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A49D" w14:textId="77777777" w:rsidR="00B4217E" w:rsidRPr="00E81D15" w:rsidRDefault="00000000" w:rsidP="00E81D15">
      <w:pPr>
        <w:jc w:val="center"/>
        <w:rPr>
          <w:b/>
          <w:bCs/>
          <w:sz w:val="24"/>
          <w:szCs w:val="24"/>
        </w:rPr>
      </w:pPr>
      <w:r w:rsidRPr="00E81D15">
        <w:rPr>
          <w:b/>
          <w:bCs/>
          <w:sz w:val="24"/>
          <w:szCs w:val="24"/>
        </w:rPr>
        <w:t>Producción de Software</w:t>
      </w:r>
    </w:p>
    <w:p w14:paraId="2DC052FA" w14:textId="77777777" w:rsidR="003538A8" w:rsidRPr="003538A8" w:rsidRDefault="003538A8" w:rsidP="00A276C6"/>
    <w:p w14:paraId="073CE095" w14:textId="77777777" w:rsidR="003538A8" w:rsidRDefault="003538A8" w:rsidP="00A276C6"/>
    <w:p w14:paraId="753C0F1A" w14:textId="77777777" w:rsidR="00E81D15" w:rsidRDefault="00E81D15" w:rsidP="00A276C6"/>
    <w:p w14:paraId="0370ED70" w14:textId="77777777" w:rsidR="00E81D15" w:rsidRDefault="00E81D15" w:rsidP="00A276C6"/>
    <w:p w14:paraId="38F9F345" w14:textId="77777777" w:rsidR="00E81D15" w:rsidRPr="003538A8" w:rsidRDefault="00E81D15" w:rsidP="00A276C6"/>
    <w:p w14:paraId="062C6C79" w14:textId="77777777" w:rsidR="003137E0" w:rsidRDefault="003137E0" w:rsidP="00E81D15">
      <w:pPr>
        <w:jc w:val="center"/>
        <w:rPr>
          <w:b/>
          <w:bCs/>
          <w:sz w:val="48"/>
          <w:szCs w:val="48"/>
        </w:rPr>
      </w:pPr>
    </w:p>
    <w:p w14:paraId="360E8365" w14:textId="77777777" w:rsidR="003137E0" w:rsidRDefault="003137E0" w:rsidP="00E81D15">
      <w:pPr>
        <w:jc w:val="center"/>
        <w:rPr>
          <w:b/>
          <w:bCs/>
          <w:sz w:val="48"/>
          <w:szCs w:val="48"/>
        </w:rPr>
      </w:pPr>
    </w:p>
    <w:p w14:paraId="274F650E" w14:textId="253D2704" w:rsidR="00B4217E" w:rsidRDefault="00000000" w:rsidP="00E81D15">
      <w:pPr>
        <w:jc w:val="center"/>
        <w:rPr>
          <w:b/>
          <w:bCs/>
          <w:sz w:val="48"/>
          <w:szCs w:val="48"/>
        </w:rPr>
      </w:pPr>
      <w:r w:rsidRPr="00E81D15">
        <w:rPr>
          <w:b/>
          <w:bCs/>
          <w:sz w:val="48"/>
          <w:szCs w:val="48"/>
        </w:rPr>
        <w:t xml:space="preserve">Proyecto: ¡Mi </w:t>
      </w:r>
      <w:r w:rsidR="003538A8" w:rsidRPr="00E81D15">
        <w:rPr>
          <w:b/>
          <w:bCs/>
          <w:sz w:val="48"/>
          <w:szCs w:val="48"/>
        </w:rPr>
        <w:t>día de playa</w:t>
      </w:r>
      <w:r w:rsidRPr="00E81D15">
        <w:rPr>
          <w:b/>
          <w:bCs/>
          <w:sz w:val="48"/>
          <w:szCs w:val="48"/>
        </w:rPr>
        <w:t>!</w:t>
      </w:r>
    </w:p>
    <w:p w14:paraId="72DE0D9E" w14:textId="77777777" w:rsidR="00E81D15" w:rsidRDefault="00E81D15" w:rsidP="00E81D15">
      <w:pPr>
        <w:jc w:val="center"/>
        <w:rPr>
          <w:b/>
          <w:bCs/>
          <w:sz w:val="48"/>
          <w:szCs w:val="48"/>
        </w:rPr>
      </w:pPr>
    </w:p>
    <w:p w14:paraId="4F45B188" w14:textId="77777777" w:rsidR="003137E0" w:rsidRDefault="003137E0" w:rsidP="00E81D15">
      <w:pPr>
        <w:jc w:val="center"/>
        <w:rPr>
          <w:b/>
          <w:bCs/>
          <w:sz w:val="48"/>
          <w:szCs w:val="48"/>
        </w:rPr>
      </w:pPr>
    </w:p>
    <w:p w14:paraId="29016003" w14:textId="77777777" w:rsidR="003137E0" w:rsidRDefault="003137E0" w:rsidP="00E81D15">
      <w:pPr>
        <w:jc w:val="center"/>
        <w:rPr>
          <w:b/>
          <w:bCs/>
          <w:sz w:val="48"/>
          <w:szCs w:val="48"/>
        </w:rPr>
      </w:pPr>
    </w:p>
    <w:p w14:paraId="3B275E5A" w14:textId="77777777" w:rsidR="00E81D15" w:rsidRPr="00E81D15" w:rsidRDefault="00E81D15" w:rsidP="00E81D15">
      <w:pPr>
        <w:jc w:val="center"/>
        <w:rPr>
          <w:b/>
          <w:bCs/>
          <w:sz w:val="48"/>
          <w:szCs w:val="48"/>
        </w:rPr>
      </w:pPr>
    </w:p>
    <w:p w14:paraId="6CC837CF" w14:textId="77777777" w:rsidR="003538A8" w:rsidRPr="003538A8" w:rsidRDefault="003538A8" w:rsidP="00A276C6"/>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143"/>
      </w:tblGrid>
      <w:tr w:rsidR="003538A8" w:rsidRPr="003538A8" w14:paraId="4F189365" w14:textId="77777777">
        <w:trPr>
          <w:jc w:val="center"/>
        </w:trPr>
        <w:tc>
          <w:tcPr>
            <w:tcW w:w="2268" w:type="dxa"/>
            <w:shd w:val="clear" w:color="auto" w:fill="DCE6F1"/>
            <w:tcMar>
              <w:top w:w="80" w:type="dxa"/>
              <w:left w:w="100" w:type="dxa"/>
              <w:bottom w:w="80" w:type="dxa"/>
              <w:right w:w="100" w:type="dxa"/>
            </w:tcMar>
            <w:vAlign w:val="center"/>
          </w:tcPr>
          <w:p w14:paraId="2BE4A3A0" w14:textId="77777777" w:rsidR="00B4217E" w:rsidRPr="003538A8" w:rsidRDefault="00000000" w:rsidP="00A276C6">
            <w:r w:rsidRPr="003538A8">
              <w:t>Grupo</w:t>
            </w:r>
          </w:p>
        </w:tc>
        <w:tc>
          <w:tcPr>
            <w:tcW w:w="7143" w:type="dxa"/>
            <w:shd w:val="clear" w:color="auto" w:fill="FFFFFF"/>
            <w:tcMar>
              <w:top w:w="80" w:type="dxa"/>
              <w:left w:w="100" w:type="dxa"/>
              <w:bottom w:w="80" w:type="dxa"/>
              <w:right w:w="100" w:type="dxa"/>
            </w:tcMar>
            <w:vAlign w:val="center"/>
          </w:tcPr>
          <w:p w14:paraId="7D660D49" w14:textId="77777777" w:rsidR="00B4217E" w:rsidRPr="003538A8" w:rsidRDefault="00000000" w:rsidP="00A276C6">
            <w:r w:rsidRPr="003538A8">
              <w:t>Grupo X (pendiente de confirmar)</w:t>
            </w:r>
          </w:p>
        </w:tc>
      </w:tr>
      <w:tr w:rsidR="003538A8" w:rsidRPr="003538A8" w14:paraId="4D2D21AE" w14:textId="77777777">
        <w:trPr>
          <w:jc w:val="center"/>
        </w:trPr>
        <w:tc>
          <w:tcPr>
            <w:tcW w:w="2268" w:type="dxa"/>
            <w:shd w:val="clear" w:color="auto" w:fill="DCE6F1"/>
            <w:tcMar>
              <w:top w:w="80" w:type="dxa"/>
              <w:left w:w="100" w:type="dxa"/>
              <w:bottom w:w="80" w:type="dxa"/>
              <w:right w:w="100" w:type="dxa"/>
            </w:tcMar>
            <w:vAlign w:val="center"/>
          </w:tcPr>
          <w:p w14:paraId="7CDB567D" w14:textId="77777777" w:rsidR="00B4217E" w:rsidRPr="003538A8" w:rsidRDefault="00000000" w:rsidP="00A276C6">
            <w:r w:rsidRPr="003538A8">
              <w:t>Equipo</w:t>
            </w:r>
          </w:p>
        </w:tc>
        <w:tc>
          <w:tcPr>
            <w:tcW w:w="7143" w:type="dxa"/>
            <w:tcMar>
              <w:top w:w="80" w:type="dxa"/>
              <w:left w:w="100" w:type="dxa"/>
              <w:bottom w:w="80" w:type="dxa"/>
              <w:right w:w="100" w:type="dxa"/>
            </w:tcMar>
            <w:vAlign w:val="center"/>
          </w:tcPr>
          <w:p w14:paraId="05920096" w14:textId="4DD34388" w:rsidR="00B4217E" w:rsidRPr="003538A8" w:rsidRDefault="00B40A17" w:rsidP="00A276C6">
            <w:r w:rsidRPr="00B40A17">
              <w:t>Helen González Báez, Nestor Jes</w:t>
            </w:r>
            <w:r>
              <w:t>ú</w:t>
            </w:r>
            <w:r w:rsidRPr="00B40A17">
              <w:t>s Henríquez Medina, Erick Justo Sosa,</w:t>
            </w:r>
            <w:r>
              <w:t xml:space="preserve"> </w:t>
            </w:r>
            <w:r w:rsidRPr="00B40A17">
              <w:t xml:space="preserve">Kacper Klasen, Roberto Rodríguez Guillén, Veronika </w:t>
            </w:r>
            <w:r>
              <w:t>Vlková</w:t>
            </w:r>
          </w:p>
        </w:tc>
      </w:tr>
      <w:tr w:rsidR="003538A8" w:rsidRPr="003538A8" w14:paraId="0A7D8032" w14:textId="77777777">
        <w:trPr>
          <w:jc w:val="center"/>
        </w:trPr>
        <w:tc>
          <w:tcPr>
            <w:tcW w:w="2268" w:type="dxa"/>
            <w:shd w:val="clear" w:color="auto" w:fill="DCE6F1"/>
            <w:tcMar>
              <w:top w:w="80" w:type="dxa"/>
              <w:left w:w="100" w:type="dxa"/>
              <w:bottom w:w="80" w:type="dxa"/>
              <w:right w:w="100" w:type="dxa"/>
            </w:tcMar>
            <w:vAlign w:val="center"/>
          </w:tcPr>
          <w:p w14:paraId="5771E9F9" w14:textId="77777777" w:rsidR="00B4217E" w:rsidRPr="003538A8" w:rsidRDefault="00000000" w:rsidP="00A276C6">
            <w:r w:rsidRPr="003538A8">
              <w:t>Profesores</w:t>
            </w:r>
          </w:p>
        </w:tc>
        <w:tc>
          <w:tcPr>
            <w:tcW w:w="7143" w:type="dxa"/>
            <w:shd w:val="clear" w:color="auto" w:fill="FFFFFF"/>
            <w:tcMar>
              <w:top w:w="80" w:type="dxa"/>
              <w:left w:w="100" w:type="dxa"/>
              <w:bottom w:w="80" w:type="dxa"/>
              <w:right w:w="100" w:type="dxa"/>
            </w:tcMar>
            <w:vAlign w:val="center"/>
          </w:tcPr>
          <w:p w14:paraId="4829E686" w14:textId="293CFAE9" w:rsidR="00B4217E" w:rsidRPr="003538A8" w:rsidRDefault="00000000" w:rsidP="00A276C6">
            <w:r w:rsidRPr="003538A8">
              <w:t xml:space="preserve">Nelson </w:t>
            </w:r>
            <w:r w:rsidR="00B40A17">
              <w:t xml:space="preserve">Manuel </w:t>
            </w:r>
            <w:r w:rsidRPr="003538A8">
              <w:t>Monzón López / Agustín Salgado de la Nuez / Jonay Suárez Ramírez</w:t>
            </w:r>
          </w:p>
        </w:tc>
      </w:tr>
      <w:tr w:rsidR="003538A8" w:rsidRPr="003538A8" w14:paraId="1322EC23" w14:textId="77777777">
        <w:trPr>
          <w:jc w:val="center"/>
        </w:trPr>
        <w:tc>
          <w:tcPr>
            <w:tcW w:w="2268" w:type="dxa"/>
            <w:shd w:val="clear" w:color="auto" w:fill="DCE6F1"/>
            <w:tcMar>
              <w:top w:w="80" w:type="dxa"/>
              <w:left w:w="100" w:type="dxa"/>
              <w:bottom w:w="80" w:type="dxa"/>
              <w:right w:w="100" w:type="dxa"/>
            </w:tcMar>
            <w:vAlign w:val="center"/>
          </w:tcPr>
          <w:p w14:paraId="0BABA5A8" w14:textId="77777777" w:rsidR="00B4217E" w:rsidRPr="003538A8" w:rsidRDefault="00000000" w:rsidP="00A276C6">
            <w:r w:rsidRPr="003538A8">
              <w:t>Metodología</w:t>
            </w:r>
          </w:p>
        </w:tc>
        <w:tc>
          <w:tcPr>
            <w:tcW w:w="7143" w:type="dxa"/>
            <w:tcMar>
              <w:top w:w="80" w:type="dxa"/>
              <w:left w:w="100" w:type="dxa"/>
              <w:bottom w:w="80" w:type="dxa"/>
              <w:right w:w="100" w:type="dxa"/>
            </w:tcMar>
            <w:vAlign w:val="center"/>
          </w:tcPr>
          <w:p w14:paraId="52FEC6F1" w14:textId="77777777" w:rsidR="00B4217E" w:rsidRPr="003538A8" w:rsidRDefault="00000000" w:rsidP="00A276C6">
            <w:r w:rsidRPr="003538A8">
              <w:t>SCRUM</w:t>
            </w:r>
          </w:p>
        </w:tc>
      </w:tr>
      <w:tr w:rsidR="003538A8" w:rsidRPr="003538A8" w14:paraId="635208CD" w14:textId="77777777">
        <w:trPr>
          <w:jc w:val="center"/>
        </w:trPr>
        <w:tc>
          <w:tcPr>
            <w:tcW w:w="2268" w:type="dxa"/>
            <w:shd w:val="clear" w:color="auto" w:fill="DCE6F1"/>
            <w:tcMar>
              <w:top w:w="80" w:type="dxa"/>
              <w:left w:w="100" w:type="dxa"/>
              <w:bottom w:w="80" w:type="dxa"/>
              <w:right w:w="100" w:type="dxa"/>
            </w:tcMar>
            <w:vAlign w:val="center"/>
          </w:tcPr>
          <w:p w14:paraId="3DC9B35C" w14:textId="77777777" w:rsidR="00B4217E" w:rsidRPr="003538A8" w:rsidRDefault="00000000" w:rsidP="00A276C6">
            <w:r w:rsidRPr="003538A8">
              <w:t>Ámbito</w:t>
            </w:r>
          </w:p>
        </w:tc>
        <w:tc>
          <w:tcPr>
            <w:tcW w:w="7143" w:type="dxa"/>
            <w:shd w:val="clear" w:color="auto" w:fill="FFFFFF"/>
            <w:tcMar>
              <w:top w:w="80" w:type="dxa"/>
              <w:left w:w="100" w:type="dxa"/>
              <w:bottom w:w="80" w:type="dxa"/>
              <w:right w:w="100" w:type="dxa"/>
            </w:tcMar>
            <w:vAlign w:val="center"/>
          </w:tcPr>
          <w:p w14:paraId="7DF2B68C" w14:textId="77777777" w:rsidR="00B4217E" w:rsidRPr="003538A8" w:rsidRDefault="00000000" w:rsidP="00A276C6">
            <w:r w:rsidRPr="003538A8">
              <w:t>Aplicación web de recomendación de playas basada en preferencias, condiciones ambientales y contexto del usuario</w:t>
            </w:r>
          </w:p>
        </w:tc>
      </w:tr>
      <w:tr w:rsidR="003538A8" w:rsidRPr="003538A8" w14:paraId="636910B1" w14:textId="77777777">
        <w:trPr>
          <w:jc w:val="center"/>
        </w:trPr>
        <w:tc>
          <w:tcPr>
            <w:tcW w:w="2268" w:type="dxa"/>
            <w:shd w:val="clear" w:color="auto" w:fill="DCE6F1"/>
            <w:tcMar>
              <w:top w:w="80" w:type="dxa"/>
              <w:left w:w="100" w:type="dxa"/>
              <w:bottom w:w="80" w:type="dxa"/>
              <w:right w:w="100" w:type="dxa"/>
            </w:tcMar>
            <w:vAlign w:val="center"/>
          </w:tcPr>
          <w:p w14:paraId="5D2888B2" w14:textId="77777777" w:rsidR="00B4217E" w:rsidRPr="003538A8" w:rsidRDefault="00000000" w:rsidP="00A276C6">
            <w:r w:rsidRPr="003538A8">
              <w:t>Versión</w:t>
            </w:r>
          </w:p>
        </w:tc>
        <w:tc>
          <w:tcPr>
            <w:tcW w:w="7143" w:type="dxa"/>
            <w:tcMar>
              <w:top w:w="80" w:type="dxa"/>
              <w:left w:w="100" w:type="dxa"/>
              <w:bottom w:w="80" w:type="dxa"/>
              <w:right w:w="100" w:type="dxa"/>
            </w:tcMar>
            <w:vAlign w:val="center"/>
          </w:tcPr>
          <w:p w14:paraId="4CAE1EFA" w14:textId="77777777" w:rsidR="00B40A17" w:rsidRDefault="00000000" w:rsidP="00A276C6">
            <w:r w:rsidRPr="003538A8">
              <w:t>Documento</w:t>
            </w:r>
            <w:r w:rsidR="00B40A17">
              <w:t xml:space="preserve"> </w:t>
            </w:r>
            <w:r w:rsidRPr="003538A8">
              <w:t>según calendario docente y rúbrica de evaluación</w:t>
            </w:r>
            <w:r w:rsidR="00B40A17">
              <w:t xml:space="preserve">. </w:t>
            </w:r>
          </w:p>
          <w:p w14:paraId="771107E7" w14:textId="0C04FAEF" w:rsidR="00B4217E" w:rsidRPr="003538A8" w:rsidRDefault="00B40A17" w:rsidP="00A276C6">
            <w:proofErr w:type="spellStart"/>
            <w:r>
              <w:t>Revisón</w:t>
            </w:r>
            <w:proofErr w:type="spellEnd"/>
            <w:r w:rsidRPr="00B40A17">
              <w:t xml:space="preserve"> v1.2</w:t>
            </w:r>
          </w:p>
        </w:tc>
      </w:tr>
      <w:tr w:rsidR="003538A8" w:rsidRPr="003538A8" w14:paraId="03008900" w14:textId="77777777">
        <w:trPr>
          <w:jc w:val="center"/>
        </w:trPr>
        <w:tc>
          <w:tcPr>
            <w:tcW w:w="2268" w:type="dxa"/>
            <w:shd w:val="clear" w:color="auto" w:fill="DCE6F1"/>
            <w:tcMar>
              <w:top w:w="80" w:type="dxa"/>
              <w:left w:w="100" w:type="dxa"/>
              <w:bottom w:w="80" w:type="dxa"/>
              <w:right w:w="100" w:type="dxa"/>
            </w:tcMar>
            <w:vAlign w:val="center"/>
          </w:tcPr>
          <w:p w14:paraId="50B2462B" w14:textId="77777777" w:rsidR="00B4217E" w:rsidRPr="003538A8" w:rsidRDefault="00000000" w:rsidP="00A276C6">
            <w:r w:rsidRPr="003538A8">
              <w:t>Fecha del documento</w:t>
            </w:r>
          </w:p>
        </w:tc>
        <w:tc>
          <w:tcPr>
            <w:tcW w:w="7143" w:type="dxa"/>
            <w:shd w:val="clear" w:color="auto" w:fill="FFFFFF"/>
            <w:tcMar>
              <w:top w:w="80" w:type="dxa"/>
              <w:left w:w="100" w:type="dxa"/>
              <w:bottom w:w="80" w:type="dxa"/>
              <w:right w:w="100" w:type="dxa"/>
            </w:tcMar>
            <w:vAlign w:val="center"/>
          </w:tcPr>
          <w:p w14:paraId="623AC0BA" w14:textId="77777777" w:rsidR="00B4217E" w:rsidRPr="003538A8" w:rsidRDefault="00000000" w:rsidP="00A276C6">
            <w:r w:rsidRPr="003538A8">
              <w:t>Marzo de 2026</w:t>
            </w:r>
          </w:p>
        </w:tc>
      </w:tr>
    </w:tbl>
    <w:p w14:paraId="46636E93" w14:textId="77777777" w:rsidR="00B4217E" w:rsidRPr="003538A8" w:rsidRDefault="00000000" w:rsidP="00A276C6">
      <w:r w:rsidRPr="003538A8">
        <w:br w:type="page"/>
      </w:r>
    </w:p>
    <w:sdt>
      <w:sdtPr>
        <w:rPr>
          <w:b w:val="0"/>
          <w:sz w:val="20"/>
        </w:rPr>
        <w:id w:val="476119645"/>
        <w:docPartObj>
          <w:docPartGallery w:val="Table of Contents"/>
          <w:docPartUnique/>
        </w:docPartObj>
      </w:sdtPr>
      <w:sdtContent>
        <w:p w14:paraId="6A8DFC43" w14:textId="6A0519ED" w:rsidR="00A276E0" w:rsidRDefault="00E81D15" w:rsidP="00E81D15">
          <w:pPr>
            <w:pStyle w:val="TtuloTDC"/>
            <w:jc w:val="center"/>
          </w:pPr>
          <w:r>
            <w:t>Índice</w:t>
          </w:r>
        </w:p>
        <w:p w14:paraId="48DAEC23" w14:textId="486B1723" w:rsidR="003137E0" w:rsidRDefault="00A276E0">
          <w:pPr>
            <w:pStyle w:val="TDC1"/>
            <w:rPr>
              <w:rFonts w:asciiTheme="minorHAnsi" w:eastAsiaTheme="minorEastAsia" w:hAnsiTheme="minorHAnsi" w:cstheme="minorBidi"/>
              <w:b w:val="0"/>
              <w:bCs w:val="0"/>
              <w:kern w:val="2"/>
              <w:sz w:val="24"/>
              <w:szCs w:val="24"/>
              <w:lang w:eastAsia="es-ES"/>
              <w14:ligatures w14:val="standardContextual"/>
            </w:rPr>
          </w:pPr>
          <w:r>
            <w:fldChar w:fldCharType="begin"/>
          </w:r>
          <w:r>
            <w:instrText xml:space="preserve"> TOC \o "1-3" \h \z \u </w:instrText>
          </w:r>
          <w:r>
            <w:fldChar w:fldCharType="separate"/>
          </w:r>
          <w:hyperlink w:anchor="_Toc225107035" w:history="1">
            <w:r w:rsidR="003137E0" w:rsidRPr="009D05DF">
              <w:rPr>
                <w:rStyle w:val="Hipervnculo"/>
              </w:rPr>
              <w:t>1. Introducción</w:t>
            </w:r>
            <w:r w:rsidR="003137E0">
              <w:rPr>
                <w:webHidden/>
              </w:rPr>
              <w:tab/>
            </w:r>
            <w:r w:rsidR="003137E0">
              <w:rPr>
                <w:webHidden/>
              </w:rPr>
              <w:fldChar w:fldCharType="begin"/>
            </w:r>
            <w:r w:rsidR="003137E0">
              <w:rPr>
                <w:webHidden/>
              </w:rPr>
              <w:instrText xml:space="preserve"> PAGEREF _Toc225107035 \h </w:instrText>
            </w:r>
            <w:r w:rsidR="003137E0">
              <w:rPr>
                <w:webHidden/>
              </w:rPr>
            </w:r>
            <w:r w:rsidR="003137E0">
              <w:rPr>
                <w:webHidden/>
              </w:rPr>
              <w:fldChar w:fldCharType="separate"/>
            </w:r>
            <w:r w:rsidR="003137E0">
              <w:rPr>
                <w:webHidden/>
              </w:rPr>
              <w:t>4</w:t>
            </w:r>
            <w:r w:rsidR="003137E0">
              <w:rPr>
                <w:webHidden/>
              </w:rPr>
              <w:fldChar w:fldCharType="end"/>
            </w:r>
          </w:hyperlink>
        </w:p>
        <w:p w14:paraId="11A1E292" w14:textId="3474AA59"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36" w:history="1">
            <w:r w:rsidRPr="009D05DF">
              <w:rPr>
                <w:rStyle w:val="Hipervnculo"/>
                <w:noProof/>
              </w:rPr>
              <w:t>Objetivo del producto.</w:t>
            </w:r>
            <w:r>
              <w:rPr>
                <w:noProof/>
                <w:webHidden/>
              </w:rPr>
              <w:tab/>
            </w:r>
            <w:r>
              <w:rPr>
                <w:noProof/>
                <w:webHidden/>
              </w:rPr>
              <w:fldChar w:fldCharType="begin"/>
            </w:r>
            <w:r>
              <w:rPr>
                <w:noProof/>
                <w:webHidden/>
              </w:rPr>
              <w:instrText xml:space="preserve"> PAGEREF _Toc225107036 \h </w:instrText>
            </w:r>
            <w:r>
              <w:rPr>
                <w:noProof/>
                <w:webHidden/>
              </w:rPr>
            </w:r>
            <w:r>
              <w:rPr>
                <w:noProof/>
                <w:webHidden/>
              </w:rPr>
              <w:fldChar w:fldCharType="separate"/>
            </w:r>
            <w:r>
              <w:rPr>
                <w:noProof/>
                <w:webHidden/>
              </w:rPr>
              <w:t>4</w:t>
            </w:r>
            <w:r>
              <w:rPr>
                <w:noProof/>
                <w:webHidden/>
              </w:rPr>
              <w:fldChar w:fldCharType="end"/>
            </w:r>
          </w:hyperlink>
        </w:p>
        <w:p w14:paraId="0A7DA514" w14:textId="7A2EFD8E"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37" w:history="1">
            <w:r w:rsidRPr="009D05DF">
              <w:rPr>
                <w:rStyle w:val="Hipervnculo"/>
                <w:noProof/>
              </w:rPr>
              <w:t>Usuarios y stakeholders.</w:t>
            </w:r>
            <w:r>
              <w:rPr>
                <w:noProof/>
                <w:webHidden/>
              </w:rPr>
              <w:tab/>
            </w:r>
            <w:r>
              <w:rPr>
                <w:noProof/>
                <w:webHidden/>
              </w:rPr>
              <w:fldChar w:fldCharType="begin"/>
            </w:r>
            <w:r>
              <w:rPr>
                <w:noProof/>
                <w:webHidden/>
              </w:rPr>
              <w:instrText xml:space="preserve"> PAGEREF _Toc225107037 \h </w:instrText>
            </w:r>
            <w:r>
              <w:rPr>
                <w:noProof/>
                <w:webHidden/>
              </w:rPr>
            </w:r>
            <w:r>
              <w:rPr>
                <w:noProof/>
                <w:webHidden/>
              </w:rPr>
              <w:fldChar w:fldCharType="separate"/>
            </w:r>
            <w:r>
              <w:rPr>
                <w:noProof/>
                <w:webHidden/>
              </w:rPr>
              <w:t>4</w:t>
            </w:r>
            <w:r>
              <w:rPr>
                <w:noProof/>
                <w:webHidden/>
              </w:rPr>
              <w:fldChar w:fldCharType="end"/>
            </w:r>
          </w:hyperlink>
        </w:p>
        <w:p w14:paraId="11329FEC" w14:textId="6EAB9494"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38" w:history="1">
            <w:r w:rsidRPr="009D05DF">
              <w:rPr>
                <w:rStyle w:val="Hipervnculo"/>
                <w:noProof/>
              </w:rPr>
              <w:t>Alcance comprometido (Minimum Valuable Product).</w:t>
            </w:r>
            <w:r>
              <w:rPr>
                <w:noProof/>
                <w:webHidden/>
              </w:rPr>
              <w:tab/>
            </w:r>
            <w:r>
              <w:rPr>
                <w:noProof/>
                <w:webHidden/>
              </w:rPr>
              <w:fldChar w:fldCharType="begin"/>
            </w:r>
            <w:r>
              <w:rPr>
                <w:noProof/>
                <w:webHidden/>
              </w:rPr>
              <w:instrText xml:space="preserve"> PAGEREF _Toc225107038 \h </w:instrText>
            </w:r>
            <w:r>
              <w:rPr>
                <w:noProof/>
                <w:webHidden/>
              </w:rPr>
            </w:r>
            <w:r>
              <w:rPr>
                <w:noProof/>
                <w:webHidden/>
              </w:rPr>
              <w:fldChar w:fldCharType="separate"/>
            </w:r>
            <w:r>
              <w:rPr>
                <w:noProof/>
                <w:webHidden/>
              </w:rPr>
              <w:t>4</w:t>
            </w:r>
            <w:r>
              <w:rPr>
                <w:noProof/>
                <w:webHidden/>
              </w:rPr>
              <w:fldChar w:fldCharType="end"/>
            </w:r>
          </w:hyperlink>
        </w:p>
        <w:p w14:paraId="5E2DE84A" w14:textId="28DCB44C"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39" w:history="1">
            <w:r w:rsidRPr="009D05DF">
              <w:rPr>
                <w:rStyle w:val="Hipervnculo"/>
                <w:noProof/>
              </w:rPr>
              <w:t>Fuera de alcance.</w:t>
            </w:r>
            <w:r>
              <w:rPr>
                <w:noProof/>
                <w:webHidden/>
              </w:rPr>
              <w:tab/>
            </w:r>
            <w:r>
              <w:rPr>
                <w:noProof/>
                <w:webHidden/>
              </w:rPr>
              <w:fldChar w:fldCharType="begin"/>
            </w:r>
            <w:r>
              <w:rPr>
                <w:noProof/>
                <w:webHidden/>
              </w:rPr>
              <w:instrText xml:space="preserve"> PAGEREF _Toc225107039 \h </w:instrText>
            </w:r>
            <w:r>
              <w:rPr>
                <w:noProof/>
                <w:webHidden/>
              </w:rPr>
            </w:r>
            <w:r>
              <w:rPr>
                <w:noProof/>
                <w:webHidden/>
              </w:rPr>
              <w:fldChar w:fldCharType="separate"/>
            </w:r>
            <w:r>
              <w:rPr>
                <w:noProof/>
                <w:webHidden/>
              </w:rPr>
              <w:t>4</w:t>
            </w:r>
            <w:r>
              <w:rPr>
                <w:noProof/>
                <w:webHidden/>
              </w:rPr>
              <w:fldChar w:fldCharType="end"/>
            </w:r>
          </w:hyperlink>
        </w:p>
        <w:p w14:paraId="22354AA2" w14:textId="59EBDB34"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40" w:history="1">
            <w:r w:rsidRPr="009D05DF">
              <w:rPr>
                <w:rStyle w:val="Hipervnculo"/>
                <w:noProof/>
              </w:rPr>
              <w:t>Restricciones y resumen de tecnologías, así como su idoneidad de uso en el proyecto.</w:t>
            </w:r>
            <w:r>
              <w:rPr>
                <w:noProof/>
                <w:webHidden/>
              </w:rPr>
              <w:tab/>
            </w:r>
            <w:r>
              <w:rPr>
                <w:noProof/>
                <w:webHidden/>
              </w:rPr>
              <w:fldChar w:fldCharType="begin"/>
            </w:r>
            <w:r>
              <w:rPr>
                <w:noProof/>
                <w:webHidden/>
              </w:rPr>
              <w:instrText xml:space="preserve"> PAGEREF _Toc225107040 \h </w:instrText>
            </w:r>
            <w:r>
              <w:rPr>
                <w:noProof/>
                <w:webHidden/>
              </w:rPr>
            </w:r>
            <w:r>
              <w:rPr>
                <w:noProof/>
                <w:webHidden/>
              </w:rPr>
              <w:fldChar w:fldCharType="separate"/>
            </w:r>
            <w:r>
              <w:rPr>
                <w:noProof/>
                <w:webHidden/>
              </w:rPr>
              <w:t>4</w:t>
            </w:r>
            <w:r>
              <w:rPr>
                <w:noProof/>
                <w:webHidden/>
              </w:rPr>
              <w:fldChar w:fldCharType="end"/>
            </w:r>
          </w:hyperlink>
        </w:p>
        <w:p w14:paraId="717CE3F8" w14:textId="24AA1E68"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41" w:history="1">
            <w:r w:rsidRPr="009D05DF">
              <w:rPr>
                <w:rStyle w:val="Hipervnculo"/>
              </w:rPr>
              <w:t>2. Plan de trabajo y calendario del proyecto</w:t>
            </w:r>
            <w:r>
              <w:rPr>
                <w:webHidden/>
              </w:rPr>
              <w:tab/>
            </w:r>
            <w:r>
              <w:rPr>
                <w:webHidden/>
              </w:rPr>
              <w:fldChar w:fldCharType="begin"/>
            </w:r>
            <w:r>
              <w:rPr>
                <w:webHidden/>
              </w:rPr>
              <w:instrText xml:space="preserve"> PAGEREF _Toc225107041 \h </w:instrText>
            </w:r>
            <w:r>
              <w:rPr>
                <w:webHidden/>
              </w:rPr>
            </w:r>
            <w:r>
              <w:rPr>
                <w:webHidden/>
              </w:rPr>
              <w:fldChar w:fldCharType="separate"/>
            </w:r>
            <w:r>
              <w:rPr>
                <w:webHidden/>
              </w:rPr>
              <w:t>5</w:t>
            </w:r>
            <w:r>
              <w:rPr>
                <w:webHidden/>
              </w:rPr>
              <w:fldChar w:fldCharType="end"/>
            </w:r>
          </w:hyperlink>
        </w:p>
        <w:p w14:paraId="5F4286FF" w14:textId="6C4C58BD"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42" w:history="1">
            <w:r w:rsidRPr="009D05DF">
              <w:rPr>
                <w:rStyle w:val="Hipervnculo"/>
                <w:noProof/>
              </w:rPr>
              <w:t>Hitos de entrega funcional</w:t>
            </w:r>
            <w:r>
              <w:rPr>
                <w:noProof/>
                <w:webHidden/>
              </w:rPr>
              <w:tab/>
            </w:r>
            <w:r>
              <w:rPr>
                <w:noProof/>
                <w:webHidden/>
              </w:rPr>
              <w:fldChar w:fldCharType="begin"/>
            </w:r>
            <w:r>
              <w:rPr>
                <w:noProof/>
                <w:webHidden/>
              </w:rPr>
              <w:instrText xml:space="preserve"> PAGEREF _Toc225107042 \h </w:instrText>
            </w:r>
            <w:r>
              <w:rPr>
                <w:noProof/>
                <w:webHidden/>
              </w:rPr>
            </w:r>
            <w:r>
              <w:rPr>
                <w:noProof/>
                <w:webHidden/>
              </w:rPr>
              <w:fldChar w:fldCharType="separate"/>
            </w:r>
            <w:r>
              <w:rPr>
                <w:noProof/>
                <w:webHidden/>
              </w:rPr>
              <w:t>5</w:t>
            </w:r>
            <w:r>
              <w:rPr>
                <w:noProof/>
                <w:webHidden/>
              </w:rPr>
              <w:fldChar w:fldCharType="end"/>
            </w:r>
          </w:hyperlink>
        </w:p>
        <w:p w14:paraId="1641BFAD" w14:textId="26FB40D5"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43" w:history="1">
            <w:r w:rsidRPr="009D05DF">
              <w:rPr>
                <w:rStyle w:val="Hipervnculo"/>
              </w:rPr>
              <w:t>3. Criterios de priorización y estimación del backlog</w:t>
            </w:r>
            <w:r>
              <w:rPr>
                <w:webHidden/>
              </w:rPr>
              <w:tab/>
            </w:r>
            <w:r>
              <w:rPr>
                <w:webHidden/>
              </w:rPr>
              <w:fldChar w:fldCharType="begin"/>
            </w:r>
            <w:r>
              <w:rPr>
                <w:webHidden/>
              </w:rPr>
              <w:instrText xml:space="preserve"> PAGEREF _Toc225107043 \h </w:instrText>
            </w:r>
            <w:r>
              <w:rPr>
                <w:webHidden/>
              </w:rPr>
            </w:r>
            <w:r>
              <w:rPr>
                <w:webHidden/>
              </w:rPr>
              <w:fldChar w:fldCharType="separate"/>
            </w:r>
            <w:r>
              <w:rPr>
                <w:webHidden/>
              </w:rPr>
              <w:t>6</w:t>
            </w:r>
            <w:r>
              <w:rPr>
                <w:webHidden/>
              </w:rPr>
              <w:fldChar w:fldCharType="end"/>
            </w:r>
          </w:hyperlink>
        </w:p>
        <w:p w14:paraId="73631DEC" w14:textId="75535298" w:rsidR="003137E0" w:rsidRDefault="003137E0">
          <w:pPr>
            <w:pStyle w:val="TDC3"/>
            <w:tabs>
              <w:tab w:val="right" w:leader="dot" w:pos="9628"/>
            </w:tabs>
            <w:rPr>
              <w:rFonts w:asciiTheme="minorHAnsi" w:hAnsiTheme="minorHAnsi" w:cstheme="minorBidi"/>
              <w:noProof/>
              <w:kern w:val="2"/>
              <w:sz w:val="24"/>
              <w:szCs w:val="24"/>
              <w:lang w:eastAsia="es-ES"/>
              <w14:ligatures w14:val="standardContextual"/>
            </w:rPr>
          </w:pPr>
          <w:hyperlink w:anchor="_Toc225107044" w:history="1">
            <w:r w:rsidRPr="009D05DF">
              <w:rPr>
                <w:rStyle w:val="Hipervnculo"/>
                <w:noProof/>
              </w:rPr>
              <w:t>Escala de estimación y criterios de uso</w:t>
            </w:r>
            <w:r>
              <w:rPr>
                <w:noProof/>
                <w:webHidden/>
              </w:rPr>
              <w:tab/>
            </w:r>
            <w:r>
              <w:rPr>
                <w:noProof/>
                <w:webHidden/>
              </w:rPr>
              <w:fldChar w:fldCharType="begin"/>
            </w:r>
            <w:r>
              <w:rPr>
                <w:noProof/>
                <w:webHidden/>
              </w:rPr>
              <w:instrText xml:space="preserve"> PAGEREF _Toc225107044 \h </w:instrText>
            </w:r>
            <w:r>
              <w:rPr>
                <w:noProof/>
                <w:webHidden/>
              </w:rPr>
            </w:r>
            <w:r>
              <w:rPr>
                <w:noProof/>
                <w:webHidden/>
              </w:rPr>
              <w:fldChar w:fldCharType="separate"/>
            </w:r>
            <w:r>
              <w:rPr>
                <w:noProof/>
                <w:webHidden/>
              </w:rPr>
              <w:t>6</w:t>
            </w:r>
            <w:r>
              <w:rPr>
                <w:noProof/>
                <w:webHidden/>
              </w:rPr>
              <w:fldChar w:fldCharType="end"/>
            </w:r>
          </w:hyperlink>
        </w:p>
        <w:p w14:paraId="3C7FCAEA" w14:textId="17B2815D"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45" w:history="1">
            <w:r w:rsidRPr="009D05DF">
              <w:rPr>
                <w:rStyle w:val="Hipervnculo"/>
              </w:rPr>
              <w:t>4. Pila de producto razonada</w:t>
            </w:r>
            <w:r>
              <w:rPr>
                <w:webHidden/>
              </w:rPr>
              <w:tab/>
            </w:r>
            <w:r>
              <w:rPr>
                <w:webHidden/>
              </w:rPr>
              <w:fldChar w:fldCharType="begin"/>
            </w:r>
            <w:r>
              <w:rPr>
                <w:webHidden/>
              </w:rPr>
              <w:instrText xml:space="preserve"> PAGEREF _Toc225107045 \h </w:instrText>
            </w:r>
            <w:r>
              <w:rPr>
                <w:webHidden/>
              </w:rPr>
            </w:r>
            <w:r>
              <w:rPr>
                <w:webHidden/>
              </w:rPr>
              <w:fldChar w:fldCharType="separate"/>
            </w:r>
            <w:r>
              <w:rPr>
                <w:webHidden/>
              </w:rPr>
              <w:t>7</w:t>
            </w:r>
            <w:r>
              <w:rPr>
                <w:webHidden/>
              </w:rPr>
              <w:fldChar w:fldCharType="end"/>
            </w:r>
          </w:hyperlink>
        </w:p>
        <w:p w14:paraId="0D98474E" w14:textId="0E9ED662"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46" w:history="1">
            <w:r w:rsidRPr="009D05DF">
              <w:rPr>
                <w:rStyle w:val="Hipervnculo"/>
                <w:noProof/>
              </w:rPr>
              <w:t>4.1. Resumen de historias de usuario</w:t>
            </w:r>
            <w:r>
              <w:rPr>
                <w:noProof/>
                <w:webHidden/>
              </w:rPr>
              <w:tab/>
            </w:r>
            <w:r>
              <w:rPr>
                <w:noProof/>
                <w:webHidden/>
              </w:rPr>
              <w:fldChar w:fldCharType="begin"/>
            </w:r>
            <w:r>
              <w:rPr>
                <w:noProof/>
                <w:webHidden/>
              </w:rPr>
              <w:instrText xml:space="preserve"> PAGEREF _Toc225107046 \h </w:instrText>
            </w:r>
            <w:r>
              <w:rPr>
                <w:noProof/>
                <w:webHidden/>
              </w:rPr>
            </w:r>
            <w:r>
              <w:rPr>
                <w:noProof/>
                <w:webHidden/>
              </w:rPr>
              <w:fldChar w:fldCharType="separate"/>
            </w:r>
            <w:r>
              <w:rPr>
                <w:noProof/>
                <w:webHidden/>
              </w:rPr>
              <w:t>7</w:t>
            </w:r>
            <w:r>
              <w:rPr>
                <w:noProof/>
                <w:webHidden/>
              </w:rPr>
              <w:fldChar w:fldCharType="end"/>
            </w:r>
          </w:hyperlink>
        </w:p>
        <w:p w14:paraId="25F43C13" w14:textId="6BD93FE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47" w:history="1">
            <w:r w:rsidRPr="009D05DF">
              <w:rPr>
                <w:rStyle w:val="Hipervnculo"/>
                <w:noProof/>
              </w:rPr>
              <w:t>4.2. Resumen de historias técnicas</w:t>
            </w:r>
            <w:r>
              <w:rPr>
                <w:noProof/>
                <w:webHidden/>
              </w:rPr>
              <w:tab/>
            </w:r>
            <w:r>
              <w:rPr>
                <w:noProof/>
                <w:webHidden/>
              </w:rPr>
              <w:fldChar w:fldCharType="begin"/>
            </w:r>
            <w:r>
              <w:rPr>
                <w:noProof/>
                <w:webHidden/>
              </w:rPr>
              <w:instrText xml:space="preserve"> PAGEREF _Toc225107047 \h </w:instrText>
            </w:r>
            <w:r>
              <w:rPr>
                <w:noProof/>
                <w:webHidden/>
              </w:rPr>
            </w:r>
            <w:r>
              <w:rPr>
                <w:noProof/>
                <w:webHidden/>
              </w:rPr>
              <w:fldChar w:fldCharType="separate"/>
            </w:r>
            <w:r>
              <w:rPr>
                <w:noProof/>
                <w:webHidden/>
              </w:rPr>
              <w:t>8</w:t>
            </w:r>
            <w:r>
              <w:rPr>
                <w:noProof/>
                <w:webHidden/>
              </w:rPr>
              <w:fldChar w:fldCharType="end"/>
            </w:r>
          </w:hyperlink>
        </w:p>
        <w:p w14:paraId="25B17C58" w14:textId="29F3D4C1"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48" w:history="1">
            <w:r w:rsidRPr="009D05DF">
              <w:rPr>
                <w:rStyle w:val="Hipervnculo"/>
              </w:rPr>
              <w:t>5. Organización del Sprint Zero</w:t>
            </w:r>
            <w:r>
              <w:rPr>
                <w:webHidden/>
              </w:rPr>
              <w:tab/>
            </w:r>
            <w:r>
              <w:rPr>
                <w:webHidden/>
              </w:rPr>
              <w:fldChar w:fldCharType="begin"/>
            </w:r>
            <w:r>
              <w:rPr>
                <w:webHidden/>
              </w:rPr>
              <w:instrText xml:space="preserve"> PAGEREF _Toc225107048 \h </w:instrText>
            </w:r>
            <w:r>
              <w:rPr>
                <w:webHidden/>
              </w:rPr>
            </w:r>
            <w:r>
              <w:rPr>
                <w:webHidden/>
              </w:rPr>
              <w:fldChar w:fldCharType="separate"/>
            </w:r>
            <w:r>
              <w:rPr>
                <w:webHidden/>
              </w:rPr>
              <w:t>9</w:t>
            </w:r>
            <w:r>
              <w:rPr>
                <w:webHidden/>
              </w:rPr>
              <w:fldChar w:fldCharType="end"/>
            </w:r>
          </w:hyperlink>
        </w:p>
        <w:p w14:paraId="24FC14D6" w14:textId="4980AA9E"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49" w:history="1">
            <w:r w:rsidRPr="009D05DF">
              <w:rPr>
                <w:rStyle w:val="Hipervnculo"/>
                <w:noProof/>
              </w:rPr>
              <w:t>5.1. Roles y acuerdos de arranque</w:t>
            </w:r>
            <w:r>
              <w:rPr>
                <w:noProof/>
                <w:webHidden/>
              </w:rPr>
              <w:tab/>
            </w:r>
            <w:r>
              <w:rPr>
                <w:noProof/>
                <w:webHidden/>
              </w:rPr>
              <w:fldChar w:fldCharType="begin"/>
            </w:r>
            <w:r>
              <w:rPr>
                <w:noProof/>
                <w:webHidden/>
              </w:rPr>
              <w:instrText xml:space="preserve"> PAGEREF _Toc225107049 \h </w:instrText>
            </w:r>
            <w:r>
              <w:rPr>
                <w:noProof/>
                <w:webHidden/>
              </w:rPr>
            </w:r>
            <w:r>
              <w:rPr>
                <w:noProof/>
                <w:webHidden/>
              </w:rPr>
              <w:fldChar w:fldCharType="separate"/>
            </w:r>
            <w:r>
              <w:rPr>
                <w:noProof/>
                <w:webHidden/>
              </w:rPr>
              <w:t>9</w:t>
            </w:r>
            <w:r>
              <w:rPr>
                <w:noProof/>
                <w:webHidden/>
              </w:rPr>
              <w:fldChar w:fldCharType="end"/>
            </w:r>
          </w:hyperlink>
        </w:p>
        <w:p w14:paraId="75B8198D" w14:textId="6EBB4602"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0" w:history="1">
            <w:r w:rsidRPr="009D05DF">
              <w:rPr>
                <w:rStyle w:val="Hipervnculo"/>
                <w:noProof/>
              </w:rPr>
              <w:t>5.2. Herramientas de trabajo</w:t>
            </w:r>
            <w:r>
              <w:rPr>
                <w:noProof/>
                <w:webHidden/>
              </w:rPr>
              <w:tab/>
            </w:r>
            <w:r>
              <w:rPr>
                <w:noProof/>
                <w:webHidden/>
              </w:rPr>
              <w:fldChar w:fldCharType="begin"/>
            </w:r>
            <w:r>
              <w:rPr>
                <w:noProof/>
                <w:webHidden/>
              </w:rPr>
              <w:instrText xml:space="preserve"> PAGEREF _Toc225107050 \h </w:instrText>
            </w:r>
            <w:r>
              <w:rPr>
                <w:noProof/>
                <w:webHidden/>
              </w:rPr>
            </w:r>
            <w:r>
              <w:rPr>
                <w:noProof/>
                <w:webHidden/>
              </w:rPr>
              <w:fldChar w:fldCharType="separate"/>
            </w:r>
            <w:r>
              <w:rPr>
                <w:noProof/>
                <w:webHidden/>
              </w:rPr>
              <w:t>9</w:t>
            </w:r>
            <w:r>
              <w:rPr>
                <w:noProof/>
                <w:webHidden/>
              </w:rPr>
              <w:fldChar w:fldCharType="end"/>
            </w:r>
          </w:hyperlink>
        </w:p>
        <w:p w14:paraId="32B91ED3" w14:textId="5441C296"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1" w:history="1">
            <w:r w:rsidRPr="009D05DF">
              <w:rPr>
                <w:rStyle w:val="Hipervnculo"/>
                <w:noProof/>
              </w:rPr>
              <w:t>5.3. “</w:t>
            </w:r>
            <w:r w:rsidRPr="009D05DF">
              <w:rPr>
                <w:rStyle w:val="Hipervnculo"/>
                <w:i/>
                <w:iCs/>
                <w:noProof/>
              </w:rPr>
              <w:t>Definition of Done</w:t>
            </w:r>
            <w:r w:rsidRPr="009D05DF">
              <w:rPr>
                <w:rStyle w:val="Hipervnculo"/>
                <w:noProof/>
              </w:rPr>
              <w:t>” básica</w:t>
            </w:r>
            <w:r>
              <w:rPr>
                <w:noProof/>
                <w:webHidden/>
              </w:rPr>
              <w:tab/>
            </w:r>
            <w:r>
              <w:rPr>
                <w:noProof/>
                <w:webHidden/>
              </w:rPr>
              <w:fldChar w:fldCharType="begin"/>
            </w:r>
            <w:r>
              <w:rPr>
                <w:noProof/>
                <w:webHidden/>
              </w:rPr>
              <w:instrText xml:space="preserve"> PAGEREF _Toc225107051 \h </w:instrText>
            </w:r>
            <w:r>
              <w:rPr>
                <w:noProof/>
                <w:webHidden/>
              </w:rPr>
            </w:r>
            <w:r>
              <w:rPr>
                <w:noProof/>
                <w:webHidden/>
              </w:rPr>
              <w:fldChar w:fldCharType="separate"/>
            </w:r>
            <w:r>
              <w:rPr>
                <w:noProof/>
                <w:webHidden/>
              </w:rPr>
              <w:t>9</w:t>
            </w:r>
            <w:r>
              <w:rPr>
                <w:noProof/>
                <w:webHidden/>
              </w:rPr>
              <w:fldChar w:fldCharType="end"/>
            </w:r>
          </w:hyperlink>
        </w:p>
        <w:p w14:paraId="02E04E03" w14:textId="28817633"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2" w:history="1">
            <w:r w:rsidRPr="009D05DF">
              <w:rPr>
                <w:rStyle w:val="Hipervnculo"/>
                <w:noProof/>
              </w:rPr>
              <w:t>5.4. Capacidad y velocidad estimada</w:t>
            </w:r>
            <w:r>
              <w:rPr>
                <w:noProof/>
                <w:webHidden/>
              </w:rPr>
              <w:tab/>
            </w:r>
            <w:r>
              <w:rPr>
                <w:noProof/>
                <w:webHidden/>
              </w:rPr>
              <w:fldChar w:fldCharType="begin"/>
            </w:r>
            <w:r>
              <w:rPr>
                <w:noProof/>
                <w:webHidden/>
              </w:rPr>
              <w:instrText xml:space="preserve"> PAGEREF _Toc225107052 \h </w:instrText>
            </w:r>
            <w:r>
              <w:rPr>
                <w:noProof/>
                <w:webHidden/>
              </w:rPr>
            </w:r>
            <w:r>
              <w:rPr>
                <w:noProof/>
                <w:webHidden/>
              </w:rPr>
              <w:fldChar w:fldCharType="separate"/>
            </w:r>
            <w:r>
              <w:rPr>
                <w:noProof/>
                <w:webHidden/>
              </w:rPr>
              <w:t>10</w:t>
            </w:r>
            <w:r>
              <w:rPr>
                <w:noProof/>
                <w:webHidden/>
              </w:rPr>
              <w:fldChar w:fldCharType="end"/>
            </w:r>
          </w:hyperlink>
        </w:p>
        <w:p w14:paraId="721D75E5" w14:textId="62A651A3"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3" w:history="1">
            <w:r w:rsidRPr="009D05DF">
              <w:rPr>
                <w:rStyle w:val="Hipervnculo"/>
                <w:noProof/>
              </w:rPr>
              <w:t>5.5. Historias comprometidas para la demo del Sprint Zero</w:t>
            </w:r>
            <w:r>
              <w:rPr>
                <w:noProof/>
                <w:webHidden/>
              </w:rPr>
              <w:tab/>
            </w:r>
            <w:r>
              <w:rPr>
                <w:noProof/>
                <w:webHidden/>
              </w:rPr>
              <w:fldChar w:fldCharType="begin"/>
            </w:r>
            <w:r>
              <w:rPr>
                <w:noProof/>
                <w:webHidden/>
              </w:rPr>
              <w:instrText xml:space="preserve"> PAGEREF _Toc225107053 \h </w:instrText>
            </w:r>
            <w:r>
              <w:rPr>
                <w:noProof/>
                <w:webHidden/>
              </w:rPr>
            </w:r>
            <w:r>
              <w:rPr>
                <w:noProof/>
                <w:webHidden/>
              </w:rPr>
              <w:fldChar w:fldCharType="separate"/>
            </w:r>
            <w:r>
              <w:rPr>
                <w:noProof/>
                <w:webHidden/>
              </w:rPr>
              <w:t>10</w:t>
            </w:r>
            <w:r>
              <w:rPr>
                <w:noProof/>
                <w:webHidden/>
              </w:rPr>
              <w:fldChar w:fldCharType="end"/>
            </w:r>
          </w:hyperlink>
        </w:p>
        <w:p w14:paraId="6F40C3DB" w14:textId="2F74B884"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4" w:history="1">
            <w:r w:rsidRPr="009D05DF">
              <w:rPr>
                <w:rStyle w:val="Hipervnculo"/>
                <w:noProof/>
              </w:rPr>
              <w:t>5.6. Objetivos de reserva y selección de la siguiente iteración</w:t>
            </w:r>
            <w:r>
              <w:rPr>
                <w:noProof/>
                <w:webHidden/>
              </w:rPr>
              <w:tab/>
            </w:r>
            <w:r>
              <w:rPr>
                <w:noProof/>
                <w:webHidden/>
              </w:rPr>
              <w:fldChar w:fldCharType="begin"/>
            </w:r>
            <w:r>
              <w:rPr>
                <w:noProof/>
                <w:webHidden/>
              </w:rPr>
              <w:instrText xml:space="preserve"> PAGEREF _Toc225107054 \h </w:instrText>
            </w:r>
            <w:r>
              <w:rPr>
                <w:noProof/>
                <w:webHidden/>
              </w:rPr>
            </w:r>
            <w:r>
              <w:rPr>
                <w:noProof/>
                <w:webHidden/>
              </w:rPr>
              <w:fldChar w:fldCharType="separate"/>
            </w:r>
            <w:r>
              <w:rPr>
                <w:noProof/>
                <w:webHidden/>
              </w:rPr>
              <w:t>11</w:t>
            </w:r>
            <w:r>
              <w:rPr>
                <w:noProof/>
                <w:webHidden/>
              </w:rPr>
              <w:fldChar w:fldCharType="end"/>
            </w:r>
          </w:hyperlink>
        </w:p>
        <w:p w14:paraId="22A6AE75" w14:textId="019992C1"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5" w:history="1">
            <w:r w:rsidRPr="009D05DF">
              <w:rPr>
                <w:rStyle w:val="Hipervnculo"/>
                <w:noProof/>
              </w:rPr>
              <w:t>Candidatas prioritarias para Sprint 1 (siguiente iteración)</w:t>
            </w:r>
            <w:r>
              <w:rPr>
                <w:noProof/>
                <w:webHidden/>
              </w:rPr>
              <w:tab/>
            </w:r>
            <w:r>
              <w:rPr>
                <w:noProof/>
                <w:webHidden/>
              </w:rPr>
              <w:fldChar w:fldCharType="begin"/>
            </w:r>
            <w:r>
              <w:rPr>
                <w:noProof/>
                <w:webHidden/>
              </w:rPr>
              <w:instrText xml:space="preserve"> PAGEREF _Toc225107055 \h </w:instrText>
            </w:r>
            <w:r>
              <w:rPr>
                <w:noProof/>
                <w:webHidden/>
              </w:rPr>
            </w:r>
            <w:r>
              <w:rPr>
                <w:noProof/>
                <w:webHidden/>
              </w:rPr>
              <w:fldChar w:fldCharType="separate"/>
            </w:r>
            <w:r>
              <w:rPr>
                <w:noProof/>
                <w:webHidden/>
              </w:rPr>
              <w:t>11</w:t>
            </w:r>
            <w:r>
              <w:rPr>
                <w:noProof/>
                <w:webHidden/>
              </w:rPr>
              <w:fldChar w:fldCharType="end"/>
            </w:r>
          </w:hyperlink>
        </w:p>
        <w:p w14:paraId="6F7F88C1" w14:textId="3653E1E0"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56" w:history="1">
            <w:r w:rsidRPr="009D05DF">
              <w:rPr>
                <w:rStyle w:val="Hipervnculo"/>
              </w:rPr>
              <w:t>Anexo A. Fichas detalladas de historias de usuario</w:t>
            </w:r>
            <w:r>
              <w:rPr>
                <w:webHidden/>
              </w:rPr>
              <w:tab/>
            </w:r>
            <w:r>
              <w:rPr>
                <w:webHidden/>
              </w:rPr>
              <w:fldChar w:fldCharType="begin"/>
            </w:r>
            <w:r>
              <w:rPr>
                <w:webHidden/>
              </w:rPr>
              <w:instrText xml:space="preserve"> PAGEREF _Toc225107056 \h </w:instrText>
            </w:r>
            <w:r>
              <w:rPr>
                <w:webHidden/>
              </w:rPr>
            </w:r>
            <w:r>
              <w:rPr>
                <w:webHidden/>
              </w:rPr>
              <w:fldChar w:fldCharType="separate"/>
            </w:r>
            <w:r>
              <w:rPr>
                <w:webHidden/>
              </w:rPr>
              <w:t>12</w:t>
            </w:r>
            <w:r>
              <w:rPr>
                <w:webHidden/>
              </w:rPr>
              <w:fldChar w:fldCharType="end"/>
            </w:r>
          </w:hyperlink>
        </w:p>
        <w:p w14:paraId="0AAE548B" w14:textId="52201F6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7" w:history="1">
            <w:r w:rsidRPr="009D05DF">
              <w:rPr>
                <w:rStyle w:val="Hipervnculo"/>
                <w:noProof/>
              </w:rPr>
              <w:t>HU-01 - Selección de actividad</w:t>
            </w:r>
            <w:r>
              <w:rPr>
                <w:noProof/>
                <w:webHidden/>
              </w:rPr>
              <w:tab/>
            </w:r>
            <w:r>
              <w:rPr>
                <w:noProof/>
                <w:webHidden/>
              </w:rPr>
              <w:fldChar w:fldCharType="begin"/>
            </w:r>
            <w:r>
              <w:rPr>
                <w:noProof/>
                <w:webHidden/>
              </w:rPr>
              <w:instrText xml:space="preserve"> PAGEREF _Toc225107057 \h </w:instrText>
            </w:r>
            <w:r>
              <w:rPr>
                <w:noProof/>
                <w:webHidden/>
              </w:rPr>
            </w:r>
            <w:r>
              <w:rPr>
                <w:noProof/>
                <w:webHidden/>
              </w:rPr>
              <w:fldChar w:fldCharType="separate"/>
            </w:r>
            <w:r>
              <w:rPr>
                <w:noProof/>
                <w:webHidden/>
              </w:rPr>
              <w:t>12</w:t>
            </w:r>
            <w:r>
              <w:rPr>
                <w:noProof/>
                <w:webHidden/>
              </w:rPr>
              <w:fldChar w:fldCharType="end"/>
            </w:r>
          </w:hyperlink>
        </w:p>
        <w:p w14:paraId="5CEE18DC" w14:textId="084C3083"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8" w:history="1">
            <w:r w:rsidRPr="009D05DF">
              <w:rPr>
                <w:rStyle w:val="Hipervnculo"/>
                <w:noProof/>
              </w:rPr>
              <w:t>HU-02 - Selección de fecha</w:t>
            </w:r>
            <w:r>
              <w:rPr>
                <w:noProof/>
                <w:webHidden/>
              </w:rPr>
              <w:tab/>
            </w:r>
            <w:r>
              <w:rPr>
                <w:noProof/>
                <w:webHidden/>
              </w:rPr>
              <w:fldChar w:fldCharType="begin"/>
            </w:r>
            <w:r>
              <w:rPr>
                <w:noProof/>
                <w:webHidden/>
              </w:rPr>
              <w:instrText xml:space="preserve"> PAGEREF _Toc225107058 \h </w:instrText>
            </w:r>
            <w:r>
              <w:rPr>
                <w:noProof/>
                <w:webHidden/>
              </w:rPr>
            </w:r>
            <w:r>
              <w:rPr>
                <w:noProof/>
                <w:webHidden/>
              </w:rPr>
              <w:fldChar w:fldCharType="separate"/>
            </w:r>
            <w:r>
              <w:rPr>
                <w:noProof/>
                <w:webHidden/>
              </w:rPr>
              <w:t>12</w:t>
            </w:r>
            <w:r>
              <w:rPr>
                <w:noProof/>
                <w:webHidden/>
              </w:rPr>
              <w:fldChar w:fldCharType="end"/>
            </w:r>
          </w:hyperlink>
        </w:p>
        <w:p w14:paraId="353C8AE3" w14:textId="567CE58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59" w:history="1">
            <w:r w:rsidRPr="009D05DF">
              <w:rPr>
                <w:rStyle w:val="Hipervnculo"/>
                <w:noProof/>
              </w:rPr>
              <w:t>HU-03 - Selección de hora o franja</w:t>
            </w:r>
            <w:r>
              <w:rPr>
                <w:noProof/>
                <w:webHidden/>
              </w:rPr>
              <w:tab/>
            </w:r>
            <w:r>
              <w:rPr>
                <w:noProof/>
                <w:webHidden/>
              </w:rPr>
              <w:fldChar w:fldCharType="begin"/>
            </w:r>
            <w:r>
              <w:rPr>
                <w:noProof/>
                <w:webHidden/>
              </w:rPr>
              <w:instrText xml:space="preserve"> PAGEREF _Toc225107059 \h </w:instrText>
            </w:r>
            <w:r>
              <w:rPr>
                <w:noProof/>
                <w:webHidden/>
              </w:rPr>
            </w:r>
            <w:r>
              <w:rPr>
                <w:noProof/>
                <w:webHidden/>
              </w:rPr>
              <w:fldChar w:fldCharType="separate"/>
            </w:r>
            <w:r>
              <w:rPr>
                <w:noProof/>
                <w:webHidden/>
              </w:rPr>
              <w:t>12</w:t>
            </w:r>
            <w:r>
              <w:rPr>
                <w:noProof/>
                <w:webHidden/>
              </w:rPr>
              <w:fldChar w:fldCharType="end"/>
            </w:r>
          </w:hyperlink>
        </w:p>
        <w:p w14:paraId="6EA8ED92" w14:textId="6446AB45"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0" w:history="1">
            <w:r w:rsidRPr="009D05DF">
              <w:rPr>
                <w:rStyle w:val="Hipervnculo"/>
                <w:noProof/>
              </w:rPr>
              <w:t>HU-04 - Filtro por distancia</w:t>
            </w:r>
            <w:r>
              <w:rPr>
                <w:noProof/>
                <w:webHidden/>
              </w:rPr>
              <w:tab/>
            </w:r>
            <w:r>
              <w:rPr>
                <w:noProof/>
                <w:webHidden/>
              </w:rPr>
              <w:fldChar w:fldCharType="begin"/>
            </w:r>
            <w:r>
              <w:rPr>
                <w:noProof/>
                <w:webHidden/>
              </w:rPr>
              <w:instrText xml:space="preserve"> PAGEREF _Toc225107060 \h </w:instrText>
            </w:r>
            <w:r>
              <w:rPr>
                <w:noProof/>
                <w:webHidden/>
              </w:rPr>
            </w:r>
            <w:r>
              <w:rPr>
                <w:noProof/>
                <w:webHidden/>
              </w:rPr>
              <w:fldChar w:fldCharType="separate"/>
            </w:r>
            <w:r>
              <w:rPr>
                <w:noProof/>
                <w:webHidden/>
              </w:rPr>
              <w:t>13</w:t>
            </w:r>
            <w:r>
              <w:rPr>
                <w:noProof/>
                <w:webHidden/>
              </w:rPr>
              <w:fldChar w:fldCharType="end"/>
            </w:r>
          </w:hyperlink>
        </w:p>
        <w:p w14:paraId="61AEE256" w14:textId="651D536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1" w:history="1">
            <w:r w:rsidRPr="009D05DF">
              <w:rPr>
                <w:rStyle w:val="Hipervnculo"/>
                <w:noProof/>
              </w:rPr>
              <w:t>HU-05 - Filtros avanzados ambientales</w:t>
            </w:r>
            <w:r>
              <w:rPr>
                <w:noProof/>
                <w:webHidden/>
              </w:rPr>
              <w:tab/>
            </w:r>
            <w:r>
              <w:rPr>
                <w:noProof/>
                <w:webHidden/>
              </w:rPr>
              <w:fldChar w:fldCharType="begin"/>
            </w:r>
            <w:r>
              <w:rPr>
                <w:noProof/>
                <w:webHidden/>
              </w:rPr>
              <w:instrText xml:space="preserve"> PAGEREF _Toc225107061 \h </w:instrText>
            </w:r>
            <w:r>
              <w:rPr>
                <w:noProof/>
                <w:webHidden/>
              </w:rPr>
            </w:r>
            <w:r>
              <w:rPr>
                <w:noProof/>
                <w:webHidden/>
              </w:rPr>
              <w:fldChar w:fldCharType="separate"/>
            </w:r>
            <w:r>
              <w:rPr>
                <w:noProof/>
                <w:webHidden/>
              </w:rPr>
              <w:t>13</w:t>
            </w:r>
            <w:r>
              <w:rPr>
                <w:noProof/>
                <w:webHidden/>
              </w:rPr>
              <w:fldChar w:fldCharType="end"/>
            </w:r>
          </w:hyperlink>
        </w:p>
        <w:p w14:paraId="0D2DF774" w14:textId="2CF6BF14"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2" w:history="1">
            <w:r w:rsidRPr="009D05DF">
              <w:rPr>
                <w:rStyle w:val="Hipervnculo"/>
                <w:noProof/>
              </w:rPr>
              <w:t>HU-06 - Top-3 principal ampliable</w:t>
            </w:r>
            <w:r>
              <w:rPr>
                <w:noProof/>
                <w:webHidden/>
              </w:rPr>
              <w:tab/>
            </w:r>
            <w:r>
              <w:rPr>
                <w:noProof/>
                <w:webHidden/>
              </w:rPr>
              <w:fldChar w:fldCharType="begin"/>
            </w:r>
            <w:r>
              <w:rPr>
                <w:noProof/>
                <w:webHidden/>
              </w:rPr>
              <w:instrText xml:space="preserve"> PAGEREF _Toc225107062 \h </w:instrText>
            </w:r>
            <w:r>
              <w:rPr>
                <w:noProof/>
                <w:webHidden/>
              </w:rPr>
            </w:r>
            <w:r>
              <w:rPr>
                <w:noProof/>
                <w:webHidden/>
              </w:rPr>
              <w:fldChar w:fldCharType="separate"/>
            </w:r>
            <w:r>
              <w:rPr>
                <w:noProof/>
                <w:webHidden/>
              </w:rPr>
              <w:t>14</w:t>
            </w:r>
            <w:r>
              <w:rPr>
                <w:noProof/>
                <w:webHidden/>
              </w:rPr>
              <w:fldChar w:fldCharType="end"/>
            </w:r>
          </w:hyperlink>
        </w:p>
        <w:p w14:paraId="377ADA6F" w14:textId="41A5820D"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3" w:history="1">
            <w:r w:rsidRPr="009D05DF">
              <w:rPr>
                <w:rStyle w:val="Hipervnculo"/>
                <w:noProof/>
              </w:rPr>
              <w:t>HU-07 - Ficha detallada de playa</w:t>
            </w:r>
            <w:r>
              <w:rPr>
                <w:noProof/>
                <w:webHidden/>
              </w:rPr>
              <w:tab/>
            </w:r>
            <w:r>
              <w:rPr>
                <w:noProof/>
                <w:webHidden/>
              </w:rPr>
              <w:fldChar w:fldCharType="begin"/>
            </w:r>
            <w:r>
              <w:rPr>
                <w:noProof/>
                <w:webHidden/>
              </w:rPr>
              <w:instrText xml:space="preserve"> PAGEREF _Toc225107063 \h </w:instrText>
            </w:r>
            <w:r>
              <w:rPr>
                <w:noProof/>
                <w:webHidden/>
              </w:rPr>
            </w:r>
            <w:r>
              <w:rPr>
                <w:noProof/>
                <w:webHidden/>
              </w:rPr>
              <w:fldChar w:fldCharType="separate"/>
            </w:r>
            <w:r>
              <w:rPr>
                <w:noProof/>
                <w:webHidden/>
              </w:rPr>
              <w:t>14</w:t>
            </w:r>
            <w:r>
              <w:rPr>
                <w:noProof/>
                <w:webHidden/>
              </w:rPr>
              <w:fldChar w:fldCharType="end"/>
            </w:r>
          </w:hyperlink>
        </w:p>
        <w:p w14:paraId="7F1A9E20" w14:textId="5E01F99A"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4" w:history="1">
            <w:r w:rsidRPr="009D05DF">
              <w:rPr>
                <w:rStyle w:val="Hipervnculo"/>
                <w:noProof/>
              </w:rPr>
              <w:t>HU-08 - Iconos de actividades compatibles</w:t>
            </w:r>
            <w:r>
              <w:rPr>
                <w:noProof/>
                <w:webHidden/>
              </w:rPr>
              <w:tab/>
            </w:r>
            <w:r>
              <w:rPr>
                <w:noProof/>
                <w:webHidden/>
              </w:rPr>
              <w:fldChar w:fldCharType="begin"/>
            </w:r>
            <w:r>
              <w:rPr>
                <w:noProof/>
                <w:webHidden/>
              </w:rPr>
              <w:instrText xml:space="preserve"> PAGEREF _Toc225107064 \h </w:instrText>
            </w:r>
            <w:r>
              <w:rPr>
                <w:noProof/>
                <w:webHidden/>
              </w:rPr>
            </w:r>
            <w:r>
              <w:rPr>
                <w:noProof/>
                <w:webHidden/>
              </w:rPr>
              <w:fldChar w:fldCharType="separate"/>
            </w:r>
            <w:r>
              <w:rPr>
                <w:noProof/>
                <w:webHidden/>
              </w:rPr>
              <w:t>15</w:t>
            </w:r>
            <w:r>
              <w:rPr>
                <w:noProof/>
                <w:webHidden/>
              </w:rPr>
              <w:fldChar w:fldCharType="end"/>
            </w:r>
          </w:hyperlink>
        </w:p>
        <w:p w14:paraId="3B312E9B" w14:textId="5834C5C7"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5" w:history="1">
            <w:r w:rsidRPr="009D05DF">
              <w:rPr>
                <w:rStyle w:val="Hipervnculo"/>
                <w:noProof/>
              </w:rPr>
              <w:t>HU-09 - Filtro por tipo de playa</w:t>
            </w:r>
            <w:r>
              <w:rPr>
                <w:noProof/>
                <w:webHidden/>
              </w:rPr>
              <w:tab/>
            </w:r>
            <w:r>
              <w:rPr>
                <w:noProof/>
                <w:webHidden/>
              </w:rPr>
              <w:fldChar w:fldCharType="begin"/>
            </w:r>
            <w:r>
              <w:rPr>
                <w:noProof/>
                <w:webHidden/>
              </w:rPr>
              <w:instrText xml:space="preserve"> PAGEREF _Toc225107065 \h </w:instrText>
            </w:r>
            <w:r>
              <w:rPr>
                <w:noProof/>
                <w:webHidden/>
              </w:rPr>
            </w:r>
            <w:r>
              <w:rPr>
                <w:noProof/>
                <w:webHidden/>
              </w:rPr>
              <w:fldChar w:fldCharType="separate"/>
            </w:r>
            <w:r>
              <w:rPr>
                <w:noProof/>
                <w:webHidden/>
              </w:rPr>
              <w:t>15</w:t>
            </w:r>
            <w:r>
              <w:rPr>
                <w:noProof/>
                <w:webHidden/>
              </w:rPr>
              <w:fldChar w:fldCharType="end"/>
            </w:r>
          </w:hyperlink>
        </w:p>
        <w:p w14:paraId="68D5C93F" w14:textId="0070193C"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6" w:history="1">
            <w:r w:rsidRPr="009D05DF">
              <w:rPr>
                <w:rStyle w:val="Hipervnculo"/>
                <w:noProof/>
              </w:rPr>
              <w:t>HU-10 - Escuelas deportivas cercanas</w:t>
            </w:r>
            <w:r>
              <w:rPr>
                <w:noProof/>
                <w:webHidden/>
              </w:rPr>
              <w:tab/>
            </w:r>
            <w:r>
              <w:rPr>
                <w:noProof/>
                <w:webHidden/>
              </w:rPr>
              <w:fldChar w:fldCharType="begin"/>
            </w:r>
            <w:r>
              <w:rPr>
                <w:noProof/>
                <w:webHidden/>
              </w:rPr>
              <w:instrText xml:space="preserve"> PAGEREF _Toc225107066 \h </w:instrText>
            </w:r>
            <w:r>
              <w:rPr>
                <w:noProof/>
                <w:webHidden/>
              </w:rPr>
            </w:r>
            <w:r>
              <w:rPr>
                <w:noProof/>
                <w:webHidden/>
              </w:rPr>
              <w:fldChar w:fldCharType="separate"/>
            </w:r>
            <w:r>
              <w:rPr>
                <w:noProof/>
                <w:webHidden/>
              </w:rPr>
              <w:t>15</w:t>
            </w:r>
            <w:r>
              <w:rPr>
                <w:noProof/>
                <w:webHidden/>
              </w:rPr>
              <w:fldChar w:fldCharType="end"/>
            </w:r>
          </w:hyperlink>
        </w:p>
        <w:p w14:paraId="6C966707" w14:textId="6C91B346"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7" w:history="1">
            <w:r w:rsidRPr="009D05DF">
              <w:rPr>
                <w:rStyle w:val="Hipervnculo"/>
                <w:noProof/>
              </w:rPr>
              <w:t>HU-11 - Puestos de comida cercanos</w:t>
            </w:r>
            <w:r>
              <w:rPr>
                <w:noProof/>
                <w:webHidden/>
              </w:rPr>
              <w:tab/>
            </w:r>
            <w:r>
              <w:rPr>
                <w:noProof/>
                <w:webHidden/>
              </w:rPr>
              <w:fldChar w:fldCharType="begin"/>
            </w:r>
            <w:r>
              <w:rPr>
                <w:noProof/>
                <w:webHidden/>
              </w:rPr>
              <w:instrText xml:space="preserve"> PAGEREF _Toc225107067 \h </w:instrText>
            </w:r>
            <w:r>
              <w:rPr>
                <w:noProof/>
                <w:webHidden/>
              </w:rPr>
            </w:r>
            <w:r>
              <w:rPr>
                <w:noProof/>
                <w:webHidden/>
              </w:rPr>
              <w:fldChar w:fldCharType="separate"/>
            </w:r>
            <w:r>
              <w:rPr>
                <w:noProof/>
                <w:webHidden/>
              </w:rPr>
              <w:t>16</w:t>
            </w:r>
            <w:r>
              <w:rPr>
                <w:noProof/>
                <w:webHidden/>
              </w:rPr>
              <w:fldChar w:fldCharType="end"/>
            </w:r>
          </w:hyperlink>
        </w:p>
        <w:p w14:paraId="60FB5C05" w14:textId="46BD66BE"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8" w:history="1">
            <w:r w:rsidRPr="009D05DF">
              <w:rPr>
                <w:rStyle w:val="Hipervnculo"/>
                <w:noProof/>
              </w:rPr>
              <w:t>HU-12 - Charcos naturales y espacios deportivos</w:t>
            </w:r>
            <w:r>
              <w:rPr>
                <w:noProof/>
                <w:webHidden/>
              </w:rPr>
              <w:tab/>
            </w:r>
            <w:r>
              <w:rPr>
                <w:noProof/>
                <w:webHidden/>
              </w:rPr>
              <w:fldChar w:fldCharType="begin"/>
            </w:r>
            <w:r>
              <w:rPr>
                <w:noProof/>
                <w:webHidden/>
              </w:rPr>
              <w:instrText xml:space="preserve"> PAGEREF _Toc225107068 \h </w:instrText>
            </w:r>
            <w:r>
              <w:rPr>
                <w:noProof/>
                <w:webHidden/>
              </w:rPr>
            </w:r>
            <w:r>
              <w:rPr>
                <w:noProof/>
                <w:webHidden/>
              </w:rPr>
              <w:fldChar w:fldCharType="separate"/>
            </w:r>
            <w:r>
              <w:rPr>
                <w:noProof/>
                <w:webHidden/>
              </w:rPr>
              <w:t>16</w:t>
            </w:r>
            <w:r>
              <w:rPr>
                <w:noProof/>
                <w:webHidden/>
              </w:rPr>
              <w:fldChar w:fldCharType="end"/>
            </w:r>
          </w:hyperlink>
        </w:p>
        <w:p w14:paraId="26061BFC" w14:textId="11FB8B82"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69" w:history="1">
            <w:r w:rsidRPr="009D05DF">
              <w:rPr>
                <w:rStyle w:val="Hipervnculo"/>
                <w:noProof/>
              </w:rPr>
              <w:t>HU-13 - Registro de usuario</w:t>
            </w:r>
            <w:r>
              <w:rPr>
                <w:noProof/>
                <w:webHidden/>
              </w:rPr>
              <w:tab/>
            </w:r>
            <w:r>
              <w:rPr>
                <w:noProof/>
                <w:webHidden/>
              </w:rPr>
              <w:fldChar w:fldCharType="begin"/>
            </w:r>
            <w:r>
              <w:rPr>
                <w:noProof/>
                <w:webHidden/>
              </w:rPr>
              <w:instrText xml:space="preserve"> PAGEREF _Toc225107069 \h </w:instrText>
            </w:r>
            <w:r>
              <w:rPr>
                <w:noProof/>
                <w:webHidden/>
              </w:rPr>
            </w:r>
            <w:r>
              <w:rPr>
                <w:noProof/>
                <w:webHidden/>
              </w:rPr>
              <w:fldChar w:fldCharType="separate"/>
            </w:r>
            <w:r>
              <w:rPr>
                <w:noProof/>
                <w:webHidden/>
              </w:rPr>
              <w:t>16</w:t>
            </w:r>
            <w:r>
              <w:rPr>
                <w:noProof/>
                <w:webHidden/>
              </w:rPr>
              <w:fldChar w:fldCharType="end"/>
            </w:r>
          </w:hyperlink>
        </w:p>
        <w:p w14:paraId="536C692A" w14:textId="450DEC9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0" w:history="1">
            <w:r w:rsidRPr="009D05DF">
              <w:rPr>
                <w:rStyle w:val="Hipervnculo"/>
                <w:noProof/>
              </w:rPr>
              <w:t>HU-14 - Inicio y cierre de sesión</w:t>
            </w:r>
            <w:r>
              <w:rPr>
                <w:noProof/>
                <w:webHidden/>
              </w:rPr>
              <w:tab/>
            </w:r>
            <w:r>
              <w:rPr>
                <w:noProof/>
                <w:webHidden/>
              </w:rPr>
              <w:fldChar w:fldCharType="begin"/>
            </w:r>
            <w:r>
              <w:rPr>
                <w:noProof/>
                <w:webHidden/>
              </w:rPr>
              <w:instrText xml:space="preserve"> PAGEREF _Toc225107070 \h </w:instrText>
            </w:r>
            <w:r>
              <w:rPr>
                <w:noProof/>
                <w:webHidden/>
              </w:rPr>
            </w:r>
            <w:r>
              <w:rPr>
                <w:noProof/>
                <w:webHidden/>
              </w:rPr>
              <w:fldChar w:fldCharType="separate"/>
            </w:r>
            <w:r>
              <w:rPr>
                <w:noProof/>
                <w:webHidden/>
              </w:rPr>
              <w:t>17</w:t>
            </w:r>
            <w:r>
              <w:rPr>
                <w:noProof/>
                <w:webHidden/>
              </w:rPr>
              <w:fldChar w:fldCharType="end"/>
            </w:r>
          </w:hyperlink>
        </w:p>
        <w:p w14:paraId="010B4934" w14:textId="5A4392BB"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1" w:history="1">
            <w:r w:rsidRPr="009D05DF">
              <w:rPr>
                <w:rStyle w:val="Hipervnculo"/>
                <w:noProof/>
              </w:rPr>
              <w:t>HU-15 - Guardar playas favoritas</w:t>
            </w:r>
            <w:r>
              <w:rPr>
                <w:noProof/>
                <w:webHidden/>
              </w:rPr>
              <w:tab/>
            </w:r>
            <w:r>
              <w:rPr>
                <w:noProof/>
                <w:webHidden/>
              </w:rPr>
              <w:fldChar w:fldCharType="begin"/>
            </w:r>
            <w:r>
              <w:rPr>
                <w:noProof/>
                <w:webHidden/>
              </w:rPr>
              <w:instrText xml:space="preserve"> PAGEREF _Toc225107071 \h </w:instrText>
            </w:r>
            <w:r>
              <w:rPr>
                <w:noProof/>
                <w:webHidden/>
              </w:rPr>
            </w:r>
            <w:r>
              <w:rPr>
                <w:noProof/>
                <w:webHidden/>
              </w:rPr>
              <w:fldChar w:fldCharType="separate"/>
            </w:r>
            <w:r>
              <w:rPr>
                <w:noProof/>
                <w:webHidden/>
              </w:rPr>
              <w:t>17</w:t>
            </w:r>
            <w:r>
              <w:rPr>
                <w:noProof/>
                <w:webHidden/>
              </w:rPr>
              <w:fldChar w:fldCharType="end"/>
            </w:r>
          </w:hyperlink>
        </w:p>
        <w:p w14:paraId="2903F44F" w14:textId="3DEEB4D2"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2" w:history="1">
            <w:r w:rsidRPr="009D05DF">
              <w:rPr>
                <w:rStyle w:val="Hipervnculo"/>
                <w:noProof/>
              </w:rPr>
              <w:t>HU-16 - Consulta de favoritas</w:t>
            </w:r>
            <w:r>
              <w:rPr>
                <w:noProof/>
                <w:webHidden/>
              </w:rPr>
              <w:tab/>
            </w:r>
            <w:r>
              <w:rPr>
                <w:noProof/>
                <w:webHidden/>
              </w:rPr>
              <w:fldChar w:fldCharType="begin"/>
            </w:r>
            <w:r>
              <w:rPr>
                <w:noProof/>
                <w:webHidden/>
              </w:rPr>
              <w:instrText xml:space="preserve"> PAGEREF _Toc225107072 \h </w:instrText>
            </w:r>
            <w:r>
              <w:rPr>
                <w:noProof/>
                <w:webHidden/>
              </w:rPr>
            </w:r>
            <w:r>
              <w:rPr>
                <w:noProof/>
                <w:webHidden/>
              </w:rPr>
              <w:fldChar w:fldCharType="separate"/>
            </w:r>
            <w:r>
              <w:rPr>
                <w:noProof/>
                <w:webHidden/>
              </w:rPr>
              <w:t>18</w:t>
            </w:r>
            <w:r>
              <w:rPr>
                <w:noProof/>
                <w:webHidden/>
              </w:rPr>
              <w:fldChar w:fldCharType="end"/>
            </w:r>
          </w:hyperlink>
        </w:p>
        <w:p w14:paraId="17C038D2" w14:textId="356D643F"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3" w:history="1">
            <w:r w:rsidRPr="009D05DF">
              <w:rPr>
                <w:rStyle w:val="Hipervnculo"/>
                <w:noProof/>
              </w:rPr>
              <w:t>HU-17 - Publicación de reseñas recientes</w:t>
            </w:r>
            <w:r>
              <w:rPr>
                <w:noProof/>
                <w:webHidden/>
              </w:rPr>
              <w:tab/>
            </w:r>
            <w:r>
              <w:rPr>
                <w:noProof/>
                <w:webHidden/>
              </w:rPr>
              <w:fldChar w:fldCharType="begin"/>
            </w:r>
            <w:r>
              <w:rPr>
                <w:noProof/>
                <w:webHidden/>
              </w:rPr>
              <w:instrText xml:space="preserve"> PAGEREF _Toc225107073 \h </w:instrText>
            </w:r>
            <w:r>
              <w:rPr>
                <w:noProof/>
                <w:webHidden/>
              </w:rPr>
            </w:r>
            <w:r>
              <w:rPr>
                <w:noProof/>
                <w:webHidden/>
              </w:rPr>
              <w:fldChar w:fldCharType="separate"/>
            </w:r>
            <w:r>
              <w:rPr>
                <w:noProof/>
                <w:webHidden/>
              </w:rPr>
              <w:t>18</w:t>
            </w:r>
            <w:r>
              <w:rPr>
                <w:noProof/>
                <w:webHidden/>
              </w:rPr>
              <w:fldChar w:fldCharType="end"/>
            </w:r>
          </w:hyperlink>
        </w:p>
        <w:p w14:paraId="44507F28" w14:textId="13BE4E31"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4" w:history="1">
            <w:r w:rsidRPr="009D05DF">
              <w:rPr>
                <w:rStyle w:val="Hipervnculo"/>
                <w:noProof/>
              </w:rPr>
              <w:t>HU-18 - Caducidad visible de reseñas</w:t>
            </w:r>
            <w:r>
              <w:rPr>
                <w:noProof/>
                <w:webHidden/>
              </w:rPr>
              <w:tab/>
            </w:r>
            <w:r>
              <w:rPr>
                <w:noProof/>
                <w:webHidden/>
              </w:rPr>
              <w:fldChar w:fldCharType="begin"/>
            </w:r>
            <w:r>
              <w:rPr>
                <w:noProof/>
                <w:webHidden/>
              </w:rPr>
              <w:instrText xml:space="preserve"> PAGEREF _Toc225107074 \h </w:instrText>
            </w:r>
            <w:r>
              <w:rPr>
                <w:noProof/>
                <w:webHidden/>
              </w:rPr>
            </w:r>
            <w:r>
              <w:rPr>
                <w:noProof/>
                <w:webHidden/>
              </w:rPr>
              <w:fldChar w:fldCharType="separate"/>
            </w:r>
            <w:r>
              <w:rPr>
                <w:noProof/>
                <w:webHidden/>
              </w:rPr>
              <w:t>18</w:t>
            </w:r>
            <w:r>
              <w:rPr>
                <w:noProof/>
                <w:webHidden/>
              </w:rPr>
              <w:fldChar w:fldCharType="end"/>
            </w:r>
          </w:hyperlink>
        </w:p>
        <w:p w14:paraId="5F2AFFD4" w14:textId="1FB4936E"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5" w:history="1">
            <w:r w:rsidRPr="009D05DF">
              <w:rPr>
                <w:rStyle w:val="Hipervnculo"/>
                <w:noProof/>
              </w:rPr>
              <w:t>HU-19 - Relajación informada de filtros</w:t>
            </w:r>
            <w:r>
              <w:rPr>
                <w:noProof/>
                <w:webHidden/>
              </w:rPr>
              <w:tab/>
            </w:r>
            <w:r>
              <w:rPr>
                <w:noProof/>
                <w:webHidden/>
              </w:rPr>
              <w:fldChar w:fldCharType="begin"/>
            </w:r>
            <w:r>
              <w:rPr>
                <w:noProof/>
                <w:webHidden/>
              </w:rPr>
              <w:instrText xml:space="preserve"> PAGEREF _Toc225107075 \h </w:instrText>
            </w:r>
            <w:r>
              <w:rPr>
                <w:noProof/>
                <w:webHidden/>
              </w:rPr>
            </w:r>
            <w:r>
              <w:rPr>
                <w:noProof/>
                <w:webHidden/>
              </w:rPr>
              <w:fldChar w:fldCharType="separate"/>
            </w:r>
            <w:r>
              <w:rPr>
                <w:noProof/>
                <w:webHidden/>
              </w:rPr>
              <w:t>19</w:t>
            </w:r>
            <w:r>
              <w:rPr>
                <w:noProof/>
                <w:webHidden/>
              </w:rPr>
              <w:fldChar w:fldCharType="end"/>
            </w:r>
          </w:hyperlink>
        </w:p>
        <w:p w14:paraId="0FA54588" w14:textId="2D30CAA7"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6" w:history="1">
            <w:r w:rsidRPr="009D05DF">
              <w:rPr>
                <w:rStyle w:val="Hipervnculo"/>
                <w:noProof/>
              </w:rPr>
              <w:t>HU-20 - Consulta en lenguaje natural</w:t>
            </w:r>
            <w:r>
              <w:rPr>
                <w:noProof/>
                <w:webHidden/>
              </w:rPr>
              <w:tab/>
            </w:r>
            <w:r>
              <w:rPr>
                <w:noProof/>
                <w:webHidden/>
              </w:rPr>
              <w:fldChar w:fldCharType="begin"/>
            </w:r>
            <w:r>
              <w:rPr>
                <w:noProof/>
                <w:webHidden/>
              </w:rPr>
              <w:instrText xml:space="preserve"> PAGEREF _Toc225107076 \h </w:instrText>
            </w:r>
            <w:r>
              <w:rPr>
                <w:noProof/>
                <w:webHidden/>
              </w:rPr>
            </w:r>
            <w:r>
              <w:rPr>
                <w:noProof/>
                <w:webHidden/>
              </w:rPr>
              <w:fldChar w:fldCharType="separate"/>
            </w:r>
            <w:r>
              <w:rPr>
                <w:noProof/>
                <w:webHidden/>
              </w:rPr>
              <w:t>19</w:t>
            </w:r>
            <w:r>
              <w:rPr>
                <w:noProof/>
                <w:webHidden/>
              </w:rPr>
              <w:fldChar w:fldCharType="end"/>
            </w:r>
          </w:hyperlink>
        </w:p>
        <w:p w14:paraId="526919E5" w14:textId="4B48E148"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7" w:history="1">
            <w:r w:rsidRPr="009D05DF">
              <w:rPr>
                <w:rStyle w:val="Hipervnculo"/>
                <w:noProof/>
              </w:rPr>
              <w:t>HU-21 - Interfaz multidioma</w:t>
            </w:r>
            <w:r>
              <w:rPr>
                <w:noProof/>
                <w:webHidden/>
              </w:rPr>
              <w:tab/>
            </w:r>
            <w:r>
              <w:rPr>
                <w:noProof/>
                <w:webHidden/>
              </w:rPr>
              <w:fldChar w:fldCharType="begin"/>
            </w:r>
            <w:r>
              <w:rPr>
                <w:noProof/>
                <w:webHidden/>
              </w:rPr>
              <w:instrText xml:space="preserve"> PAGEREF _Toc225107077 \h </w:instrText>
            </w:r>
            <w:r>
              <w:rPr>
                <w:noProof/>
                <w:webHidden/>
              </w:rPr>
            </w:r>
            <w:r>
              <w:rPr>
                <w:noProof/>
                <w:webHidden/>
              </w:rPr>
              <w:fldChar w:fldCharType="separate"/>
            </w:r>
            <w:r>
              <w:rPr>
                <w:noProof/>
                <w:webHidden/>
              </w:rPr>
              <w:t>20</w:t>
            </w:r>
            <w:r>
              <w:rPr>
                <w:noProof/>
                <w:webHidden/>
              </w:rPr>
              <w:fldChar w:fldCharType="end"/>
            </w:r>
          </w:hyperlink>
        </w:p>
        <w:p w14:paraId="25133578" w14:textId="3DC12EC6"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8" w:history="1">
            <w:r w:rsidRPr="009D05DF">
              <w:rPr>
                <w:rStyle w:val="Hipervnculo"/>
                <w:noProof/>
              </w:rPr>
              <w:t>HU-22 - Mapa de playas recomendadas</w:t>
            </w:r>
            <w:r>
              <w:rPr>
                <w:noProof/>
                <w:webHidden/>
              </w:rPr>
              <w:tab/>
            </w:r>
            <w:r>
              <w:rPr>
                <w:noProof/>
                <w:webHidden/>
              </w:rPr>
              <w:fldChar w:fldCharType="begin"/>
            </w:r>
            <w:r>
              <w:rPr>
                <w:noProof/>
                <w:webHidden/>
              </w:rPr>
              <w:instrText xml:space="preserve"> PAGEREF _Toc225107078 \h </w:instrText>
            </w:r>
            <w:r>
              <w:rPr>
                <w:noProof/>
                <w:webHidden/>
              </w:rPr>
            </w:r>
            <w:r>
              <w:rPr>
                <w:noProof/>
                <w:webHidden/>
              </w:rPr>
              <w:fldChar w:fldCharType="separate"/>
            </w:r>
            <w:r>
              <w:rPr>
                <w:noProof/>
                <w:webHidden/>
              </w:rPr>
              <w:t>20</w:t>
            </w:r>
            <w:r>
              <w:rPr>
                <w:noProof/>
                <w:webHidden/>
              </w:rPr>
              <w:fldChar w:fldCharType="end"/>
            </w:r>
          </w:hyperlink>
        </w:p>
        <w:p w14:paraId="6CF6F6D0" w14:textId="390EAE71"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79" w:history="1">
            <w:r w:rsidRPr="009D05DF">
              <w:rPr>
                <w:rStyle w:val="Hipervnculo"/>
                <w:noProof/>
              </w:rPr>
              <w:t>HU-23 - Bloqueo o deshabilitación de usuarios</w:t>
            </w:r>
            <w:r>
              <w:rPr>
                <w:noProof/>
                <w:webHidden/>
              </w:rPr>
              <w:tab/>
            </w:r>
            <w:r>
              <w:rPr>
                <w:noProof/>
                <w:webHidden/>
              </w:rPr>
              <w:fldChar w:fldCharType="begin"/>
            </w:r>
            <w:r>
              <w:rPr>
                <w:noProof/>
                <w:webHidden/>
              </w:rPr>
              <w:instrText xml:space="preserve"> PAGEREF _Toc225107079 \h </w:instrText>
            </w:r>
            <w:r>
              <w:rPr>
                <w:noProof/>
                <w:webHidden/>
              </w:rPr>
            </w:r>
            <w:r>
              <w:rPr>
                <w:noProof/>
                <w:webHidden/>
              </w:rPr>
              <w:fldChar w:fldCharType="separate"/>
            </w:r>
            <w:r>
              <w:rPr>
                <w:noProof/>
                <w:webHidden/>
              </w:rPr>
              <w:t>20</w:t>
            </w:r>
            <w:r>
              <w:rPr>
                <w:noProof/>
                <w:webHidden/>
              </w:rPr>
              <w:fldChar w:fldCharType="end"/>
            </w:r>
          </w:hyperlink>
        </w:p>
        <w:p w14:paraId="59676892" w14:textId="56F4F3C1"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0" w:history="1">
            <w:r w:rsidRPr="009D05DF">
              <w:rPr>
                <w:rStyle w:val="Hipervnculo"/>
                <w:noProof/>
              </w:rPr>
              <w:t>HU-24 - Moderación de reseñas y fotos</w:t>
            </w:r>
            <w:r>
              <w:rPr>
                <w:noProof/>
                <w:webHidden/>
              </w:rPr>
              <w:tab/>
            </w:r>
            <w:r>
              <w:rPr>
                <w:noProof/>
                <w:webHidden/>
              </w:rPr>
              <w:fldChar w:fldCharType="begin"/>
            </w:r>
            <w:r>
              <w:rPr>
                <w:noProof/>
                <w:webHidden/>
              </w:rPr>
              <w:instrText xml:space="preserve"> PAGEREF _Toc225107080 \h </w:instrText>
            </w:r>
            <w:r>
              <w:rPr>
                <w:noProof/>
                <w:webHidden/>
              </w:rPr>
            </w:r>
            <w:r>
              <w:rPr>
                <w:noProof/>
                <w:webHidden/>
              </w:rPr>
              <w:fldChar w:fldCharType="separate"/>
            </w:r>
            <w:r>
              <w:rPr>
                <w:noProof/>
                <w:webHidden/>
              </w:rPr>
              <w:t>21</w:t>
            </w:r>
            <w:r>
              <w:rPr>
                <w:noProof/>
                <w:webHidden/>
              </w:rPr>
              <w:fldChar w:fldCharType="end"/>
            </w:r>
          </w:hyperlink>
        </w:p>
        <w:p w14:paraId="6F238F2A" w14:textId="1B9A242D"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1" w:history="1">
            <w:r w:rsidRPr="009D05DF">
              <w:rPr>
                <w:rStyle w:val="Hipervnculo"/>
                <w:noProof/>
              </w:rPr>
              <w:t>HU-25 - Gestión de datos de playas</w:t>
            </w:r>
            <w:r>
              <w:rPr>
                <w:noProof/>
                <w:webHidden/>
              </w:rPr>
              <w:tab/>
            </w:r>
            <w:r>
              <w:rPr>
                <w:noProof/>
                <w:webHidden/>
              </w:rPr>
              <w:fldChar w:fldCharType="begin"/>
            </w:r>
            <w:r>
              <w:rPr>
                <w:noProof/>
                <w:webHidden/>
              </w:rPr>
              <w:instrText xml:space="preserve"> PAGEREF _Toc225107081 \h </w:instrText>
            </w:r>
            <w:r>
              <w:rPr>
                <w:noProof/>
                <w:webHidden/>
              </w:rPr>
            </w:r>
            <w:r>
              <w:rPr>
                <w:noProof/>
                <w:webHidden/>
              </w:rPr>
              <w:fldChar w:fldCharType="separate"/>
            </w:r>
            <w:r>
              <w:rPr>
                <w:noProof/>
                <w:webHidden/>
              </w:rPr>
              <w:t>21</w:t>
            </w:r>
            <w:r>
              <w:rPr>
                <w:noProof/>
                <w:webHidden/>
              </w:rPr>
              <w:fldChar w:fldCharType="end"/>
            </w:r>
          </w:hyperlink>
        </w:p>
        <w:p w14:paraId="42382E33" w14:textId="283825DA"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2" w:history="1">
            <w:r w:rsidRPr="009D05DF">
              <w:rPr>
                <w:rStyle w:val="Hipervnculo"/>
                <w:noProof/>
              </w:rPr>
              <w:t>HU-26 - Estadísticas de uso</w:t>
            </w:r>
            <w:r>
              <w:rPr>
                <w:noProof/>
                <w:webHidden/>
              </w:rPr>
              <w:tab/>
            </w:r>
            <w:r>
              <w:rPr>
                <w:noProof/>
                <w:webHidden/>
              </w:rPr>
              <w:fldChar w:fldCharType="begin"/>
            </w:r>
            <w:r>
              <w:rPr>
                <w:noProof/>
                <w:webHidden/>
              </w:rPr>
              <w:instrText xml:space="preserve"> PAGEREF _Toc225107082 \h </w:instrText>
            </w:r>
            <w:r>
              <w:rPr>
                <w:noProof/>
                <w:webHidden/>
              </w:rPr>
            </w:r>
            <w:r>
              <w:rPr>
                <w:noProof/>
                <w:webHidden/>
              </w:rPr>
              <w:fldChar w:fldCharType="separate"/>
            </w:r>
            <w:r>
              <w:rPr>
                <w:noProof/>
                <w:webHidden/>
              </w:rPr>
              <w:t>22</w:t>
            </w:r>
            <w:r>
              <w:rPr>
                <w:noProof/>
                <w:webHidden/>
              </w:rPr>
              <w:fldChar w:fldCharType="end"/>
            </w:r>
          </w:hyperlink>
        </w:p>
        <w:p w14:paraId="005142C2" w14:textId="5D48B99F" w:rsidR="003137E0" w:rsidRDefault="003137E0">
          <w:pPr>
            <w:pStyle w:val="TDC1"/>
            <w:rPr>
              <w:rFonts w:asciiTheme="minorHAnsi" w:eastAsiaTheme="minorEastAsia" w:hAnsiTheme="minorHAnsi" w:cstheme="minorBidi"/>
              <w:b w:val="0"/>
              <w:bCs w:val="0"/>
              <w:kern w:val="2"/>
              <w:sz w:val="24"/>
              <w:szCs w:val="24"/>
              <w:lang w:eastAsia="es-ES"/>
              <w14:ligatures w14:val="standardContextual"/>
            </w:rPr>
          </w:pPr>
          <w:hyperlink w:anchor="_Toc225107083" w:history="1">
            <w:r w:rsidRPr="009D05DF">
              <w:rPr>
                <w:rStyle w:val="Hipervnculo"/>
              </w:rPr>
              <w:t>Anexo B. Fichas detalladas de historias técnicas</w:t>
            </w:r>
            <w:r>
              <w:rPr>
                <w:webHidden/>
              </w:rPr>
              <w:tab/>
            </w:r>
            <w:r>
              <w:rPr>
                <w:webHidden/>
              </w:rPr>
              <w:fldChar w:fldCharType="begin"/>
            </w:r>
            <w:r>
              <w:rPr>
                <w:webHidden/>
              </w:rPr>
              <w:instrText xml:space="preserve"> PAGEREF _Toc225107083 \h </w:instrText>
            </w:r>
            <w:r>
              <w:rPr>
                <w:webHidden/>
              </w:rPr>
            </w:r>
            <w:r>
              <w:rPr>
                <w:webHidden/>
              </w:rPr>
              <w:fldChar w:fldCharType="separate"/>
            </w:r>
            <w:r>
              <w:rPr>
                <w:webHidden/>
              </w:rPr>
              <w:t>23</w:t>
            </w:r>
            <w:r>
              <w:rPr>
                <w:webHidden/>
              </w:rPr>
              <w:fldChar w:fldCharType="end"/>
            </w:r>
          </w:hyperlink>
        </w:p>
        <w:p w14:paraId="487AB2FD" w14:textId="63AFA79E"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4" w:history="1">
            <w:r w:rsidRPr="009D05DF">
              <w:rPr>
                <w:rStyle w:val="Hipervnculo"/>
                <w:noProof/>
              </w:rPr>
              <w:t>HT-01 - Arquitectura base frontend/backend</w:t>
            </w:r>
            <w:r>
              <w:rPr>
                <w:noProof/>
                <w:webHidden/>
              </w:rPr>
              <w:tab/>
            </w:r>
            <w:r>
              <w:rPr>
                <w:noProof/>
                <w:webHidden/>
              </w:rPr>
              <w:fldChar w:fldCharType="begin"/>
            </w:r>
            <w:r>
              <w:rPr>
                <w:noProof/>
                <w:webHidden/>
              </w:rPr>
              <w:instrText xml:space="preserve"> PAGEREF _Toc225107084 \h </w:instrText>
            </w:r>
            <w:r>
              <w:rPr>
                <w:noProof/>
                <w:webHidden/>
              </w:rPr>
            </w:r>
            <w:r>
              <w:rPr>
                <w:noProof/>
                <w:webHidden/>
              </w:rPr>
              <w:fldChar w:fldCharType="separate"/>
            </w:r>
            <w:r>
              <w:rPr>
                <w:noProof/>
                <w:webHidden/>
              </w:rPr>
              <w:t>23</w:t>
            </w:r>
            <w:r>
              <w:rPr>
                <w:noProof/>
                <w:webHidden/>
              </w:rPr>
              <w:fldChar w:fldCharType="end"/>
            </w:r>
          </w:hyperlink>
        </w:p>
        <w:p w14:paraId="26317BB0" w14:textId="7254A067"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5" w:history="1">
            <w:r w:rsidRPr="009D05DF">
              <w:rPr>
                <w:rStyle w:val="Hipervnculo"/>
                <w:noProof/>
              </w:rPr>
              <w:t>HT-02 - Esquema relacional de base de datos</w:t>
            </w:r>
            <w:r>
              <w:rPr>
                <w:noProof/>
                <w:webHidden/>
              </w:rPr>
              <w:tab/>
            </w:r>
            <w:r>
              <w:rPr>
                <w:noProof/>
                <w:webHidden/>
              </w:rPr>
              <w:fldChar w:fldCharType="begin"/>
            </w:r>
            <w:r>
              <w:rPr>
                <w:noProof/>
                <w:webHidden/>
              </w:rPr>
              <w:instrText xml:space="preserve"> PAGEREF _Toc225107085 \h </w:instrText>
            </w:r>
            <w:r>
              <w:rPr>
                <w:noProof/>
                <w:webHidden/>
              </w:rPr>
            </w:r>
            <w:r>
              <w:rPr>
                <w:noProof/>
                <w:webHidden/>
              </w:rPr>
              <w:fldChar w:fldCharType="separate"/>
            </w:r>
            <w:r>
              <w:rPr>
                <w:noProof/>
                <w:webHidden/>
              </w:rPr>
              <w:t>23</w:t>
            </w:r>
            <w:r>
              <w:rPr>
                <w:noProof/>
                <w:webHidden/>
              </w:rPr>
              <w:fldChar w:fldCharType="end"/>
            </w:r>
          </w:hyperlink>
        </w:p>
        <w:p w14:paraId="5362E6C1" w14:textId="4ADB0010"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6" w:history="1">
            <w:r w:rsidRPr="009D05DF">
              <w:rPr>
                <w:rStyle w:val="Hipervnculo"/>
                <w:noProof/>
              </w:rPr>
              <w:t>HT-03 - Integración con Open-Meteo</w:t>
            </w:r>
            <w:r>
              <w:rPr>
                <w:noProof/>
                <w:webHidden/>
              </w:rPr>
              <w:tab/>
            </w:r>
            <w:r>
              <w:rPr>
                <w:noProof/>
                <w:webHidden/>
              </w:rPr>
              <w:fldChar w:fldCharType="begin"/>
            </w:r>
            <w:r>
              <w:rPr>
                <w:noProof/>
                <w:webHidden/>
              </w:rPr>
              <w:instrText xml:space="preserve"> PAGEREF _Toc225107086 \h </w:instrText>
            </w:r>
            <w:r>
              <w:rPr>
                <w:noProof/>
                <w:webHidden/>
              </w:rPr>
            </w:r>
            <w:r>
              <w:rPr>
                <w:noProof/>
                <w:webHidden/>
              </w:rPr>
              <w:fldChar w:fldCharType="separate"/>
            </w:r>
            <w:r>
              <w:rPr>
                <w:noProof/>
                <w:webHidden/>
              </w:rPr>
              <w:t>23</w:t>
            </w:r>
            <w:r>
              <w:rPr>
                <w:noProof/>
                <w:webHidden/>
              </w:rPr>
              <w:fldChar w:fldCharType="end"/>
            </w:r>
          </w:hyperlink>
        </w:p>
        <w:p w14:paraId="143B4F76" w14:textId="29DCC5BE"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7" w:history="1">
            <w:r w:rsidRPr="009D05DF">
              <w:rPr>
                <w:rStyle w:val="Hipervnculo"/>
                <w:noProof/>
              </w:rPr>
              <w:t>HT-04 - Motor de puntuación configurable</w:t>
            </w:r>
            <w:r>
              <w:rPr>
                <w:noProof/>
                <w:webHidden/>
              </w:rPr>
              <w:tab/>
            </w:r>
            <w:r>
              <w:rPr>
                <w:noProof/>
                <w:webHidden/>
              </w:rPr>
              <w:fldChar w:fldCharType="begin"/>
            </w:r>
            <w:r>
              <w:rPr>
                <w:noProof/>
                <w:webHidden/>
              </w:rPr>
              <w:instrText xml:space="preserve"> PAGEREF _Toc225107087 \h </w:instrText>
            </w:r>
            <w:r>
              <w:rPr>
                <w:noProof/>
                <w:webHidden/>
              </w:rPr>
            </w:r>
            <w:r>
              <w:rPr>
                <w:noProof/>
                <w:webHidden/>
              </w:rPr>
              <w:fldChar w:fldCharType="separate"/>
            </w:r>
            <w:r>
              <w:rPr>
                <w:noProof/>
                <w:webHidden/>
              </w:rPr>
              <w:t>24</w:t>
            </w:r>
            <w:r>
              <w:rPr>
                <w:noProof/>
                <w:webHidden/>
              </w:rPr>
              <w:fldChar w:fldCharType="end"/>
            </w:r>
          </w:hyperlink>
        </w:p>
        <w:p w14:paraId="42641112" w14:textId="726C43B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8" w:history="1">
            <w:r w:rsidRPr="009D05DF">
              <w:rPr>
                <w:rStyle w:val="Hipervnculo"/>
                <w:noProof/>
              </w:rPr>
              <w:t>HT-05 - Autenticación segura propia</w:t>
            </w:r>
            <w:r>
              <w:rPr>
                <w:noProof/>
                <w:webHidden/>
              </w:rPr>
              <w:tab/>
            </w:r>
            <w:r>
              <w:rPr>
                <w:noProof/>
                <w:webHidden/>
              </w:rPr>
              <w:fldChar w:fldCharType="begin"/>
            </w:r>
            <w:r>
              <w:rPr>
                <w:noProof/>
                <w:webHidden/>
              </w:rPr>
              <w:instrText xml:space="preserve"> PAGEREF _Toc225107088 \h </w:instrText>
            </w:r>
            <w:r>
              <w:rPr>
                <w:noProof/>
                <w:webHidden/>
              </w:rPr>
            </w:r>
            <w:r>
              <w:rPr>
                <w:noProof/>
                <w:webHidden/>
              </w:rPr>
              <w:fldChar w:fldCharType="separate"/>
            </w:r>
            <w:r>
              <w:rPr>
                <w:noProof/>
                <w:webHidden/>
              </w:rPr>
              <w:t>24</w:t>
            </w:r>
            <w:r>
              <w:rPr>
                <w:noProof/>
                <w:webHidden/>
              </w:rPr>
              <w:fldChar w:fldCharType="end"/>
            </w:r>
          </w:hyperlink>
        </w:p>
        <w:p w14:paraId="13EFCA04" w14:textId="41D32C23"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89" w:history="1">
            <w:r w:rsidRPr="009D05DF">
              <w:rPr>
                <w:rStyle w:val="Hipervnculo"/>
                <w:noProof/>
              </w:rPr>
              <w:t>HT-06 - API interna del sistema</w:t>
            </w:r>
            <w:r>
              <w:rPr>
                <w:noProof/>
                <w:webHidden/>
              </w:rPr>
              <w:tab/>
            </w:r>
            <w:r>
              <w:rPr>
                <w:noProof/>
                <w:webHidden/>
              </w:rPr>
              <w:fldChar w:fldCharType="begin"/>
            </w:r>
            <w:r>
              <w:rPr>
                <w:noProof/>
                <w:webHidden/>
              </w:rPr>
              <w:instrText xml:space="preserve"> PAGEREF _Toc225107089 \h </w:instrText>
            </w:r>
            <w:r>
              <w:rPr>
                <w:noProof/>
                <w:webHidden/>
              </w:rPr>
            </w:r>
            <w:r>
              <w:rPr>
                <w:noProof/>
                <w:webHidden/>
              </w:rPr>
              <w:fldChar w:fldCharType="separate"/>
            </w:r>
            <w:r>
              <w:rPr>
                <w:noProof/>
                <w:webHidden/>
              </w:rPr>
              <w:t>25</w:t>
            </w:r>
            <w:r>
              <w:rPr>
                <w:noProof/>
                <w:webHidden/>
              </w:rPr>
              <w:fldChar w:fldCharType="end"/>
            </w:r>
          </w:hyperlink>
        </w:p>
        <w:p w14:paraId="7125B332" w14:textId="08D6910C"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0" w:history="1">
            <w:r w:rsidRPr="009D05DF">
              <w:rPr>
                <w:rStyle w:val="Hipervnculo"/>
                <w:noProof/>
              </w:rPr>
              <w:t>HT-07 - Carga inicial de playas</w:t>
            </w:r>
            <w:r>
              <w:rPr>
                <w:noProof/>
                <w:webHidden/>
              </w:rPr>
              <w:tab/>
            </w:r>
            <w:r>
              <w:rPr>
                <w:noProof/>
                <w:webHidden/>
              </w:rPr>
              <w:fldChar w:fldCharType="begin"/>
            </w:r>
            <w:r>
              <w:rPr>
                <w:noProof/>
                <w:webHidden/>
              </w:rPr>
              <w:instrText xml:space="preserve"> PAGEREF _Toc225107090 \h </w:instrText>
            </w:r>
            <w:r>
              <w:rPr>
                <w:noProof/>
                <w:webHidden/>
              </w:rPr>
            </w:r>
            <w:r>
              <w:rPr>
                <w:noProof/>
                <w:webHidden/>
              </w:rPr>
              <w:fldChar w:fldCharType="separate"/>
            </w:r>
            <w:r>
              <w:rPr>
                <w:noProof/>
                <w:webHidden/>
              </w:rPr>
              <w:t>25</w:t>
            </w:r>
            <w:r>
              <w:rPr>
                <w:noProof/>
                <w:webHidden/>
              </w:rPr>
              <w:fldChar w:fldCharType="end"/>
            </w:r>
          </w:hyperlink>
        </w:p>
        <w:p w14:paraId="4E588AC3" w14:textId="213FA35A"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1" w:history="1">
            <w:r w:rsidRPr="009D05DF">
              <w:rPr>
                <w:rStyle w:val="Hipervnculo"/>
                <w:noProof/>
              </w:rPr>
              <w:t>HT-08 - Manejo de errores y tolerancia a fallos</w:t>
            </w:r>
            <w:r>
              <w:rPr>
                <w:noProof/>
                <w:webHidden/>
              </w:rPr>
              <w:tab/>
            </w:r>
            <w:r>
              <w:rPr>
                <w:noProof/>
                <w:webHidden/>
              </w:rPr>
              <w:fldChar w:fldCharType="begin"/>
            </w:r>
            <w:r>
              <w:rPr>
                <w:noProof/>
                <w:webHidden/>
              </w:rPr>
              <w:instrText xml:space="preserve"> PAGEREF _Toc225107091 \h </w:instrText>
            </w:r>
            <w:r>
              <w:rPr>
                <w:noProof/>
                <w:webHidden/>
              </w:rPr>
            </w:r>
            <w:r>
              <w:rPr>
                <w:noProof/>
                <w:webHidden/>
              </w:rPr>
              <w:fldChar w:fldCharType="separate"/>
            </w:r>
            <w:r>
              <w:rPr>
                <w:noProof/>
                <w:webHidden/>
              </w:rPr>
              <w:t>26</w:t>
            </w:r>
            <w:r>
              <w:rPr>
                <w:noProof/>
                <w:webHidden/>
              </w:rPr>
              <w:fldChar w:fldCharType="end"/>
            </w:r>
          </w:hyperlink>
        </w:p>
        <w:p w14:paraId="35D02F96" w14:textId="0DEA47C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2" w:history="1">
            <w:r w:rsidRPr="009D05DF">
              <w:rPr>
                <w:rStyle w:val="Hipervnculo"/>
                <w:noProof/>
              </w:rPr>
              <w:t>HT-09 - Pruebas unitarias de recomendación</w:t>
            </w:r>
            <w:r>
              <w:rPr>
                <w:noProof/>
                <w:webHidden/>
              </w:rPr>
              <w:tab/>
            </w:r>
            <w:r>
              <w:rPr>
                <w:noProof/>
                <w:webHidden/>
              </w:rPr>
              <w:fldChar w:fldCharType="begin"/>
            </w:r>
            <w:r>
              <w:rPr>
                <w:noProof/>
                <w:webHidden/>
              </w:rPr>
              <w:instrText xml:space="preserve"> PAGEREF _Toc225107092 \h </w:instrText>
            </w:r>
            <w:r>
              <w:rPr>
                <w:noProof/>
                <w:webHidden/>
              </w:rPr>
            </w:r>
            <w:r>
              <w:rPr>
                <w:noProof/>
                <w:webHidden/>
              </w:rPr>
              <w:fldChar w:fldCharType="separate"/>
            </w:r>
            <w:r>
              <w:rPr>
                <w:noProof/>
                <w:webHidden/>
              </w:rPr>
              <w:t>26</w:t>
            </w:r>
            <w:r>
              <w:rPr>
                <w:noProof/>
                <w:webHidden/>
              </w:rPr>
              <w:fldChar w:fldCharType="end"/>
            </w:r>
          </w:hyperlink>
        </w:p>
        <w:p w14:paraId="0EBE51AE" w14:textId="2F9055D2"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3" w:history="1">
            <w:r w:rsidRPr="009D05DF">
              <w:rPr>
                <w:rStyle w:val="Hipervnculo"/>
                <w:noProof/>
              </w:rPr>
              <w:t>HT-10 - Pruebas de integración</w:t>
            </w:r>
            <w:r>
              <w:rPr>
                <w:noProof/>
                <w:webHidden/>
              </w:rPr>
              <w:tab/>
            </w:r>
            <w:r>
              <w:rPr>
                <w:noProof/>
                <w:webHidden/>
              </w:rPr>
              <w:fldChar w:fldCharType="begin"/>
            </w:r>
            <w:r>
              <w:rPr>
                <w:noProof/>
                <w:webHidden/>
              </w:rPr>
              <w:instrText xml:space="preserve"> PAGEREF _Toc225107093 \h </w:instrText>
            </w:r>
            <w:r>
              <w:rPr>
                <w:noProof/>
                <w:webHidden/>
              </w:rPr>
            </w:r>
            <w:r>
              <w:rPr>
                <w:noProof/>
                <w:webHidden/>
              </w:rPr>
              <w:fldChar w:fldCharType="separate"/>
            </w:r>
            <w:r>
              <w:rPr>
                <w:noProof/>
                <w:webHidden/>
              </w:rPr>
              <w:t>26</w:t>
            </w:r>
            <w:r>
              <w:rPr>
                <w:noProof/>
                <w:webHidden/>
              </w:rPr>
              <w:fldChar w:fldCharType="end"/>
            </w:r>
          </w:hyperlink>
        </w:p>
        <w:p w14:paraId="36503EED" w14:textId="5F295925"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4" w:history="1">
            <w:r w:rsidRPr="009D05DF">
              <w:rPr>
                <w:rStyle w:val="Hipervnculo"/>
                <w:noProof/>
              </w:rPr>
              <w:t>HT-11 - Despliegue reproducible</w:t>
            </w:r>
            <w:r>
              <w:rPr>
                <w:noProof/>
                <w:webHidden/>
              </w:rPr>
              <w:tab/>
            </w:r>
            <w:r>
              <w:rPr>
                <w:noProof/>
                <w:webHidden/>
              </w:rPr>
              <w:fldChar w:fldCharType="begin"/>
            </w:r>
            <w:r>
              <w:rPr>
                <w:noProof/>
                <w:webHidden/>
              </w:rPr>
              <w:instrText xml:space="preserve"> PAGEREF _Toc225107094 \h </w:instrText>
            </w:r>
            <w:r>
              <w:rPr>
                <w:noProof/>
                <w:webHidden/>
              </w:rPr>
            </w:r>
            <w:r>
              <w:rPr>
                <w:noProof/>
                <w:webHidden/>
              </w:rPr>
              <w:fldChar w:fldCharType="separate"/>
            </w:r>
            <w:r>
              <w:rPr>
                <w:noProof/>
                <w:webHidden/>
              </w:rPr>
              <w:t>27</w:t>
            </w:r>
            <w:r>
              <w:rPr>
                <w:noProof/>
                <w:webHidden/>
              </w:rPr>
              <w:fldChar w:fldCharType="end"/>
            </w:r>
          </w:hyperlink>
        </w:p>
        <w:p w14:paraId="3F8AE536" w14:textId="510CEC8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5" w:history="1">
            <w:r w:rsidRPr="009D05DF">
              <w:rPr>
                <w:rStyle w:val="Hipervnculo"/>
                <w:noProof/>
              </w:rPr>
              <w:t>HT-12 - Documentación técnica base</w:t>
            </w:r>
            <w:r>
              <w:rPr>
                <w:noProof/>
                <w:webHidden/>
              </w:rPr>
              <w:tab/>
            </w:r>
            <w:r>
              <w:rPr>
                <w:noProof/>
                <w:webHidden/>
              </w:rPr>
              <w:fldChar w:fldCharType="begin"/>
            </w:r>
            <w:r>
              <w:rPr>
                <w:noProof/>
                <w:webHidden/>
              </w:rPr>
              <w:instrText xml:space="preserve"> PAGEREF _Toc225107095 \h </w:instrText>
            </w:r>
            <w:r>
              <w:rPr>
                <w:noProof/>
                <w:webHidden/>
              </w:rPr>
            </w:r>
            <w:r>
              <w:rPr>
                <w:noProof/>
                <w:webHidden/>
              </w:rPr>
              <w:fldChar w:fldCharType="separate"/>
            </w:r>
            <w:r>
              <w:rPr>
                <w:noProof/>
                <w:webHidden/>
              </w:rPr>
              <w:t>27</w:t>
            </w:r>
            <w:r>
              <w:rPr>
                <w:noProof/>
                <w:webHidden/>
              </w:rPr>
              <w:fldChar w:fldCharType="end"/>
            </w:r>
          </w:hyperlink>
        </w:p>
        <w:p w14:paraId="4E881DA9" w14:textId="2B8D4109"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6" w:history="1">
            <w:r w:rsidRPr="009D05DF">
              <w:rPr>
                <w:rStyle w:val="Hipervnculo"/>
                <w:noProof/>
              </w:rPr>
              <w:t>HT-13 - Expiración automática de reseñas</w:t>
            </w:r>
            <w:r>
              <w:rPr>
                <w:noProof/>
                <w:webHidden/>
              </w:rPr>
              <w:tab/>
            </w:r>
            <w:r>
              <w:rPr>
                <w:noProof/>
                <w:webHidden/>
              </w:rPr>
              <w:fldChar w:fldCharType="begin"/>
            </w:r>
            <w:r>
              <w:rPr>
                <w:noProof/>
                <w:webHidden/>
              </w:rPr>
              <w:instrText xml:space="preserve"> PAGEREF _Toc225107096 \h </w:instrText>
            </w:r>
            <w:r>
              <w:rPr>
                <w:noProof/>
                <w:webHidden/>
              </w:rPr>
            </w:r>
            <w:r>
              <w:rPr>
                <w:noProof/>
                <w:webHidden/>
              </w:rPr>
              <w:fldChar w:fldCharType="separate"/>
            </w:r>
            <w:r>
              <w:rPr>
                <w:noProof/>
                <w:webHidden/>
              </w:rPr>
              <w:t>28</w:t>
            </w:r>
            <w:r>
              <w:rPr>
                <w:noProof/>
                <w:webHidden/>
              </w:rPr>
              <w:fldChar w:fldCharType="end"/>
            </w:r>
          </w:hyperlink>
        </w:p>
        <w:p w14:paraId="56E6BC74" w14:textId="0312A678"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7" w:history="1">
            <w:r w:rsidRPr="009D05DF">
              <w:rPr>
                <w:rStyle w:val="Hipervnculo"/>
                <w:noProof/>
              </w:rPr>
              <w:t>HT-14 - Viabilidad de interfaz en lenguaje natural</w:t>
            </w:r>
            <w:r>
              <w:rPr>
                <w:noProof/>
                <w:webHidden/>
              </w:rPr>
              <w:tab/>
            </w:r>
            <w:r>
              <w:rPr>
                <w:noProof/>
                <w:webHidden/>
              </w:rPr>
              <w:fldChar w:fldCharType="begin"/>
            </w:r>
            <w:r>
              <w:rPr>
                <w:noProof/>
                <w:webHidden/>
              </w:rPr>
              <w:instrText xml:space="preserve"> PAGEREF _Toc225107097 \h </w:instrText>
            </w:r>
            <w:r>
              <w:rPr>
                <w:noProof/>
                <w:webHidden/>
              </w:rPr>
            </w:r>
            <w:r>
              <w:rPr>
                <w:noProof/>
                <w:webHidden/>
              </w:rPr>
              <w:fldChar w:fldCharType="separate"/>
            </w:r>
            <w:r>
              <w:rPr>
                <w:noProof/>
                <w:webHidden/>
              </w:rPr>
              <w:t>28</w:t>
            </w:r>
            <w:r>
              <w:rPr>
                <w:noProof/>
                <w:webHidden/>
              </w:rPr>
              <w:fldChar w:fldCharType="end"/>
            </w:r>
          </w:hyperlink>
        </w:p>
        <w:p w14:paraId="6CD882BB" w14:textId="0E020EF4"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8" w:history="1">
            <w:r w:rsidRPr="009D05DF">
              <w:rPr>
                <w:rStyle w:val="Hipervnculo"/>
                <w:noProof/>
              </w:rPr>
              <w:t>HT-15 - Evaluación de análisis de imágenes</w:t>
            </w:r>
            <w:r>
              <w:rPr>
                <w:noProof/>
                <w:webHidden/>
              </w:rPr>
              <w:tab/>
            </w:r>
            <w:r>
              <w:rPr>
                <w:noProof/>
                <w:webHidden/>
              </w:rPr>
              <w:fldChar w:fldCharType="begin"/>
            </w:r>
            <w:r>
              <w:rPr>
                <w:noProof/>
                <w:webHidden/>
              </w:rPr>
              <w:instrText xml:space="preserve"> PAGEREF _Toc225107098 \h </w:instrText>
            </w:r>
            <w:r>
              <w:rPr>
                <w:noProof/>
                <w:webHidden/>
              </w:rPr>
            </w:r>
            <w:r>
              <w:rPr>
                <w:noProof/>
                <w:webHidden/>
              </w:rPr>
              <w:fldChar w:fldCharType="separate"/>
            </w:r>
            <w:r>
              <w:rPr>
                <w:noProof/>
                <w:webHidden/>
              </w:rPr>
              <w:t>29</w:t>
            </w:r>
            <w:r>
              <w:rPr>
                <w:noProof/>
                <w:webHidden/>
              </w:rPr>
              <w:fldChar w:fldCharType="end"/>
            </w:r>
          </w:hyperlink>
        </w:p>
        <w:p w14:paraId="491C42E8" w14:textId="449CE491"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099" w:history="1">
            <w:r w:rsidRPr="009D05DF">
              <w:rPr>
                <w:rStyle w:val="Hipervnculo"/>
                <w:noProof/>
              </w:rPr>
              <w:t>HT-16 - Externalización de textos de interfaz</w:t>
            </w:r>
            <w:r>
              <w:rPr>
                <w:noProof/>
                <w:webHidden/>
              </w:rPr>
              <w:tab/>
            </w:r>
            <w:r>
              <w:rPr>
                <w:noProof/>
                <w:webHidden/>
              </w:rPr>
              <w:fldChar w:fldCharType="begin"/>
            </w:r>
            <w:r>
              <w:rPr>
                <w:noProof/>
                <w:webHidden/>
              </w:rPr>
              <w:instrText xml:space="preserve"> PAGEREF _Toc225107099 \h </w:instrText>
            </w:r>
            <w:r>
              <w:rPr>
                <w:noProof/>
                <w:webHidden/>
              </w:rPr>
            </w:r>
            <w:r>
              <w:rPr>
                <w:noProof/>
                <w:webHidden/>
              </w:rPr>
              <w:fldChar w:fldCharType="separate"/>
            </w:r>
            <w:r>
              <w:rPr>
                <w:noProof/>
                <w:webHidden/>
              </w:rPr>
              <w:t>29</w:t>
            </w:r>
            <w:r>
              <w:rPr>
                <w:noProof/>
                <w:webHidden/>
              </w:rPr>
              <w:fldChar w:fldCharType="end"/>
            </w:r>
          </w:hyperlink>
        </w:p>
        <w:p w14:paraId="5C3FAB9A" w14:textId="688D2B16"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100" w:history="1">
            <w:r w:rsidRPr="009D05DF">
              <w:rPr>
                <w:rStyle w:val="Hipervnculo"/>
                <w:noProof/>
              </w:rPr>
              <w:t>HT-17 - Automatización del alta de playas</w:t>
            </w:r>
            <w:r>
              <w:rPr>
                <w:noProof/>
                <w:webHidden/>
              </w:rPr>
              <w:tab/>
            </w:r>
            <w:r>
              <w:rPr>
                <w:noProof/>
                <w:webHidden/>
              </w:rPr>
              <w:fldChar w:fldCharType="begin"/>
            </w:r>
            <w:r>
              <w:rPr>
                <w:noProof/>
                <w:webHidden/>
              </w:rPr>
              <w:instrText xml:space="preserve"> PAGEREF _Toc225107100 \h </w:instrText>
            </w:r>
            <w:r>
              <w:rPr>
                <w:noProof/>
                <w:webHidden/>
              </w:rPr>
            </w:r>
            <w:r>
              <w:rPr>
                <w:noProof/>
                <w:webHidden/>
              </w:rPr>
              <w:fldChar w:fldCharType="separate"/>
            </w:r>
            <w:r>
              <w:rPr>
                <w:noProof/>
                <w:webHidden/>
              </w:rPr>
              <w:t>29</w:t>
            </w:r>
            <w:r>
              <w:rPr>
                <w:noProof/>
                <w:webHidden/>
              </w:rPr>
              <w:fldChar w:fldCharType="end"/>
            </w:r>
          </w:hyperlink>
        </w:p>
        <w:p w14:paraId="11A70D50" w14:textId="3F8492D8" w:rsidR="003137E0" w:rsidRDefault="003137E0">
          <w:pPr>
            <w:pStyle w:val="TDC2"/>
            <w:tabs>
              <w:tab w:val="right" w:leader="dot" w:pos="9628"/>
            </w:tabs>
            <w:rPr>
              <w:rFonts w:asciiTheme="minorHAnsi" w:hAnsiTheme="minorHAnsi" w:cstheme="minorBidi"/>
              <w:noProof/>
              <w:kern w:val="2"/>
              <w:sz w:val="24"/>
              <w:szCs w:val="24"/>
              <w:lang w:eastAsia="es-ES"/>
              <w14:ligatures w14:val="standardContextual"/>
            </w:rPr>
          </w:pPr>
          <w:hyperlink w:anchor="_Toc225107101" w:history="1">
            <w:r w:rsidRPr="009D05DF">
              <w:rPr>
                <w:rStyle w:val="Hipervnculo"/>
                <w:noProof/>
              </w:rPr>
              <w:t>HT-18 - Análisis de reseñas</w:t>
            </w:r>
            <w:r>
              <w:rPr>
                <w:noProof/>
                <w:webHidden/>
              </w:rPr>
              <w:tab/>
            </w:r>
            <w:r>
              <w:rPr>
                <w:noProof/>
                <w:webHidden/>
              </w:rPr>
              <w:fldChar w:fldCharType="begin"/>
            </w:r>
            <w:r>
              <w:rPr>
                <w:noProof/>
                <w:webHidden/>
              </w:rPr>
              <w:instrText xml:space="preserve"> PAGEREF _Toc225107101 \h </w:instrText>
            </w:r>
            <w:r>
              <w:rPr>
                <w:noProof/>
                <w:webHidden/>
              </w:rPr>
            </w:r>
            <w:r>
              <w:rPr>
                <w:noProof/>
                <w:webHidden/>
              </w:rPr>
              <w:fldChar w:fldCharType="separate"/>
            </w:r>
            <w:r>
              <w:rPr>
                <w:noProof/>
                <w:webHidden/>
              </w:rPr>
              <w:t>30</w:t>
            </w:r>
            <w:r>
              <w:rPr>
                <w:noProof/>
                <w:webHidden/>
              </w:rPr>
              <w:fldChar w:fldCharType="end"/>
            </w:r>
          </w:hyperlink>
        </w:p>
        <w:p w14:paraId="6413896E" w14:textId="50B66BC9" w:rsidR="00A276E0" w:rsidRDefault="00A276E0" w:rsidP="00A276C6">
          <w:r>
            <w:fldChar w:fldCharType="end"/>
          </w:r>
        </w:p>
      </w:sdtContent>
    </w:sdt>
    <w:p w14:paraId="3C9CC7AA" w14:textId="5E31E19A" w:rsidR="00B4217E" w:rsidRPr="003538A8" w:rsidRDefault="00000000" w:rsidP="00A276C6">
      <w:pPr>
        <w:pStyle w:val="Listaconvietas"/>
      </w:pPr>
      <w:r w:rsidRPr="003538A8">
        <w:br w:type="page"/>
      </w:r>
    </w:p>
    <w:p w14:paraId="65A4A1E4" w14:textId="77777777" w:rsidR="00B4217E" w:rsidRPr="003538A8" w:rsidRDefault="00000000" w:rsidP="00A276C6">
      <w:pPr>
        <w:pStyle w:val="Ttulo1"/>
      </w:pPr>
      <w:bookmarkStart w:id="0" w:name="_Toc225107035"/>
      <w:r w:rsidRPr="003538A8">
        <w:lastRenderedPageBreak/>
        <w:t>1. Introducción</w:t>
      </w:r>
      <w:bookmarkEnd w:id="0"/>
    </w:p>
    <w:p w14:paraId="77E39F8F" w14:textId="0CB8F774" w:rsidR="00B4217E" w:rsidRPr="00A276E0" w:rsidRDefault="00000000" w:rsidP="00A276C6">
      <w:bookmarkStart w:id="1" w:name="_Toc225107036"/>
      <w:r w:rsidRPr="00A276C6">
        <w:rPr>
          <w:rStyle w:val="Ttulo3Car"/>
        </w:rPr>
        <w:t>Objetivo del producto.</w:t>
      </w:r>
      <w:bookmarkEnd w:id="1"/>
      <w:r w:rsidRPr="00A276E0">
        <w:t xml:space="preserve"> </w:t>
      </w:r>
      <w:r w:rsidR="009C2AD4" w:rsidRPr="00A276C6">
        <w:t xml:space="preserve">“¡Mi día de playa!” </w:t>
      </w:r>
      <w:r w:rsidRPr="00A276C6">
        <w:t>es una aplicación web cuyo objetivo es recomendar al usuario las playas más adecuadas según la actividad que desea realizar, la fecha y la hora elegidas, su contexto de desplazamiento</w:t>
      </w:r>
      <w:r w:rsidR="009C2AD4" w:rsidRPr="00A276C6">
        <w:t>, los servicios ofertados</w:t>
      </w:r>
      <w:r w:rsidRPr="00A276C6">
        <w:t xml:space="preserve"> y un conjunto de condiciones ambientales relevantes. El valor del proyecto no está en listar playas, sino en ordenar alternativas y explicar de forma comprensible por qué una opción encaja mejor que otra.</w:t>
      </w:r>
    </w:p>
    <w:p w14:paraId="6384A595" w14:textId="5AD2DC4B" w:rsidR="00B4217E" w:rsidRPr="003538A8" w:rsidRDefault="00000000" w:rsidP="00A276C6">
      <w:bookmarkStart w:id="2" w:name="_Toc225107038"/>
      <w:r w:rsidRPr="00A276C6">
        <w:rPr>
          <w:rStyle w:val="Ttulo3Car"/>
        </w:rPr>
        <w:t>Alcance comprometido (</w:t>
      </w:r>
      <w:proofErr w:type="spellStart"/>
      <w:r w:rsidRPr="00A276C6">
        <w:rPr>
          <w:rStyle w:val="Ttulo3Car"/>
        </w:rPr>
        <w:t>M</w:t>
      </w:r>
      <w:r w:rsidR="009C2AD4" w:rsidRPr="00A276C6">
        <w:rPr>
          <w:rStyle w:val="Ttulo3Car"/>
        </w:rPr>
        <w:t>inimum</w:t>
      </w:r>
      <w:proofErr w:type="spellEnd"/>
      <w:r w:rsidR="009C2AD4" w:rsidRPr="00A276C6">
        <w:rPr>
          <w:rStyle w:val="Ttulo3Car"/>
        </w:rPr>
        <w:t xml:space="preserve"> </w:t>
      </w:r>
      <w:proofErr w:type="spellStart"/>
      <w:r w:rsidRPr="00A276C6">
        <w:rPr>
          <w:rStyle w:val="Ttulo3Car"/>
        </w:rPr>
        <w:t>V</w:t>
      </w:r>
      <w:r w:rsidR="009C2AD4" w:rsidRPr="00A276C6">
        <w:rPr>
          <w:rStyle w:val="Ttulo3Car"/>
        </w:rPr>
        <w:t>aluable</w:t>
      </w:r>
      <w:proofErr w:type="spellEnd"/>
      <w:r w:rsidR="009C2AD4" w:rsidRPr="00A276C6">
        <w:rPr>
          <w:rStyle w:val="Ttulo3Car"/>
        </w:rPr>
        <w:t xml:space="preserve"> </w:t>
      </w:r>
      <w:proofErr w:type="spellStart"/>
      <w:r w:rsidRPr="00A276C6">
        <w:rPr>
          <w:rStyle w:val="Ttulo3Car"/>
        </w:rPr>
        <w:t>P</w:t>
      </w:r>
      <w:r w:rsidR="009C2AD4" w:rsidRPr="00A276C6">
        <w:rPr>
          <w:rStyle w:val="Ttulo3Car"/>
        </w:rPr>
        <w:t>roduct</w:t>
      </w:r>
      <w:proofErr w:type="spellEnd"/>
      <w:r w:rsidRPr="00A276C6">
        <w:rPr>
          <w:rStyle w:val="Ttulo3Car"/>
        </w:rPr>
        <w:t>).</w:t>
      </w:r>
      <w:bookmarkEnd w:id="2"/>
      <w:r w:rsidRPr="003538A8">
        <w:t xml:space="preserve"> Durante la vida del proyecto se pretende cerrar un MVP demostrable que permita seleccionar actividad, fecha y hora, obtener un top-3 principal ampliable, consultar información esencial de cada playa y disponer de una base mínima de cuenta de usuario, </w:t>
      </w:r>
      <w:r w:rsidR="009C2AD4">
        <w:t xml:space="preserve">playas </w:t>
      </w:r>
      <w:r w:rsidRPr="003538A8">
        <w:t>favoritas y administración básica. El MVP prioriza el flujo de recomendación y la comprensión del resultado por encima de funcionalidades accesorias.</w:t>
      </w:r>
    </w:p>
    <w:p w14:paraId="72D13CC9" w14:textId="00BC15D6" w:rsidR="00B4217E" w:rsidRPr="003538A8" w:rsidRDefault="00000000" w:rsidP="00A276C6">
      <w:bookmarkStart w:id="3" w:name="_Toc225107039"/>
      <w:r w:rsidRPr="00A276C6">
        <w:rPr>
          <w:rStyle w:val="Ttulo3Car"/>
        </w:rPr>
        <w:t>Fuera de alcance.</w:t>
      </w:r>
      <w:bookmarkEnd w:id="3"/>
      <w:r w:rsidRPr="003538A8">
        <w:t xml:space="preserve"> Quedan fuera </w:t>
      </w:r>
      <w:r w:rsidR="009C2AD4">
        <w:t xml:space="preserve">de nuestro alcance </w:t>
      </w:r>
      <w:r w:rsidRPr="003538A8">
        <w:t>o en condición evolutiva</w:t>
      </w:r>
      <w:r w:rsidR="009C2AD4">
        <w:t xml:space="preserve"> (según avance el proyecto)</w:t>
      </w:r>
      <w:r w:rsidRPr="003538A8">
        <w:t xml:space="preserve"> los filtros avanzados completos, el </w:t>
      </w:r>
      <w:proofErr w:type="spellStart"/>
      <w:r w:rsidRPr="003538A8">
        <w:t>chatbot</w:t>
      </w:r>
      <w:proofErr w:type="spellEnd"/>
      <w:r w:rsidRPr="003538A8">
        <w:t xml:space="preserve"> en lenguaje natural, el análisis de imágenes, el análisis automático de reseñas y la internacionalización completa. Estas líneas se mantienen en el backlog porque aportan visión de producto, pero no deben comprometer la viabilidad </w:t>
      </w:r>
      <w:r w:rsidR="00A276E0">
        <w:t xml:space="preserve">final </w:t>
      </w:r>
      <w:r w:rsidRPr="003538A8">
        <w:t>del calendario</w:t>
      </w:r>
      <w:r w:rsidR="00A276E0">
        <w:t xml:space="preserve"> del proyecto</w:t>
      </w:r>
      <w:r w:rsidRPr="003538A8">
        <w:t>.</w:t>
      </w:r>
    </w:p>
    <w:p w14:paraId="44639614" w14:textId="7E2E5345" w:rsidR="00B4217E" w:rsidRPr="009C2AD4" w:rsidRDefault="00000000" w:rsidP="00E81D15">
      <w:bookmarkStart w:id="4" w:name="_Toc225107040"/>
      <w:r w:rsidRPr="00A276C6">
        <w:rPr>
          <w:rStyle w:val="Ttulo3Car"/>
        </w:rPr>
        <w:t xml:space="preserve">Restricciones y </w:t>
      </w:r>
      <w:r w:rsidR="00BF3C2C" w:rsidRPr="00A276C6">
        <w:rPr>
          <w:rStyle w:val="Ttulo3Car"/>
        </w:rPr>
        <w:t xml:space="preserve">resumen de </w:t>
      </w:r>
      <w:r w:rsidRPr="00A276C6">
        <w:rPr>
          <w:rStyle w:val="Ttulo3Car"/>
        </w:rPr>
        <w:t>tecnologías</w:t>
      </w:r>
      <w:r w:rsidR="00BF3C2C" w:rsidRPr="00A276C6">
        <w:rPr>
          <w:rStyle w:val="Ttulo3Car"/>
        </w:rPr>
        <w:t>, así como su idoneidad de uso en el proyecto</w:t>
      </w:r>
      <w:r w:rsidRPr="00A276C6">
        <w:rPr>
          <w:rStyle w:val="Ttulo3Car"/>
        </w:rPr>
        <w:t>.</w:t>
      </w:r>
      <w:bookmarkEnd w:id="4"/>
      <w:r w:rsidRPr="003538A8">
        <w:t xml:space="preserve"> </w:t>
      </w:r>
      <w:r w:rsidR="00245E51" w:rsidRPr="00245E51">
        <w:t xml:space="preserve">La planificación está condicionada por tres </w:t>
      </w:r>
      <w:proofErr w:type="spellStart"/>
      <w:r w:rsidR="00245E51" w:rsidRPr="00245E51">
        <w:t>sprints</w:t>
      </w:r>
      <w:proofErr w:type="spellEnd"/>
      <w:r w:rsidR="00245E51" w:rsidRPr="00245E51">
        <w:t xml:space="preserve"> y por un equipo de seis integrantes con distinto nivel de programación, por lo que se adopta una estrategia incremental y conservadora. La solución se implementará como una aplicación web con </w:t>
      </w:r>
      <w:proofErr w:type="spellStart"/>
      <w:r w:rsidR="00245E51" w:rsidRPr="00245E51">
        <w:rPr>
          <w:b/>
          <w:bCs/>
        </w:rPr>
        <w:t>frontend</w:t>
      </w:r>
      <w:proofErr w:type="spellEnd"/>
      <w:r w:rsidR="00245E51" w:rsidRPr="00245E51">
        <w:rPr>
          <w:b/>
          <w:bCs/>
        </w:rPr>
        <w:t xml:space="preserve"> en HTML, CSS y JavaScript</w:t>
      </w:r>
      <w:r w:rsidR="00245E51" w:rsidRPr="00245E51">
        <w:t xml:space="preserve">, servido por un </w:t>
      </w:r>
      <w:proofErr w:type="spellStart"/>
      <w:r w:rsidR="00245E51" w:rsidRPr="00245E51">
        <w:rPr>
          <w:b/>
          <w:bCs/>
        </w:rPr>
        <w:t>backend</w:t>
      </w:r>
      <w:proofErr w:type="spellEnd"/>
      <w:r w:rsidR="00245E51" w:rsidRPr="00245E51">
        <w:rPr>
          <w:b/>
          <w:bCs/>
        </w:rPr>
        <w:t xml:space="preserve"> desarrollado en Python con </w:t>
      </w:r>
      <w:proofErr w:type="spellStart"/>
      <w:r w:rsidR="00245E51" w:rsidRPr="00245E51">
        <w:rPr>
          <w:b/>
          <w:bCs/>
        </w:rPr>
        <w:t>FastAPI</w:t>
      </w:r>
      <w:proofErr w:type="spellEnd"/>
      <w:r w:rsidR="00245E51">
        <w:rPr>
          <w:b/>
          <w:bCs/>
        </w:rPr>
        <w:t xml:space="preserve">. </w:t>
      </w:r>
      <w:r w:rsidR="00245E51" w:rsidRPr="00245E51">
        <w:t xml:space="preserve">Esta decisión permite mantener una separación clara entre presentación, lógica de aplicación y acceso a datos, sin introducir un </w:t>
      </w:r>
      <w:proofErr w:type="spellStart"/>
      <w:r w:rsidR="00245E51" w:rsidRPr="00245E51">
        <w:t>framework</w:t>
      </w:r>
      <w:proofErr w:type="spellEnd"/>
      <w:r w:rsidR="00245E51" w:rsidRPr="00245E51">
        <w:t xml:space="preserve"> </w:t>
      </w:r>
      <w:proofErr w:type="spellStart"/>
      <w:r w:rsidR="00245E51" w:rsidRPr="00245E51">
        <w:t>frontend</w:t>
      </w:r>
      <w:proofErr w:type="spellEnd"/>
      <w:r w:rsidR="00245E51" w:rsidRPr="00245E51">
        <w:t xml:space="preserve"> más complejo que podría penalizar el tiempo disponible del proyecto</w:t>
      </w:r>
      <w:r w:rsidR="00245E51">
        <w:t xml:space="preserve">. Pensamos que </w:t>
      </w:r>
      <w:proofErr w:type="spellStart"/>
      <w:r w:rsidR="00245E51">
        <w:t>F</w:t>
      </w:r>
      <w:r w:rsidR="00245E51" w:rsidRPr="00245E51">
        <w:t>astAPI</w:t>
      </w:r>
      <w:proofErr w:type="spellEnd"/>
      <w:r w:rsidR="00245E51" w:rsidRPr="00245E51">
        <w:t xml:space="preserve"> resulta adecuado como capa </w:t>
      </w:r>
      <w:proofErr w:type="spellStart"/>
      <w:r w:rsidR="00245E51" w:rsidRPr="00245E51">
        <w:t>backend</w:t>
      </w:r>
      <w:proofErr w:type="spellEnd"/>
      <w:r w:rsidR="00245E51" w:rsidRPr="00245E51">
        <w:t xml:space="preserve"> por su rapidez de desarrollo, su buen soporte para rutas, plantillas, validación de datos y consumo de </w:t>
      </w:r>
      <w:proofErr w:type="spellStart"/>
      <w:r w:rsidR="00245E51" w:rsidRPr="00245E51">
        <w:t>APIs</w:t>
      </w:r>
      <w:proofErr w:type="spellEnd"/>
      <w:r w:rsidR="00245E51" w:rsidRPr="00245E51">
        <w:t xml:space="preserve"> externas</w:t>
      </w:r>
      <w:r w:rsidRPr="003538A8">
        <w:t xml:space="preserve">; la </w:t>
      </w:r>
      <w:r w:rsidRPr="00245E51">
        <w:rPr>
          <w:b/>
          <w:bCs/>
        </w:rPr>
        <w:t>persistencia</w:t>
      </w:r>
      <w:r w:rsidRPr="003538A8">
        <w:t xml:space="preserve"> se orienta a una base de datos SQL, </w:t>
      </w:r>
      <w:r w:rsidR="00A276E0">
        <w:t>en nuestro caso</w:t>
      </w:r>
      <w:r w:rsidRPr="003538A8">
        <w:t xml:space="preserve"> </w:t>
      </w:r>
      <w:r w:rsidRPr="00245E51">
        <w:rPr>
          <w:b/>
          <w:bCs/>
        </w:rPr>
        <w:t>PostgreSQL</w:t>
      </w:r>
      <w:r w:rsidRPr="003538A8">
        <w:t xml:space="preserve">, porque el dominio es relacional y exige consultas consistentes; </w:t>
      </w:r>
      <w:r w:rsidRPr="00245E51">
        <w:rPr>
          <w:b/>
          <w:bCs/>
        </w:rPr>
        <w:t>Open</w:t>
      </w:r>
      <w:r w:rsidR="00A276E0" w:rsidRPr="00245E51">
        <w:rPr>
          <w:b/>
          <w:bCs/>
        </w:rPr>
        <w:t>-</w:t>
      </w:r>
      <w:proofErr w:type="spellStart"/>
      <w:r w:rsidRPr="00245E51">
        <w:rPr>
          <w:b/>
          <w:bCs/>
        </w:rPr>
        <w:t>Meteo</w:t>
      </w:r>
      <w:proofErr w:type="spellEnd"/>
      <w:r w:rsidRPr="003538A8">
        <w:t xml:space="preserve"> encaja como fuente externa de variables meteorológicas; y </w:t>
      </w:r>
      <w:r w:rsidRPr="00245E51">
        <w:rPr>
          <w:b/>
          <w:bCs/>
        </w:rPr>
        <w:t>Git/GitHub, Trello y Docker</w:t>
      </w:r>
      <w:r w:rsidRPr="003538A8">
        <w:t xml:space="preserve"> se proponen como soporte de colaboración, seguimiento y reproducibilidad del entorno de trabajo.</w:t>
      </w:r>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568"/>
        <w:gridCol w:w="3628"/>
        <w:gridCol w:w="3642"/>
      </w:tblGrid>
      <w:tr w:rsidR="003538A8" w:rsidRPr="003538A8" w14:paraId="5C834BF0" w14:textId="77777777" w:rsidTr="00BF3C2C">
        <w:trPr>
          <w:jc w:val="center"/>
        </w:trPr>
        <w:tc>
          <w:tcPr>
            <w:tcW w:w="1305" w:type="pct"/>
            <w:shd w:val="clear" w:color="auto" w:fill="FDE9D9" w:themeFill="accent6" w:themeFillTint="33"/>
            <w:tcMar>
              <w:top w:w="80" w:type="dxa"/>
              <w:left w:w="100" w:type="dxa"/>
              <w:bottom w:w="80" w:type="dxa"/>
              <w:right w:w="100" w:type="dxa"/>
            </w:tcMar>
            <w:vAlign w:val="center"/>
          </w:tcPr>
          <w:p w14:paraId="3B814725" w14:textId="1DD1F0A1" w:rsidR="00B4217E" w:rsidRPr="003538A8" w:rsidRDefault="00000000" w:rsidP="001D12A1">
            <w:pPr>
              <w:spacing w:after="0"/>
            </w:pPr>
            <w:r w:rsidRPr="003538A8">
              <w:t>Tecnología/herramienta</w:t>
            </w:r>
          </w:p>
        </w:tc>
        <w:tc>
          <w:tcPr>
            <w:tcW w:w="1844" w:type="pct"/>
            <w:shd w:val="clear" w:color="auto" w:fill="FDE9D9" w:themeFill="accent6" w:themeFillTint="33"/>
            <w:tcMar>
              <w:top w:w="80" w:type="dxa"/>
              <w:left w:w="100" w:type="dxa"/>
              <w:bottom w:w="80" w:type="dxa"/>
              <w:right w:w="100" w:type="dxa"/>
            </w:tcMar>
            <w:vAlign w:val="center"/>
          </w:tcPr>
          <w:p w14:paraId="69933406" w14:textId="77777777" w:rsidR="00B4217E" w:rsidRPr="003538A8" w:rsidRDefault="00000000" w:rsidP="001D12A1">
            <w:pPr>
              <w:spacing w:after="0"/>
            </w:pPr>
            <w:r w:rsidRPr="003538A8">
              <w:t>Uso previsto</w:t>
            </w:r>
          </w:p>
        </w:tc>
        <w:tc>
          <w:tcPr>
            <w:tcW w:w="1851" w:type="pct"/>
            <w:shd w:val="clear" w:color="auto" w:fill="FDE9D9" w:themeFill="accent6" w:themeFillTint="33"/>
            <w:tcMar>
              <w:top w:w="80" w:type="dxa"/>
              <w:left w:w="100" w:type="dxa"/>
              <w:bottom w:w="80" w:type="dxa"/>
              <w:right w:w="100" w:type="dxa"/>
            </w:tcMar>
            <w:vAlign w:val="center"/>
          </w:tcPr>
          <w:p w14:paraId="4F3FC55C" w14:textId="77777777" w:rsidR="00B4217E" w:rsidRPr="003538A8" w:rsidRDefault="00000000" w:rsidP="001D12A1">
            <w:pPr>
              <w:spacing w:after="0"/>
            </w:pPr>
            <w:r w:rsidRPr="003538A8">
              <w:t>Motivo de encaje</w:t>
            </w:r>
          </w:p>
        </w:tc>
      </w:tr>
      <w:tr w:rsidR="003538A8" w:rsidRPr="003538A8" w14:paraId="11E2C701" w14:textId="77777777" w:rsidTr="00BF3C2C">
        <w:trPr>
          <w:jc w:val="center"/>
        </w:trPr>
        <w:tc>
          <w:tcPr>
            <w:tcW w:w="1305" w:type="pct"/>
            <w:shd w:val="clear" w:color="auto" w:fill="DAEEF3" w:themeFill="accent5" w:themeFillTint="33"/>
            <w:tcMar>
              <w:top w:w="80" w:type="dxa"/>
              <w:left w:w="100" w:type="dxa"/>
              <w:bottom w:w="80" w:type="dxa"/>
              <w:right w:w="100" w:type="dxa"/>
            </w:tcMar>
            <w:vAlign w:val="center"/>
          </w:tcPr>
          <w:p w14:paraId="34051725" w14:textId="12DED530" w:rsidR="00B4217E" w:rsidRPr="003538A8" w:rsidRDefault="00000000" w:rsidP="001D12A1">
            <w:pPr>
              <w:spacing w:after="0"/>
            </w:pPr>
            <w:r w:rsidRPr="003538A8">
              <w:t>Python</w:t>
            </w:r>
            <w:r w:rsidR="00245E51">
              <w:t xml:space="preserve"> + </w:t>
            </w:r>
            <w:proofErr w:type="spellStart"/>
            <w:r w:rsidR="00245E51">
              <w:t>FastAPI</w:t>
            </w:r>
            <w:proofErr w:type="spellEnd"/>
          </w:p>
        </w:tc>
        <w:tc>
          <w:tcPr>
            <w:tcW w:w="1844" w:type="pct"/>
            <w:tcMar>
              <w:top w:w="80" w:type="dxa"/>
              <w:left w:w="100" w:type="dxa"/>
              <w:bottom w:w="80" w:type="dxa"/>
              <w:right w:w="100" w:type="dxa"/>
            </w:tcMar>
          </w:tcPr>
          <w:p w14:paraId="4255C1EE" w14:textId="39F48A5C" w:rsidR="00B4217E" w:rsidRPr="00A276C6" w:rsidRDefault="005D05E7" w:rsidP="001D12A1">
            <w:pPr>
              <w:spacing w:after="0"/>
              <w:rPr>
                <w:sz w:val="18"/>
                <w:szCs w:val="18"/>
              </w:rPr>
            </w:pPr>
            <w:r w:rsidRPr="005D05E7">
              <w:rPr>
                <w:sz w:val="18"/>
                <w:szCs w:val="18"/>
              </w:rPr>
              <w:t xml:space="preserve">Desarrollo del </w:t>
            </w:r>
            <w:proofErr w:type="spellStart"/>
            <w:r w:rsidRPr="005D05E7">
              <w:rPr>
                <w:sz w:val="18"/>
                <w:szCs w:val="18"/>
              </w:rPr>
              <w:t>backend</w:t>
            </w:r>
            <w:proofErr w:type="spellEnd"/>
            <w:r w:rsidRPr="005D05E7">
              <w:rPr>
                <w:sz w:val="18"/>
                <w:szCs w:val="18"/>
              </w:rPr>
              <w:t xml:space="preserve">, lógica de recomendación, enrutado web, </w:t>
            </w:r>
            <w:proofErr w:type="spellStart"/>
            <w:r w:rsidRPr="005D05E7">
              <w:rPr>
                <w:sz w:val="18"/>
                <w:szCs w:val="18"/>
              </w:rPr>
              <w:t>endpoints</w:t>
            </w:r>
            <w:proofErr w:type="spellEnd"/>
            <w:r w:rsidRPr="005D05E7">
              <w:rPr>
                <w:sz w:val="18"/>
                <w:szCs w:val="18"/>
              </w:rPr>
              <w:t>, plantillas y servicio de ficheros estáticos</w:t>
            </w:r>
          </w:p>
        </w:tc>
        <w:tc>
          <w:tcPr>
            <w:tcW w:w="1851" w:type="pct"/>
            <w:tcMar>
              <w:top w:w="80" w:type="dxa"/>
              <w:left w:w="100" w:type="dxa"/>
              <w:bottom w:w="80" w:type="dxa"/>
              <w:right w:w="100" w:type="dxa"/>
            </w:tcMar>
          </w:tcPr>
          <w:p w14:paraId="6EFD98FB" w14:textId="77777777" w:rsidR="00B4217E" w:rsidRPr="00A276C6" w:rsidRDefault="00000000" w:rsidP="001D12A1">
            <w:pPr>
              <w:spacing w:after="0"/>
              <w:rPr>
                <w:sz w:val="18"/>
                <w:szCs w:val="18"/>
              </w:rPr>
            </w:pPr>
            <w:r w:rsidRPr="00A276C6">
              <w:rPr>
                <w:sz w:val="18"/>
                <w:szCs w:val="18"/>
              </w:rPr>
              <w:t xml:space="preserve">Permite avanzar rápido, integrar </w:t>
            </w:r>
            <w:proofErr w:type="spellStart"/>
            <w:r w:rsidRPr="00A276C6">
              <w:rPr>
                <w:sz w:val="18"/>
                <w:szCs w:val="18"/>
              </w:rPr>
              <w:t>APIs</w:t>
            </w:r>
            <w:proofErr w:type="spellEnd"/>
            <w:r w:rsidRPr="00A276C6">
              <w:rPr>
                <w:sz w:val="18"/>
                <w:szCs w:val="18"/>
              </w:rPr>
              <w:t xml:space="preserve"> y mantener una base técnica adecuada al alcance académico.</w:t>
            </w:r>
          </w:p>
        </w:tc>
      </w:tr>
      <w:tr w:rsidR="00BF3C2C" w:rsidRPr="003538A8" w14:paraId="23641B0A" w14:textId="77777777" w:rsidTr="00BF3C2C">
        <w:trPr>
          <w:jc w:val="center"/>
        </w:trPr>
        <w:tc>
          <w:tcPr>
            <w:tcW w:w="1305" w:type="pct"/>
            <w:shd w:val="clear" w:color="auto" w:fill="DAEEF3" w:themeFill="accent5" w:themeFillTint="33"/>
            <w:tcMar>
              <w:top w:w="80" w:type="dxa"/>
              <w:left w:w="100" w:type="dxa"/>
              <w:bottom w:w="80" w:type="dxa"/>
              <w:right w:w="100" w:type="dxa"/>
            </w:tcMar>
            <w:vAlign w:val="center"/>
          </w:tcPr>
          <w:p w14:paraId="2CC72FD4" w14:textId="3C129B9E" w:rsidR="00BF3C2C" w:rsidRPr="001D12A1" w:rsidRDefault="00245E51" w:rsidP="001D12A1">
            <w:pPr>
              <w:spacing w:after="0"/>
            </w:pPr>
            <w:r w:rsidRPr="001D12A1">
              <w:t>HTML, CSS, JavaScript</w:t>
            </w:r>
          </w:p>
        </w:tc>
        <w:tc>
          <w:tcPr>
            <w:tcW w:w="1844" w:type="pct"/>
            <w:shd w:val="clear" w:color="auto" w:fill="F7FAFD"/>
            <w:tcMar>
              <w:top w:w="80" w:type="dxa"/>
              <w:left w:w="100" w:type="dxa"/>
              <w:bottom w:w="80" w:type="dxa"/>
              <w:right w:w="100" w:type="dxa"/>
            </w:tcMar>
          </w:tcPr>
          <w:p w14:paraId="7082A81D" w14:textId="55934E71" w:rsidR="00BF3C2C" w:rsidRPr="001D12A1" w:rsidRDefault="001D12A1" w:rsidP="001D12A1">
            <w:pPr>
              <w:spacing w:after="0"/>
              <w:rPr>
                <w:sz w:val="18"/>
                <w:szCs w:val="18"/>
              </w:rPr>
            </w:pPr>
            <w:r w:rsidRPr="001D12A1">
              <w:rPr>
                <w:sz w:val="18"/>
                <w:szCs w:val="18"/>
              </w:rPr>
              <w:t>Construcción de la interfaz web</w:t>
            </w:r>
            <w:r>
              <w:rPr>
                <w:sz w:val="18"/>
                <w:szCs w:val="18"/>
              </w:rPr>
              <w:t xml:space="preserve">. Nuestro </w:t>
            </w:r>
            <w:proofErr w:type="spellStart"/>
            <w:r>
              <w:rPr>
                <w:sz w:val="18"/>
                <w:szCs w:val="18"/>
              </w:rPr>
              <w:t>frontend</w:t>
            </w:r>
            <w:proofErr w:type="spellEnd"/>
            <w:r w:rsidRPr="001D12A1">
              <w:rPr>
                <w:sz w:val="18"/>
                <w:szCs w:val="18"/>
              </w:rPr>
              <w:t xml:space="preserve">: estructura, presentación visual, diseño responsive, interacciones en cliente, validaciones y comunicación asíncrona con el </w:t>
            </w:r>
            <w:proofErr w:type="spellStart"/>
            <w:r w:rsidRPr="001D12A1">
              <w:rPr>
                <w:sz w:val="18"/>
                <w:szCs w:val="18"/>
              </w:rPr>
              <w:t>backend</w:t>
            </w:r>
            <w:proofErr w:type="spellEnd"/>
          </w:p>
        </w:tc>
        <w:tc>
          <w:tcPr>
            <w:tcW w:w="1851" w:type="pct"/>
            <w:shd w:val="clear" w:color="auto" w:fill="F7FAFD"/>
            <w:tcMar>
              <w:top w:w="80" w:type="dxa"/>
              <w:left w:w="100" w:type="dxa"/>
              <w:bottom w:w="80" w:type="dxa"/>
              <w:right w:w="100" w:type="dxa"/>
            </w:tcMar>
          </w:tcPr>
          <w:p w14:paraId="5F78410B" w14:textId="23BCA8FF" w:rsidR="00BF3C2C" w:rsidRPr="001D12A1" w:rsidRDefault="001D12A1" w:rsidP="001D12A1">
            <w:pPr>
              <w:spacing w:after="0"/>
              <w:rPr>
                <w:sz w:val="18"/>
                <w:szCs w:val="18"/>
              </w:rPr>
            </w:pPr>
            <w:r w:rsidRPr="001D12A1">
              <w:rPr>
                <w:sz w:val="18"/>
                <w:szCs w:val="18"/>
              </w:rPr>
              <w:t xml:space="preserve">Permite desarrollar una interfaz clara, usable y navegable, servida por </w:t>
            </w:r>
            <w:proofErr w:type="spellStart"/>
            <w:r w:rsidRPr="001D12A1">
              <w:rPr>
                <w:sz w:val="18"/>
                <w:szCs w:val="18"/>
              </w:rPr>
              <w:t>FastAPI</w:t>
            </w:r>
            <w:proofErr w:type="spellEnd"/>
            <w:r w:rsidRPr="001D12A1">
              <w:rPr>
                <w:sz w:val="18"/>
                <w:szCs w:val="18"/>
              </w:rPr>
              <w:t xml:space="preserve">, sin introducir </w:t>
            </w:r>
            <w:proofErr w:type="spellStart"/>
            <w:r w:rsidRPr="001D12A1">
              <w:rPr>
                <w:sz w:val="18"/>
                <w:szCs w:val="18"/>
              </w:rPr>
              <w:t>frameworks</w:t>
            </w:r>
            <w:proofErr w:type="spellEnd"/>
            <w:r w:rsidRPr="001D12A1">
              <w:rPr>
                <w:sz w:val="18"/>
                <w:szCs w:val="18"/>
              </w:rPr>
              <w:t xml:space="preserve"> </w:t>
            </w:r>
            <w:proofErr w:type="spellStart"/>
            <w:r w:rsidRPr="001D12A1">
              <w:rPr>
                <w:sz w:val="18"/>
                <w:szCs w:val="18"/>
              </w:rPr>
              <w:t>frontend</w:t>
            </w:r>
            <w:proofErr w:type="spellEnd"/>
            <w:r w:rsidRPr="001D12A1">
              <w:rPr>
                <w:sz w:val="18"/>
                <w:szCs w:val="18"/>
              </w:rPr>
              <w:t xml:space="preserve"> adicionales que aumenten la complejidad del proyecto</w:t>
            </w:r>
            <w:r>
              <w:rPr>
                <w:sz w:val="18"/>
                <w:szCs w:val="18"/>
              </w:rPr>
              <w:t>.</w:t>
            </w:r>
          </w:p>
        </w:tc>
      </w:tr>
      <w:tr w:rsidR="003538A8" w:rsidRPr="003538A8" w14:paraId="2EEA22E1" w14:textId="77777777" w:rsidTr="00BF3C2C">
        <w:trPr>
          <w:jc w:val="center"/>
        </w:trPr>
        <w:tc>
          <w:tcPr>
            <w:tcW w:w="1305" w:type="pct"/>
            <w:shd w:val="clear" w:color="auto" w:fill="DAEEF3" w:themeFill="accent5" w:themeFillTint="33"/>
            <w:tcMar>
              <w:top w:w="80" w:type="dxa"/>
              <w:left w:w="100" w:type="dxa"/>
              <w:bottom w:w="80" w:type="dxa"/>
              <w:right w:w="100" w:type="dxa"/>
            </w:tcMar>
            <w:vAlign w:val="center"/>
          </w:tcPr>
          <w:p w14:paraId="43F9218B" w14:textId="38190977" w:rsidR="00B4217E" w:rsidRPr="003538A8" w:rsidRDefault="00000000" w:rsidP="001D12A1">
            <w:pPr>
              <w:spacing w:after="0"/>
            </w:pPr>
            <w:r w:rsidRPr="003538A8">
              <w:t>PostgreSQL/SQL</w:t>
            </w:r>
          </w:p>
        </w:tc>
        <w:tc>
          <w:tcPr>
            <w:tcW w:w="1844" w:type="pct"/>
            <w:shd w:val="clear" w:color="auto" w:fill="F7FAFD"/>
            <w:tcMar>
              <w:top w:w="80" w:type="dxa"/>
              <w:left w:w="100" w:type="dxa"/>
              <w:bottom w:w="80" w:type="dxa"/>
              <w:right w:w="100" w:type="dxa"/>
            </w:tcMar>
          </w:tcPr>
          <w:p w14:paraId="4788A378" w14:textId="77777777" w:rsidR="00B4217E" w:rsidRPr="00A276C6" w:rsidRDefault="00000000" w:rsidP="001D12A1">
            <w:pPr>
              <w:spacing w:after="0"/>
              <w:rPr>
                <w:sz w:val="18"/>
                <w:szCs w:val="18"/>
              </w:rPr>
            </w:pPr>
            <w:r w:rsidRPr="00A276C6">
              <w:rPr>
                <w:sz w:val="18"/>
                <w:szCs w:val="18"/>
              </w:rPr>
              <w:t>Persistencia de usuarios, playas, favoritas y reseñas</w:t>
            </w:r>
          </w:p>
        </w:tc>
        <w:tc>
          <w:tcPr>
            <w:tcW w:w="1851" w:type="pct"/>
            <w:shd w:val="clear" w:color="auto" w:fill="F7FAFD"/>
            <w:tcMar>
              <w:top w:w="80" w:type="dxa"/>
              <w:left w:w="100" w:type="dxa"/>
              <w:bottom w:w="80" w:type="dxa"/>
              <w:right w:w="100" w:type="dxa"/>
            </w:tcMar>
          </w:tcPr>
          <w:p w14:paraId="5FF4017E" w14:textId="77777777" w:rsidR="00B4217E" w:rsidRPr="00A276C6" w:rsidRDefault="00000000" w:rsidP="001D12A1">
            <w:pPr>
              <w:spacing w:after="0"/>
              <w:rPr>
                <w:sz w:val="18"/>
                <w:szCs w:val="18"/>
              </w:rPr>
            </w:pPr>
            <w:r w:rsidRPr="00A276C6">
              <w:rPr>
                <w:sz w:val="18"/>
                <w:szCs w:val="18"/>
              </w:rPr>
              <w:t>El dominio es claramente relacional y necesita consistencia en consultas y relaciones.</w:t>
            </w:r>
          </w:p>
        </w:tc>
      </w:tr>
      <w:tr w:rsidR="003538A8" w:rsidRPr="003538A8" w14:paraId="438CD380" w14:textId="77777777" w:rsidTr="00BF3C2C">
        <w:trPr>
          <w:jc w:val="center"/>
        </w:trPr>
        <w:tc>
          <w:tcPr>
            <w:tcW w:w="1305" w:type="pct"/>
            <w:shd w:val="clear" w:color="auto" w:fill="DAEEF3" w:themeFill="accent5" w:themeFillTint="33"/>
            <w:tcMar>
              <w:top w:w="80" w:type="dxa"/>
              <w:left w:w="100" w:type="dxa"/>
              <w:bottom w:w="80" w:type="dxa"/>
              <w:right w:w="100" w:type="dxa"/>
            </w:tcMar>
            <w:vAlign w:val="center"/>
          </w:tcPr>
          <w:p w14:paraId="6748DEFD" w14:textId="50B3BD74" w:rsidR="00B4217E" w:rsidRPr="003538A8" w:rsidRDefault="00000000" w:rsidP="001D12A1">
            <w:pPr>
              <w:spacing w:after="0"/>
            </w:pPr>
            <w:r w:rsidRPr="003538A8">
              <w:t>Open</w:t>
            </w:r>
            <w:r w:rsidR="00A276E0">
              <w:t>-</w:t>
            </w:r>
            <w:proofErr w:type="spellStart"/>
            <w:r w:rsidRPr="003538A8">
              <w:t>Meteo</w:t>
            </w:r>
            <w:proofErr w:type="spellEnd"/>
          </w:p>
        </w:tc>
        <w:tc>
          <w:tcPr>
            <w:tcW w:w="1844" w:type="pct"/>
            <w:tcMar>
              <w:top w:w="80" w:type="dxa"/>
              <w:left w:w="100" w:type="dxa"/>
              <w:bottom w:w="80" w:type="dxa"/>
              <w:right w:w="100" w:type="dxa"/>
            </w:tcMar>
          </w:tcPr>
          <w:p w14:paraId="719F7429" w14:textId="77777777" w:rsidR="00B4217E" w:rsidRPr="00A276C6" w:rsidRDefault="00000000" w:rsidP="001D12A1">
            <w:pPr>
              <w:spacing w:after="0"/>
              <w:rPr>
                <w:sz w:val="18"/>
                <w:szCs w:val="18"/>
              </w:rPr>
            </w:pPr>
            <w:r w:rsidRPr="00A276C6">
              <w:rPr>
                <w:sz w:val="18"/>
                <w:szCs w:val="18"/>
              </w:rPr>
              <w:t>Datos meteorológicos y ambientales</w:t>
            </w:r>
          </w:p>
        </w:tc>
        <w:tc>
          <w:tcPr>
            <w:tcW w:w="1851" w:type="pct"/>
            <w:tcMar>
              <w:top w:w="80" w:type="dxa"/>
              <w:left w:w="100" w:type="dxa"/>
              <w:bottom w:w="80" w:type="dxa"/>
              <w:right w:w="100" w:type="dxa"/>
            </w:tcMar>
          </w:tcPr>
          <w:p w14:paraId="0D384A73" w14:textId="77777777" w:rsidR="00B4217E" w:rsidRPr="00A276C6" w:rsidRDefault="00000000" w:rsidP="001D12A1">
            <w:pPr>
              <w:spacing w:after="0"/>
              <w:rPr>
                <w:sz w:val="18"/>
                <w:szCs w:val="18"/>
              </w:rPr>
            </w:pPr>
            <w:r w:rsidRPr="00A276C6">
              <w:rPr>
                <w:sz w:val="18"/>
                <w:szCs w:val="18"/>
              </w:rPr>
              <w:t>Aporta variables dinámicas clave para el ranking sin exigir una infraestructura propia compleja.</w:t>
            </w:r>
          </w:p>
        </w:tc>
      </w:tr>
      <w:tr w:rsidR="003538A8" w:rsidRPr="003538A8" w14:paraId="15F588D6" w14:textId="77777777" w:rsidTr="00BF3C2C">
        <w:trPr>
          <w:jc w:val="center"/>
        </w:trPr>
        <w:tc>
          <w:tcPr>
            <w:tcW w:w="1305" w:type="pct"/>
            <w:shd w:val="clear" w:color="auto" w:fill="DAEEF3" w:themeFill="accent5" w:themeFillTint="33"/>
            <w:tcMar>
              <w:top w:w="80" w:type="dxa"/>
              <w:left w:w="100" w:type="dxa"/>
              <w:bottom w:w="80" w:type="dxa"/>
              <w:right w:w="100" w:type="dxa"/>
            </w:tcMar>
            <w:vAlign w:val="center"/>
          </w:tcPr>
          <w:p w14:paraId="0C9AB869" w14:textId="41F202E9" w:rsidR="00B4217E" w:rsidRPr="003538A8" w:rsidRDefault="00000000" w:rsidP="001D12A1">
            <w:pPr>
              <w:spacing w:after="0"/>
            </w:pPr>
            <w:r w:rsidRPr="003538A8">
              <w:t>GitHub</w:t>
            </w:r>
            <w:r w:rsidR="00F81898">
              <w:t>/</w:t>
            </w:r>
            <w:r w:rsidRPr="003538A8">
              <w:t>Trello</w:t>
            </w:r>
            <w:r w:rsidR="00F81898">
              <w:t>/</w:t>
            </w:r>
            <w:r w:rsidRPr="003538A8">
              <w:t>Docker</w:t>
            </w:r>
          </w:p>
        </w:tc>
        <w:tc>
          <w:tcPr>
            <w:tcW w:w="1844" w:type="pct"/>
            <w:shd w:val="clear" w:color="auto" w:fill="F7FAFD"/>
            <w:tcMar>
              <w:top w:w="80" w:type="dxa"/>
              <w:left w:w="100" w:type="dxa"/>
              <w:bottom w:w="80" w:type="dxa"/>
              <w:right w:w="100" w:type="dxa"/>
            </w:tcMar>
          </w:tcPr>
          <w:p w14:paraId="26A13EA1" w14:textId="77777777" w:rsidR="00B4217E" w:rsidRPr="00A276C6" w:rsidRDefault="00000000" w:rsidP="001D12A1">
            <w:pPr>
              <w:spacing w:after="0"/>
              <w:rPr>
                <w:sz w:val="18"/>
                <w:szCs w:val="18"/>
              </w:rPr>
            </w:pPr>
            <w:r w:rsidRPr="00A276C6">
              <w:rPr>
                <w:sz w:val="18"/>
                <w:szCs w:val="18"/>
              </w:rPr>
              <w:t>Colaboración, gestión visual y entorno reproducible</w:t>
            </w:r>
          </w:p>
        </w:tc>
        <w:tc>
          <w:tcPr>
            <w:tcW w:w="1851" w:type="pct"/>
            <w:shd w:val="clear" w:color="auto" w:fill="F7FAFD"/>
            <w:tcMar>
              <w:top w:w="80" w:type="dxa"/>
              <w:left w:w="100" w:type="dxa"/>
              <w:bottom w:w="80" w:type="dxa"/>
              <w:right w:w="100" w:type="dxa"/>
            </w:tcMar>
          </w:tcPr>
          <w:p w14:paraId="12EC7FF5" w14:textId="77777777" w:rsidR="00B4217E" w:rsidRPr="00A276C6" w:rsidRDefault="00000000" w:rsidP="001D12A1">
            <w:pPr>
              <w:spacing w:after="0"/>
              <w:rPr>
                <w:sz w:val="18"/>
                <w:szCs w:val="18"/>
              </w:rPr>
            </w:pPr>
            <w:r w:rsidRPr="00A276C6">
              <w:rPr>
                <w:sz w:val="18"/>
                <w:szCs w:val="18"/>
              </w:rPr>
              <w:t>Facilitan trabajo en equipo, trazabilidad del backlog y ejecución homogénea entre integrantes.</w:t>
            </w:r>
          </w:p>
        </w:tc>
      </w:tr>
    </w:tbl>
    <w:p w14:paraId="4EAD9B7E" w14:textId="2A4AC856" w:rsidR="00BF3C2C" w:rsidRDefault="00A276E0" w:rsidP="00A276C6">
      <w:pPr>
        <w:rPr>
          <w:sz w:val="34"/>
        </w:rPr>
      </w:pPr>
      <w:bookmarkStart w:id="5" w:name="_Ref225118178"/>
      <w:r w:rsidRPr="00A276E0">
        <w:t xml:space="preserve">Tabla </w:t>
      </w:r>
      <w:r w:rsidRPr="00A276E0">
        <w:fldChar w:fldCharType="begin"/>
      </w:r>
      <w:r w:rsidRPr="00A276E0">
        <w:instrText xml:space="preserve"> SEQ Tabla \* ARABIC </w:instrText>
      </w:r>
      <w:r w:rsidRPr="00A276E0">
        <w:fldChar w:fldCharType="separate"/>
      </w:r>
      <w:r w:rsidR="00080997">
        <w:rPr>
          <w:noProof/>
        </w:rPr>
        <w:t>1</w:t>
      </w:r>
      <w:r w:rsidRPr="00A276E0">
        <w:fldChar w:fldCharType="end"/>
      </w:r>
      <w:bookmarkEnd w:id="5"/>
      <w:r w:rsidRPr="00A276E0">
        <w:t>. Tecnologías y su encaje en el proyecto.</w:t>
      </w:r>
      <w:r w:rsidR="00BF3C2C">
        <w:br w:type="page"/>
      </w:r>
    </w:p>
    <w:p w14:paraId="1DCBCC3B" w14:textId="33047FF5" w:rsidR="00B4217E" w:rsidRPr="003538A8" w:rsidRDefault="00000000" w:rsidP="00A276C6">
      <w:pPr>
        <w:pStyle w:val="Ttulo1"/>
      </w:pPr>
      <w:bookmarkStart w:id="6" w:name="_Toc225107041"/>
      <w:r w:rsidRPr="003538A8">
        <w:lastRenderedPageBreak/>
        <w:t>2. Plan de trabajo y calendario del proyecto</w:t>
      </w:r>
      <w:bookmarkEnd w:id="6"/>
    </w:p>
    <w:p w14:paraId="2E66AA6F" w14:textId="149F79BE" w:rsidR="00B4217E" w:rsidRPr="003538A8" w:rsidRDefault="00000000" w:rsidP="00A276C6">
      <w:r w:rsidRPr="003538A8">
        <w:t>La planificación se alinea con el calendario real del curso</w:t>
      </w:r>
      <w:r w:rsidR="0011307F">
        <w:t xml:space="preserve"> </w:t>
      </w:r>
      <w:r w:rsidRPr="003538A8">
        <w:t xml:space="preserve">y con los bloques de trabajo facilitados para propuesta, </w:t>
      </w:r>
      <w:proofErr w:type="spellStart"/>
      <w:r w:rsidRPr="00F81898">
        <w:rPr>
          <w:i/>
          <w:iCs/>
        </w:rPr>
        <w:t>sprints</w:t>
      </w:r>
      <w:proofErr w:type="spellEnd"/>
      <w:r w:rsidRPr="003538A8">
        <w:t xml:space="preserve"> y refactorización</w:t>
      </w:r>
      <w:r w:rsidR="00F81898">
        <w:t xml:space="preserve"> (</w:t>
      </w:r>
      <w:r w:rsidR="00F81898" w:rsidRPr="00F81898">
        <w:t>ver</w:t>
      </w:r>
      <w:r w:rsidR="00F81898" w:rsidRPr="00F81898">
        <w:rPr>
          <w:i/>
          <w:iCs/>
        </w:rPr>
        <w:t xml:space="preserve"> </w:t>
      </w:r>
      <w:r w:rsidR="00A60BE1" w:rsidRPr="00A60BE1">
        <w:rPr>
          <w:i/>
          <w:iCs/>
        </w:rPr>
        <w:fldChar w:fldCharType="begin"/>
      </w:r>
      <w:r w:rsidR="00A60BE1" w:rsidRPr="00A60BE1">
        <w:rPr>
          <w:i/>
          <w:iCs/>
        </w:rPr>
        <w:instrText xml:space="preserve"> REF _Ref225118337 \h </w:instrText>
      </w:r>
      <w:r w:rsidR="00A60BE1" w:rsidRPr="00A60BE1">
        <w:rPr>
          <w:i/>
          <w:iCs/>
        </w:rPr>
      </w:r>
      <w:r w:rsidR="00A60BE1" w:rsidRPr="00A60BE1">
        <w:rPr>
          <w:i/>
          <w:iCs/>
        </w:rPr>
        <w:instrText xml:space="preserve"> \* MERGEFORMAT </w:instrText>
      </w:r>
      <w:r w:rsidR="00A60BE1" w:rsidRPr="00A60BE1">
        <w:rPr>
          <w:i/>
          <w:iCs/>
        </w:rPr>
        <w:fldChar w:fldCharType="separate"/>
      </w:r>
      <w:r w:rsidR="00A60BE1" w:rsidRPr="00A60BE1">
        <w:rPr>
          <w:i/>
          <w:iCs/>
        </w:rPr>
        <w:t xml:space="preserve">Tabla </w:t>
      </w:r>
      <w:r w:rsidR="00A60BE1" w:rsidRPr="00A60BE1">
        <w:rPr>
          <w:i/>
          <w:iCs/>
          <w:noProof/>
        </w:rPr>
        <w:t>2</w:t>
      </w:r>
      <w:r w:rsidR="00A60BE1" w:rsidRPr="00A60BE1">
        <w:rPr>
          <w:i/>
          <w:iCs/>
        </w:rPr>
        <w:fldChar w:fldCharType="end"/>
      </w:r>
      <w:r w:rsidR="00F81898">
        <w:t>)</w:t>
      </w:r>
      <w:r w:rsidRPr="003538A8">
        <w:t>. Con seis integrantes</w:t>
      </w:r>
      <w:r w:rsidR="0011307F">
        <w:t xml:space="preserve"> en el equipo de desarrollo</w:t>
      </w:r>
      <w:r w:rsidRPr="003538A8">
        <w:t xml:space="preserve">, </w:t>
      </w:r>
      <w:r w:rsidR="0011307F">
        <w:t>y teniendo en cuenta el número de</w:t>
      </w:r>
      <w:r w:rsidR="0011307F" w:rsidRPr="0011307F">
        <w:t xml:space="preserve"> sesiones presenciales </w:t>
      </w:r>
      <w:r w:rsidR="0011307F">
        <w:t xml:space="preserve">disponibles, </w:t>
      </w:r>
      <w:r w:rsidR="0011307F" w:rsidRPr="0011307F">
        <w:t>más una hora extra por sesión, según indicaciones</w:t>
      </w:r>
      <w:r w:rsidR="0011307F">
        <w:t>, l</w:t>
      </w:r>
      <w:r w:rsidRPr="003538A8">
        <w:t>a dedicación acumulada asciende a 432 horas de equipo, equivalentes a 72 horas por persona. Cada sprint culmina</w:t>
      </w:r>
      <w:r w:rsidR="0011307F">
        <w:t>rá con la presentación de</w:t>
      </w:r>
      <w:r w:rsidRPr="003538A8">
        <w:t xml:space="preserve"> una demo funcional; los bloques de refactorización se reservan para estabilizar, corregir y preparar la siguiente entrega sin inflar artificialmente el alcance.</w:t>
      </w:r>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81"/>
        <w:gridCol w:w="1347"/>
        <w:gridCol w:w="868"/>
        <w:gridCol w:w="772"/>
        <w:gridCol w:w="3062"/>
        <w:gridCol w:w="2708"/>
      </w:tblGrid>
      <w:tr w:rsidR="00A276C6" w:rsidRPr="003538A8" w14:paraId="633E84E7" w14:textId="77777777" w:rsidTr="00A276E0">
        <w:trPr>
          <w:jc w:val="center"/>
        </w:trPr>
        <w:tc>
          <w:tcPr>
            <w:tcW w:w="523" w:type="pct"/>
            <w:shd w:val="clear" w:color="auto" w:fill="FDE9D9" w:themeFill="accent6" w:themeFillTint="33"/>
            <w:tcMar>
              <w:top w:w="80" w:type="dxa"/>
              <w:left w:w="100" w:type="dxa"/>
              <w:bottom w:w="80" w:type="dxa"/>
              <w:right w:w="100" w:type="dxa"/>
            </w:tcMar>
            <w:vAlign w:val="center"/>
          </w:tcPr>
          <w:p w14:paraId="33A5243D" w14:textId="77777777" w:rsidR="00B4217E" w:rsidRPr="003538A8" w:rsidRDefault="00000000" w:rsidP="00A276C6">
            <w:pPr>
              <w:spacing w:after="0"/>
              <w:jc w:val="center"/>
            </w:pPr>
            <w:r w:rsidRPr="003538A8">
              <w:t>Bloque</w:t>
            </w:r>
          </w:p>
        </w:tc>
        <w:tc>
          <w:tcPr>
            <w:tcW w:w="705" w:type="pct"/>
            <w:shd w:val="clear" w:color="auto" w:fill="FDE9D9" w:themeFill="accent6" w:themeFillTint="33"/>
            <w:tcMar>
              <w:top w:w="80" w:type="dxa"/>
              <w:left w:w="100" w:type="dxa"/>
              <w:bottom w:w="80" w:type="dxa"/>
              <w:right w:w="100" w:type="dxa"/>
            </w:tcMar>
            <w:vAlign w:val="center"/>
          </w:tcPr>
          <w:p w14:paraId="616C0FAD" w14:textId="77777777" w:rsidR="00B4217E" w:rsidRPr="003538A8" w:rsidRDefault="00000000" w:rsidP="00A276C6">
            <w:pPr>
              <w:spacing w:after="0"/>
              <w:jc w:val="center"/>
            </w:pPr>
            <w:r w:rsidRPr="003538A8">
              <w:t>Fechas orientativas</w:t>
            </w:r>
          </w:p>
        </w:tc>
        <w:tc>
          <w:tcPr>
            <w:tcW w:w="423" w:type="pct"/>
            <w:shd w:val="clear" w:color="auto" w:fill="FDE9D9" w:themeFill="accent6" w:themeFillTint="33"/>
            <w:tcMar>
              <w:top w:w="80" w:type="dxa"/>
              <w:left w:w="100" w:type="dxa"/>
              <w:bottom w:w="80" w:type="dxa"/>
              <w:right w:w="100" w:type="dxa"/>
            </w:tcMar>
            <w:vAlign w:val="center"/>
          </w:tcPr>
          <w:p w14:paraId="09A23FAF" w14:textId="77777777" w:rsidR="00B4217E" w:rsidRPr="003538A8" w:rsidRDefault="00000000" w:rsidP="00A276C6">
            <w:pPr>
              <w:spacing w:after="0"/>
              <w:jc w:val="center"/>
            </w:pPr>
            <w:r w:rsidRPr="003538A8">
              <w:t>Horas por persona</w:t>
            </w:r>
          </w:p>
        </w:tc>
        <w:tc>
          <w:tcPr>
            <w:tcW w:w="377" w:type="pct"/>
            <w:shd w:val="clear" w:color="auto" w:fill="FDE9D9" w:themeFill="accent6" w:themeFillTint="33"/>
            <w:tcMar>
              <w:top w:w="80" w:type="dxa"/>
              <w:left w:w="100" w:type="dxa"/>
              <w:bottom w:w="80" w:type="dxa"/>
              <w:right w:w="100" w:type="dxa"/>
            </w:tcMar>
            <w:vAlign w:val="center"/>
          </w:tcPr>
          <w:p w14:paraId="3071DC44" w14:textId="77777777" w:rsidR="00B4217E" w:rsidRPr="003538A8" w:rsidRDefault="00000000" w:rsidP="00A276C6">
            <w:pPr>
              <w:spacing w:after="0"/>
              <w:jc w:val="center"/>
            </w:pPr>
            <w:r w:rsidRPr="003538A8">
              <w:t>Horas equipo</w:t>
            </w:r>
          </w:p>
        </w:tc>
        <w:tc>
          <w:tcPr>
            <w:tcW w:w="1576" w:type="pct"/>
            <w:shd w:val="clear" w:color="auto" w:fill="FDE9D9" w:themeFill="accent6" w:themeFillTint="33"/>
            <w:tcMar>
              <w:top w:w="80" w:type="dxa"/>
              <w:left w:w="100" w:type="dxa"/>
              <w:bottom w:w="80" w:type="dxa"/>
              <w:right w:w="100" w:type="dxa"/>
            </w:tcMar>
            <w:vAlign w:val="center"/>
          </w:tcPr>
          <w:p w14:paraId="1B1BDF51" w14:textId="77777777" w:rsidR="00B4217E" w:rsidRPr="003538A8" w:rsidRDefault="00000000" w:rsidP="00A276C6">
            <w:pPr>
              <w:spacing w:after="0"/>
              <w:jc w:val="center"/>
            </w:pPr>
            <w:r w:rsidRPr="003538A8">
              <w:t>Objetivo y entregable funcional</w:t>
            </w:r>
          </w:p>
        </w:tc>
        <w:tc>
          <w:tcPr>
            <w:tcW w:w="1397" w:type="pct"/>
            <w:shd w:val="clear" w:color="auto" w:fill="FDE9D9" w:themeFill="accent6" w:themeFillTint="33"/>
            <w:tcMar>
              <w:top w:w="80" w:type="dxa"/>
              <w:left w:w="100" w:type="dxa"/>
              <w:bottom w:w="80" w:type="dxa"/>
              <w:right w:w="100" w:type="dxa"/>
            </w:tcMar>
            <w:vAlign w:val="center"/>
          </w:tcPr>
          <w:p w14:paraId="1752EC43" w14:textId="77777777" w:rsidR="00B4217E" w:rsidRPr="003538A8" w:rsidRDefault="00000000" w:rsidP="00A276C6">
            <w:pPr>
              <w:spacing w:after="0"/>
              <w:jc w:val="center"/>
            </w:pPr>
            <w:r w:rsidRPr="003538A8">
              <w:t>Dependencias básicas</w:t>
            </w:r>
          </w:p>
        </w:tc>
      </w:tr>
      <w:tr w:rsidR="00A276C6" w:rsidRPr="003538A8" w14:paraId="12D87A8B"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707D8574" w14:textId="77777777" w:rsidR="00B4217E" w:rsidRPr="003538A8" w:rsidRDefault="00000000" w:rsidP="00A276C6">
            <w:pPr>
              <w:spacing w:after="0"/>
              <w:jc w:val="center"/>
            </w:pPr>
            <w:r w:rsidRPr="003538A8">
              <w:t>Propuesta de proyecto</w:t>
            </w:r>
          </w:p>
        </w:tc>
        <w:tc>
          <w:tcPr>
            <w:tcW w:w="705" w:type="pct"/>
            <w:tcMar>
              <w:top w:w="80" w:type="dxa"/>
              <w:left w:w="100" w:type="dxa"/>
              <w:bottom w:w="80" w:type="dxa"/>
              <w:right w:w="100" w:type="dxa"/>
            </w:tcMar>
            <w:vAlign w:val="center"/>
          </w:tcPr>
          <w:p w14:paraId="1A75B6CB" w14:textId="4E422148" w:rsidR="00B4217E" w:rsidRPr="00206D4A" w:rsidRDefault="00000000" w:rsidP="00A276C6">
            <w:pPr>
              <w:spacing w:after="0"/>
              <w:jc w:val="center"/>
              <w:rPr>
                <w:highlight w:val="yellow"/>
              </w:rPr>
            </w:pPr>
            <w:r w:rsidRPr="00206D4A">
              <w:rPr>
                <w:highlight w:val="yellow"/>
              </w:rPr>
              <w:t xml:space="preserve">05/03/2026 </w:t>
            </w:r>
            <w:r w:rsidR="00206D4A" w:rsidRPr="00206D4A">
              <w:rPr>
                <w:highlight w:val="yellow"/>
              </w:rPr>
              <w:t>1</w:t>
            </w:r>
            <w:r w:rsidRPr="00206D4A">
              <w:rPr>
                <w:highlight w:val="yellow"/>
              </w:rPr>
              <w:t>9/03/2026</w:t>
            </w:r>
          </w:p>
        </w:tc>
        <w:tc>
          <w:tcPr>
            <w:tcW w:w="423" w:type="pct"/>
            <w:tcMar>
              <w:top w:w="80" w:type="dxa"/>
              <w:left w:w="100" w:type="dxa"/>
              <w:bottom w:w="80" w:type="dxa"/>
              <w:right w:w="100" w:type="dxa"/>
            </w:tcMar>
            <w:vAlign w:val="center"/>
          </w:tcPr>
          <w:p w14:paraId="30F242C5" w14:textId="77777777" w:rsidR="00B4217E" w:rsidRPr="003538A8" w:rsidRDefault="00000000" w:rsidP="00A276C6">
            <w:pPr>
              <w:spacing w:after="0"/>
              <w:jc w:val="center"/>
            </w:pPr>
            <w:r w:rsidRPr="003538A8">
              <w:t>13 h</w:t>
            </w:r>
          </w:p>
        </w:tc>
        <w:tc>
          <w:tcPr>
            <w:tcW w:w="377" w:type="pct"/>
            <w:tcMar>
              <w:top w:w="80" w:type="dxa"/>
              <w:left w:w="100" w:type="dxa"/>
              <w:bottom w:w="80" w:type="dxa"/>
              <w:right w:w="100" w:type="dxa"/>
            </w:tcMar>
            <w:vAlign w:val="center"/>
          </w:tcPr>
          <w:p w14:paraId="58F83BCF" w14:textId="77777777" w:rsidR="00B4217E" w:rsidRPr="003538A8" w:rsidRDefault="00000000" w:rsidP="00A276C6">
            <w:pPr>
              <w:spacing w:after="0"/>
              <w:jc w:val="center"/>
            </w:pPr>
            <w:r w:rsidRPr="003538A8">
              <w:t>78 h</w:t>
            </w:r>
          </w:p>
        </w:tc>
        <w:tc>
          <w:tcPr>
            <w:tcW w:w="1576" w:type="pct"/>
            <w:tcMar>
              <w:top w:w="80" w:type="dxa"/>
              <w:left w:w="100" w:type="dxa"/>
              <w:bottom w:w="80" w:type="dxa"/>
              <w:right w:w="100" w:type="dxa"/>
            </w:tcMar>
          </w:tcPr>
          <w:p w14:paraId="461B4F89" w14:textId="77777777" w:rsidR="00B4217E" w:rsidRPr="003538A8" w:rsidRDefault="00000000" w:rsidP="00A276C6">
            <w:pPr>
              <w:spacing w:after="0"/>
              <w:jc w:val="left"/>
            </w:pPr>
            <w:r w:rsidRPr="003538A8">
              <w:t>Documento de propuesta completo: visión del producto, backlog inicial, criterios de estimación y plan de arranque.</w:t>
            </w:r>
          </w:p>
        </w:tc>
        <w:tc>
          <w:tcPr>
            <w:tcW w:w="1397" w:type="pct"/>
            <w:tcMar>
              <w:top w:w="80" w:type="dxa"/>
              <w:left w:w="100" w:type="dxa"/>
              <w:bottom w:w="80" w:type="dxa"/>
              <w:right w:w="100" w:type="dxa"/>
            </w:tcMar>
          </w:tcPr>
          <w:p w14:paraId="20C724B8" w14:textId="77777777" w:rsidR="00B4217E" w:rsidRPr="003538A8" w:rsidRDefault="00000000" w:rsidP="00A276C6">
            <w:pPr>
              <w:spacing w:after="0"/>
              <w:jc w:val="left"/>
            </w:pPr>
            <w:r w:rsidRPr="003538A8">
              <w:t>Cierra alcance, orden de prioridades y reglas de trabajo antes de comprometer desarrollo.</w:t>
            </w:r>
          </w:p>
        </w:tc>
      </w:tr>
      <w:tr w:rsidR="00A276C6" w:rsidRPr="003538A8" w14:paraId="08E35912"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15E1D5DB" w14:textId="77777777" w:rsidR="00B4217E" w:rsidRPr="003538A8" w:rsidRDefault="00000000" w:rsidP="00A276C6">
            <w:pPr>
              <w:spacing w:after="0"/>
              <w:jc w:val="center"/>
            </w:pPr>
            <w:r w:rsidRPr="003538A8">
              <w:t>Sprint Zero</w:t>
            </w:r>
          </w:p>
        </w:tc>
        <w:tc>
          <w:tcPr>
            <w:tcW w:w="705" w:type="pct"/>
            <w:shd w:val="clear" w:color="auto" w:fill="F7FAFD"/>
            <w:tcMar>
              <w:top w:w="80" w:type="dxa"/>
              <w:left w:w="100" w:type="dxa"/>
              <w:bottom w:w="80" w:type="dxa"/>
              <w:right w:w="100" w:type="dxa"/>
            </w:tcMar>
            <w:vAlign w:val="center"/>
          </w:tcPr>
          <w:p w14:paraId="13D5DE3F" w14:textId="6FEB792E" w:rsidR="00B4217E" w:rsidRPr="00206D4A" w:rsidRDefault="00206D4A" w:rsidP="00A276C6">
            <w:pPr>
              <w:spacing w:after="0"/>
              <w:jc w:val="center"/>
              <w:rPr>
                <w:highlight w:val="yellow"/>
              </w:rPr>
            </w:pPr>
            <w:r w:rsidRPr="00206D4A">
              <w:rPr>
                <w:highlight w:val="yellow"/>
              </w:rPr>
              <w:t>20/03/2026</w:t>
            </w:r>
            <w:r w:rsidR="0011307F" w:rsidRPr="00206D4A">
              <w:rPr>
                <w:highlight w:val="yellow"/>
              </w:rPr>
              <w:t xml:space="preserve"> </w:t>
            </w:r>
            <w:r w:rsidRPr="00206D4A">
              <w:rPr>
                <w:highlight w:val="yellow"/>
              </w:rPr>
              <w:t>08/04/2026</w:t>
            </w:r>
          </w:p>
        </w:tc>
        <w:tc>
          <w:tcPr>
            <w:tcW w:w="423" w:type="pct"/>
            <w:shd w:val="clear" w:color="auto" w:fill="F7FAFD"/>
            <w:tcMar>
              <w:top w:w="80" w:type="dxa"/>
              <w:left w:w="100" w:type="dxa"/>
              <w:bottom w:w="80" w:type="dxa"/>
              <w:right w:w="100" w:type="dxa"/>
            </w:tcMar>
            <w:vAlign w:val="center"/>
          </w:tcPr>
          <w:p w14:paraId="0EBBC665" w14:textId="77777777" w:rsidR="00B4217E" w:rsidRPr="003538A8" w:rsidRDefault="00000000" w:rsidP="00A276C6">
            <w:pPr>
              <w:spacing w:after="0"/>
              <w:jc w:val="center"/>
            </w:pPr>
            <w:r w:rsidRPr="003538A8">
              <w:t>12 h</w:t>
            </w:r>
          </w:p>
        </w:tc>
        <w:tc>
          <w:tcPr>
            <w:tcW w:w="377" w:type="pct"/>
            <w:shd w:val="clear" w:color="auto" w:fill="F7FAFD"/>
            <w:tcMar>
              <w:top w:w="80" w:type="dxa"/>
              <w:left w:w="100" w:type="dxa"/>
              <w:bottom w:w="80" w:type="dxa"/>
              <w:right w:w="100" w:type="dxa"/>
            </w:tcMar>
            <w:vAlign w:val="center"/>
          </w:tcPr>
          <w:p w14:paraId="54B6CA4F" w14:textId="77777777" w:rsidR="00B4217E" w:rsidRPr="003538A8" w:rsidRDefault="00000000" w:rsidP="00A276C6">
            <w:pPr>
              <w:spacing w:after="0"/>
              <w:jc w:val="center"/>
            </w:pPr>
            <w:r w:rsidRPr="003538A8">
              <w:t>72 h</w:t>
            </w:r>
          </w:p>
        </w:tc>
        <w:tc>
          <w:tcPr>
            <w:tcW w:w="1576" w:type="pct"/>
            <w:shd w:val="clear" w:color="auto" w:fill="F7FAFD"/>
            <w:tcMar>
              <w:top w:w="80" w:type="dxa"/>
              <w:left w:w="100" w:type="dxa"/>
              <w:bottom w:w="80" w:type="dxa"/>
              <w:right w:w="100" w:type="dxa"/>
            </w:tcMar>
          </w:tcPr>
          <w:p w14:paraId="037C2CB1" w14:textId="2574E9C3" w:rsidR="00B4217E" w:rsidRPr="003538A8" w:rsidRDefault="00000000" w:rsidP="00A276C6">
            <w:pPr>
              <w:spacing w:after="0"/>
              <w:jc w:val="left"/>
            </w:pPr>
            <w:r w:rsidRPr="003538A8">
              <w:t>Primera demo funcional acotada</w:t>
            </w:r>
            <w:r w:rsidR="009C2AD4">
              <w:t xml:space="preserve"> (MVP)</w:t>
            </w:r>
            <w:r w:rsidRPr="003538A8">
              <w:t xml:space="preserve">: formulario de búsqueda, catálogo semilla y top-3 básico navegable sobre datos estáticos o </w:t>
            </w:r>
            <w:proofErr w:type="spellStart"/>
            <w:r w:rsidRPr="003538A8">
              <w:t>mock</w:t>
            </w:r>
            <w:proofErr w:type="spellEnd"/>
            <w:r w:rsidRPr="003538A8">
              <w:t>.</w:t>
            </w:r>
          </w:p>
        </w:tc>
        <w:tc>
          <w:tcPr>
            <w:tcW w:w="1397" w:type="pct"/>
            <w:shd w:val="clear" w:color="auto" w:fill="F7FAFD"/>
            <w:tcMar>
              <w:top w:w="80" w:type="dxa"/>
              <w:left w:w="100" w:type="dxa"/>
              <w:bottom w:w="80" w:type="dxa"/>
              <w:right w:w="100" w:type="dxa"/>
            </w:tcMar>
          </w:tcPr>
          <w:p w14:paraId="4DCB3CAB" w14:textId="77777777" w:rsidR="00B4217E" w:rsidRPr="003538A8" w:rsidRDefault="00000000" w:rsidP="00A276C6">
            <w:pPr>
              <w:spacing w:after="0"/>
              <w:jc w:val="left"/>
            </w:pPr>
            <w:r w:rsidRPr="003538A8">
              <w:t xml:space="preserve">Necesita backlog ya razonado y acuerdos iniciales de arquitectura, repositorio y </w:t>
            </w:r>
            <w:proofErr w:type="spellStart"/>
            <w:r w:rsidRPr="009C2AD4">
              <w:rPr>
                <w:i/>
                <w:iCs/>
              </w:rPr>
              <w:t>Definition</w:t>
            </w:r>
            <w:proofErr w:type="spellEnd"/>
            <w:r w:rsidRPr="009C2AD4">
              <w:rPr>
                <w:i/>
                <w:iCs/>
              </w:rPr>
              <w:t xml:space="preserve"> </w:t>
            </w:r>
            <w:proofErr w:type="spellStart"/>
            <w:r w:rsidRPr="009C2AD4">
              <w:rPr>
                <w:i/>
                <w:iCs/>
              </w:rPr>
              <w:t>of</w:t>
            </w:r>
            <w:proofErr w:type="spellEnd"/>
            <w:r w:rsidRPr="009C2AD4">
              <w:rPr>
                <w:i/>
                <w:iCs/>
              </w:rPr>
              <w:t xml:space="preserve"> Done</w:t>
            </w:r>
            <w:r w:rsidRPr="003538A8">
              <w:t>.</w:t>
            </w:r>
          </w:p>
        </w:tc>
      </w:tr>
      <w:tr w:rsidR="00A276C6" w:rsidRPr="003538A8" w14:paraId="6015642E"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14DCBF10" w14:textId="46E3D795" w:rsidR="00B4217E" w:rsidRPr="003538A8" w:rsidRDefault="00000000" w:rsidP="00A276C6">
            <w:pPr>
              <w:spacing w:after="0"/>
              <w:jc w:val="center"/>
            </w:pPr>
            <w:proofErr w:type="spellStart"/>
            <w:r w:rsidRPr="003538A8">
              <w:t>Refacto</w:t>
            </w:r>
            <w:r w:rsidR="00F81898">
              <w:t>r</w:t>
            </w:r>
            <w:proofErr w:type="spellEnd"/>
            <w:r w:rsidR="00F81898">
              <w:t>.</w:t>
            </w:r>
            <w:r w:rsidRPr="003538A8">
              <w:t xml:space="preserve"> 1</w:t>
            </w:r>
          </w:p>
        </w:tc>
        <w:tc>
          <w:tcPr>
            <w:tcW w:w="705" w:type="pct"/>
            <w:tcMar>
              <w:top w:w="80" w:type="dxa"/>
              <w:left w:w="100" w:type="dxa"/>
              <w:bottom w:w="80" w:type="dxa"/>
              <w:right w:w="100" w:type="dxa"/>
            </w:tcMar>
            <w:vAlign w:val="center"/>
          </w:tcPr>
          <w:p w14:paraId="739A9323" w14:textId="33A0C7D5" w:rsidR="00B4217E" w:rsidRPr="00206D4A" w:rsidRDefault="00000000" w:rsidP="00A276C6">
            <w:pPr>
              <w:spacing w:after="0"/>
              <w:jc w:val="center"/>
              <w:rPr>
                <w:highlight w:val="yellow"/>
              </w:rPr>
            </w:pPr>
            <w:r w:rsidRPr="00206D4A">
              <w:rPr>
                <w:highlight w:val="yellow"/>
              </w:rPr>
              <w:t>09/04/2026</w:t>
            </w:r>
            <w:r w:rsidR="0011307F" w:rsidRPr="00206D4A">
              <w:rPr>
                <w:highlight w:val="yellow"/>
              </w:rPr>
              <w:t xml:space="preserve"> </w:t>
            </w:r>
            <w:r w:rsidRPr="00206D4A">
              <w:rPr>
                <w:highlight w:val="yellow"/>
              </w:rPr>
              <w:t>19/04/2026</w:t>
            </w:r>
          </w:p>
        </w:tc>
        <w:tc>
          <w:tcPr>
            <w:tcW w:w="423" w:type="pct"/>
            <w:tcMar>
              <w:top w:w="80" w:type="dxa"/>
              <w:left w:w="100" w:type="dxa"/>
              <w:bottom w:w="80" w:type="dxa"/>
              <w:right w:w="100" w:type="dxa"/>
            </w:tcMar>
            <w:vAlign w:val="center"/>
          </w:tcPr>
          <w:p w14:paraId="0C0BAD1D" w14:textId="77777777" w:rsidR="00B4217E" w:rsidRPr="003538A8" w:rsidRDefault="00000000" w:rsidP="00A276C6">
            <w:pPr>
              <w:spacing w:after="0"/>
              <w:jc w:val="center"/>
            </w:pPr>
            <w:r w:rsidRPr="003538A8">
              <w:t>10 h</w:t>
            </w:r>
          </w:p>
        </w:tc>
        <w:tc>
          <w:tcPr>
            <w:tcW w:w="377" w:type="pct"/>
            <w:tcMar>
              <w:top w:w="80" w:type="dxa"/>
              <w:left w:w="100" w:type="dxa"/>
              <w:bottom w:w="80" w:type="dxa"/>
              <w:right w:w="100" w:type="dxa"/>
            </w:tcMar>
            <w:vAlign w:val="center"/>
          </w:tcPr>
          <w:p w14:paraId="36FCEDB4" w14:textId="77777777" w:rsidR="00B4217E" w:rsidRPr="003538A8" w:rsidRDefault="00000000" w:rsidP="00A276C6">
            <w:pPr>
              <w:spacing w:after="0"/>
              <w:jc w:val="center"/>
            </w:pPr>
            <w:r w:rsidRPr="003538A8">
              <w:t>60 h</w:t>
            </w:r>
          </w:p>
        </w:tc>
        <w:tc>
          <w:tcPr>
            <w:tcW w:w="1576" w:type="pct"/>
            <w:tcMar>
              <w:top w:w="80" w:type="dxa"/>
              <w:left w:w="100" w:type="dxa"/>
              <w:bottom w:w="80" w:type="dxa"/>
              <w:right w:w="100" w:type="dxa"/>
            </w:tcMar>
          </w:tcPr>
          <w:p w14:paraId="2037E6C3" w14:textId="77777777" w:rsidR="00B4217E" w:rsidRPr="003538A8" w:rsidRDefault="00000000" w:rsidP="00A276C6">
            <w:pPr>
              <w:spacing w:after="0"/>
              <w:jc w:val="left"/>
            </w:pPr>
            <w:r w:rsidRPr="003538A8">
              <w:t>Corrección de incidencias de la demo 0, limpieza de código, ajuste de contratos y preparación del Sprint 1.</w:t>
            </w:r>
          </w:p>
        </w:tc>
        <w:tc>
          <w:tcPr>
            <w:tcW w:w="1397" w:type="pct"/>
            <w:tcMar>
              <w:top w:w="80" w:type="dxa"/>
              <w:left w:w="100" w:type="dxa"/>
              <w:bottom w:w="80" w:type="dxa"/>
              <w:right w:w="100" w:type="dxa"/>
            </w:tcMar>
          </w:tcPr>
          <w:p w14:paraId="1B9C8E8C" w14:textId="77777777" w:rsidR="00B4217E" w:rsidRPr="003538A8" w:rsidRDefault="00000000" w:rsidP="00A276C6">
            <w:pPr>
              <w:spacing w:after="0"/>
              <w:jc w:val="left"/>
            </w:pPr>
            <w:r w:rsidRPr="003538A8">
              <w:t xml:space="preserve">Depende del </w:t>
            </w:r>
            <w:proofErr w:type="spellStart"/>
            <w:r w:rsidRPr="003538A8">
              <w:t>feedback</w:t>
            </w:r>
            <w:proofErr w:type="spellEnd"/>
            <w:r w:rsidRPr="003538A8">
              <w:t xml:space="preserve"> recibido en la demo del 8 de abril y no debe introducir alcance nuevo salvo desbloqueo técnico.</w:t>
            </w:r>
          </w:p>
        </w:tc>
      </w:tr>
      <w:tr w:rsidR="00A276C6" w:rsidRPr="003538A8" w14:paraId="59CB66C7"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2FB111F4" w14:textId="77777777" w:rsidR="00B4217E" w:rsidRPr="003538A8" w:rsidRDefault="00000000" w:rsidP="00A276C6">
            <w:pPr>
              <w:spacing w:after="0"/>
              <w:jc w:val="center"/>
            </w:pPr>
            <w:r w:rsidRPr="003538A8">
              <w:t>Sprint 1</w:t>
            </w:r>
          </w:p>
        </w:tc>
        <w:tc>
          <w:tcPr>
            <w:tcW w:w="705" w:type="pct"/>
            <w:shd w:val="clear" w:color="auto" w:fill="F7FAFD"/>
            <w:tcMar>
              <w:top w:w="80" w:type="dxa"/>
              <w:left w:w="100" w:type="dxa"/>
              <w:bottom w:w="80" w:type="dxa"/>
              <w:right w:w="100" w:type="dxa"/>
            </w:tcMar>
            <w:vAlign w:val="center"/>
          </w:tcPr>
          <w:p w14:paraId="370A7DEE" w14:textId="024A896F" w:rsidR="00B4217E" w:rsidRPr="00206D4A" w:rsidRDefault="00000000" w:rsidP="00A276C6">
            <w:pPr>
              <w:spacing w:after="0"/>
              <w:jc w:val="center"/>
              <w:rPr>
                <w:highlight w:val="yellow"/>
              </w:rPr>
            </w:pPr>
            <w:r w:rsidRPr="00206D4A">
              <w:rPr>
                <w:highlight w:val="yellow"/>
              </w:rPr>
              <w:t>20/04/2026</w:t>
            </w:r>
            <w:r w:rsidR="0011307F" w:rsidRPr="00206D4A">
              <w:rPr>
                <w:highlight w:val="yellow"/>
              </w:rPr>
              <w:t xml:space="preserve"> </w:t>
            </w:r>
            <w:r w:rsidRPr="00206D4A">
              <w:rPr>
                <w:highlight w:val="yellow"/>
              </w:rPr>
              <w:t>05/05/2026</w:t>
            </w:r>
          </w:p>
        </w:tc>
        <w:tc>
          <w:tcPr>
            <w:tcW w:w="423" w:type="pct"/>
            <w:shd w:val="clear" w:color="auto" w:fill="F7FAFD"/>
            <w:tcMar>
              <w:top w:w="80" w:type="dxa"/>
              <w:left w:w="100" w:type="dxa"/>
              <w:bottom w:w="80" w:type="dxa"/>
              <w:right w:w="100" w:type="dxa"/>
            </w:tcMar>
            <w:vAlign w:val="center"/>
          </w:tcPr>
          <w:p w14:paraId="288DE775" w14:textId="77777777" w:rsidR="00B4217E" w:rsidRPr="003538A8" w:rsidRDefault="00000000" w:rsidP="00A276C6">
            <w:pPr>
              <w:spacing w:after="0"/>
              <w:jc w:val="center"/>
            </w:pPr>
            <w:r w:rsidRPr="003538A8">
              <w:t>17 h</w:t>
            </w:r>
          </w:p>
        </w:tc>
        <w:tc>
          <w:tcPr>
            <w:tcW w:w="377" w:type="pct"/>
            <w:shd w:val="clear" w:color="auto" w:fill="F7FAFD"/>
            <w:tcMar>
              <w:top w:w="80" w:type="dxa"/>
              <w:left w:w="100" w:type="dxa"/>
              <w:bottom w:w="80" w:type="dxa"/>
              <w:right w:w="100" w:type="dxa"/>
            </w:tcMar>
            <w:vAlign w:val="center"/>
          </w:tcPr>
          <w:p w14:paraId="66F53EBB" w14:textId="77777777" w:rsidR="00B4217E" w:rsidRPr="003538A8" w:rsidRDefault="00000000" w:rsidP="00A276C6">
            <w:pPr>
              <w:spacing w:after="0"/>
              <w:jc w:val="center"/>
            </w:pPr>
            <w:r w:rsidRPr="003538A8">
              <w:t>102 h</w:t>
            </w:r>
          </w:p>
        </w:tc>
        <w:tc>
          <w:tcPr>
            <w:tcW w:w="1576" w:type="pct"/>
            <w:shd w:val="clear" w:color="auto" w:fill="F7FAFD"/>
            <w:tcMar>
              <w:top w:w="80" w:type="dxa"/>
              <w:left w:w="100" w:type="dxa"/>
              <w:bottom w:w="80" w:type="dxa"/>
              <w:right w:w="100" w:type="dxa"/>
            </w:tcMar>
          </w:tcPr>
          <w:p w14:paraId="697473DB" w14:textId="014518E4" w:rsidR="00B4217E" w:rsidRPr="003538A8" w:rsidRDefault="009C2AD4" w:rsidP="00A276C6">
            <w:pPr>
              <w:spacing w:after="0"/>
              <w:jc w:val="left"/>
            </w:pPr>
            <w:r>
              <w:t>Demo</w:t>
            </w:r>
            <w:r w:rsidRPr="003538A8">
              <w:t xml:space="preserve"> funcional con recomendación básica integrada: top-3 con datos dinámicos, ficha de playa y criterios de adecuación explicables.</w:t>
            </w:r>
          </w:p>
        </w:tc>
        <w:tc>
          <w:tcPr>
            <w:tcW w:w="1397" w:type="pct"/>
            <w:shd w:val="clear" w:color="auto" w:fill="F7FAFD"/>
            <w:tcMar>
              <w:top w:w="80" w:type="dxa"/>
              <w:left w:w="100" w:type="dxa"/>
              <w:bottom w:w="80" w:type="dxa"/>
              <w:right w:w="100" w:type="dxa"/>
            </w:tcMar>
          </w:tcPr>
          <w:p w14:paraId="338D964A" w14:textId="77777777" w:rsidR="00B4217E" w:rsidRPr="003538A8" w:rsidRDefault="00000000" w:rsidP="00A276C6">
            <w:pPr>
              <w:spacing w:after="0"/>
              <w:jc w:val="left"/>
            </w:pPr>
            <w:r w:rsidRPr="003538A8">
              <w:t>Se apoya en la base técnica cerrada en Sprint Zero y en la estabilización del bloque de refactorización.</w:t>
            </w:r>
          </w:p>
        </w:tc>
      </w:tr>
      <w:tr w:rsidR="00A276C6" w:rsidRPr="003538A8" w14:paraId="6E6E9719"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6B32CE96" w14:textId="786596D4" w:rsidR="00B4217E" w:rsidRPr="003538A8" w:rsidRDefault="00000000" w:rsidP="00A276C6">
            <w:pPr>
              <w:spacing w:after="0"/>
              <w:jc w:val="center"/>
            </w:pPr>
            <w:proofErr w:type="spellStart"/>
            <w:r w:rsidRPr="003538A8">
              <w:t>Refacto</w:t>
            </w:r>
            <w:r w:rsidR="00F81898">
              <w:t>r</w:t>
            </w:r>
            <w:proofErr w:type="spellEnd"/>
            <w:r w:rsidR="00F81898">
              <w:t>.</w:t>
            </w:r>
            <w:r w:rsidRPr="003538A8">
              <w:t xml:space="preserve"> 2</w:t>
            </w:r>
          </w:p>
        </w:tc>
        <w:tc>
          <w:tcPr>
            <w:tcW w:w="705" w:type="pct"/>
            <w:tcMar>
              <w:top w:w="80" w:type="dxa"/>
              <w:left w:w="100" w:type="dxa"/>
              <w:bottom w:w="80" w:type="dxa"/>
              <w:right w:w="100" w:type="dxa"/>
            </w:tcMar>
            <w:vAlign w:val="center"/>
          </w:tcPr>
          <w:p w14:paraId="172C38B8" w14:textId="711EDD21" w:rsidR="00B4217E" w:rsidRPr="00206D4A" w:rsidRDefault="00000000" w:rsidP="00A276C6">
            <w:pPr>
              <w:spacing w:after="0"/>
              <w:jc w:val="center"/>
              <w:rPr>
                <w:highlight w:val="yellow"/>
              </w:rPr>
            </w:pPr>
            <w:r w:rsidRPr="00206D4A">
              <w:rPr>
                <w:highlight w:val="yellow"/>
              </w:rPr>
              <w:t>06/05/2026</w:t>
            </w:r>
            <w:r w:rsidR="0011307F" w:rsidRPr="00206D4A">
              <w:rPr>
                <w:highlight w:val="yellow"/>
              </w:rPr>
              <w:t xml:space="preserve"> </w:t>
            </w:r>
            <w:r w:rsidRPr="00206D4A">
              <w:rPr>
                <w:highlight w:val="yellow"/>
              </w:rPr>
              <w:t>10/05/2026</w:t>
            </w:r>
          </w:p>
        </w:tc>
        <w:tc>
          <w:tcPr>
            <w:tcW w:w="423" w:type="pct"/>
            <w:tcMar>
              <w:top w:w="80" w:type="dxa"/>
              <w:left w:w="100" w:type="dxa"/>
              <w:bottom w:w="80" w:type="dxa"/>
              <w:right w:w="100" w:type="dxa"/>
            </w:tcMar>
            <w:vAlign w:val="center"/>
          </w:tcPr>
          <w:p w14:paraId="1688B7CC" w14:textId="77777777" w:rsidR="00B4217E" w:rsidRPr="003538A8" w:rsidRDefault="00000000" w:rsidP="00A276C6">
            <w:pPr>
              <w:spacing w:after="0"/>
              <w:jc w:val="center"/>
            </w:pPr>
            <w:r w:rsidRPr="003538A8">
              <w:t>7 h</w:t>
            </w:r>
          </w:p>
        </w:tc>
        <w:tc>
          <w:tcPr>
            <w:tcW w:w="377" w:type="pct"/>
            <w:tcMar>
              <w:top w:w="80" w:type="dxa"/>
              <w:left w:w="100" w:type="dxa"/>
              <w:bottom w:w="80" w:type="dxa"/>
              <w:right w:w="100" w:type="dxa"/>
            </w:tcMar>
            <w:vAlign w:val="center"/>
          </w:tcPr>
          <w:p w14:paraId="15FFD57E" w14:textId="77777777" w:rsidR="00B4217E" w:rsidRPr="003538A8" w:rsidRDefault="00000000" w:rsidP="00A276C6">
            <w:pPr>
              <w:spacing w:after="0"/>
              <w:jc w:val="center"/>
            </w:pPr>
            <w:r w:rsidRPr="003538A8">
              <w:t>42 h</w:t>
            </w:r>
          </w:p>
        </w:tc>
        <w:tc>
          <w:tcPr>
            <w:tcW w:w="1576" w:type="pct"/>
            <w:tcMar>
              <w:top w:w="80" w:type="dxa"/>
              <w:left w:w="100" w:type="dxa"/>
              <w:bottom w:w="80" w:type="dxa"/>
              <w:right w:w="100" w:type="dxa"/>
            </w:tcMar>
          </w:tcPr>
          <w:p w14:paraId="12AE0816" w14:textId="77777777" w:rsidR="00B4217E" w:rsidRPr="003538A8" w:rsidRDefault="00000000" w:rsidP="00A276C6">
            <w:pPr>
              <w:spacing w:after="0"/>
              <w:jc w:val="left"/>
            </w:pPr>
            <w:r w:rsidRPr="003538A8">
              <w:t>Reducción de deuda técnica, pruebas de regresión, corrección de usabilidad y preparación de la demo final.</w:t>
            </w:r>
          </w:p>
        </w:tc>
        <w:tc>
          <w:tcPr>
            <w:tcW w:w="1397" w:type="pct"/>
            <w:tcMar>
              <w:top w:w="80" w:type="dxa"/>
              <w:left w:w="100" w:type="dxa"/>
              <w:bottom w:w="80" w:type="dxa"/>
              <w:right w:w="100" w:type="dxa"/>
            </w:tcMar>
          </w:tcPr>
          <w:p w14:paraId="3978E825" w14:textId="77777777" w:rsidR="00B4217E" w:rsidRPr="003538A8" w:rsidRDefault="00000000" w:rsidP="00A276C6">
            <w:pPr>
              <w:spacing w:after="0"/>
              <w:jc w:val="left"/>
            </w:pPr>
            <w:r w:rsidRPr="003538A8">
              <w:t>Parte de la revisión del Sprint 1 y asegura que el cierre del proyecto no se convierta en una suma de parches.</w:t>
            </w:r>
          </w:p>
        </w:tc>
      </w:tr>
      <w:tr w:rsidR="00A276C6" w:rsidRPr="003538A8" w14:paraId="09C2D14C" w14:textId="77777777" w:rsidTr="009C2AD4">
        <w:trPr>
          <w:jc w:val="center"/>
        </w:trPr>
        <w:tc>
          <w:tcPr>
            <w:tcW w:w="523" w:type="pct"/>
            <w:shd w:val="clear" w:color="auto" w:fill="DAEEF3" w:themeFill="accent5" w:themeFillTint="33"/>
            <w:tcMar>
              <w:top w:w="80" w:type="dxa"/>
              <w:left w:w="100" w:type="dxa"/>
              <w:bottom w:w="80" w:type="dxa"/>
              <w:right w:w="100" w:type="dxa"/>
            </w:tcMar>
            <w:vAlign w:val="center"/>
          </w:tcPr>
          <w:p w14:paraId="23A79B1C" w14:textId="77777777" w:rsidR="00B4217E" w:rsidRPr="003538A8" w:rsidRDefault="00000000" w:rsidP="00A276C6">
            <w:pPr>
              <w:spacing w:after="0"/>
              <w:jc w:val="center"/>
            </w:pPr>
            <w:r w:rsidRPr="003538A8">
              <w:t>Sprint 2</w:t>
            </w:r>
          </w:p>
        </w:tc>
        <w:tc>
          <w:tcPr>
            <w:tcW w:w="705" w:type="pct"/>
            <w:shd w:val="clear" w:color="auto" w:fill="F7FAFD"/>
            <w:tcMar>
              <w:top w:w="80" w:type="dxa"/>
              <w:left w:w="100" w:type="dxa"/>
              <w:bottom w:w="80" w:type="dxa"/>
              <w:right w:w="100" w:type="dxa"/>
            </w:tcMar>
            <w:vAlign w:val="center"/>
          </w:tcPr>
          <w:p w14:paraId="6FF652EB" w14:textId="4C2F98A8" w:rsidR="00B4217E" w:rsidRPr="00206D4A" w:rsidRDefault="00000000" w:rsidP="00A276C6">
            <w:pPr>
              <w:spacing w:after="0"/>
              <w:jc w:val="center"/>
              <w:rPr>
                <w:highlight w:val="yellow"/>
              </w:rPr>
            </w:pPr>
            <w:r w:rsidRPr="00206D4A">
              <w:rPr>
                <w:highlight w:val="yellow"/>
              </w:rPr>
              <w:t>11/05/2026</w:t>
            </w:r>
            <w:r w:rsidR="0011307F" w:rsidRPr="00206D4A">
              <w:rPr>
                <w:highlight w:val="yellow"/>
              </w:rPr>
              <w:t xml:space="preserve"> </w:t>
            </w:r>
            <w:r w:rsidRPr="00206D4A">
              <w:rPr>
                <w:highlight w:val="yellow"/>
              </w:rPr>
              <w:t>20/05/2026</w:t>
            </w:r>
          </w:p>
        </w:tc>
        <w:tc>
          <w:tcPr>
            <w:tcW w:w="423" w:type="pct"/>
            <w:shd w:val="clear" w:color="auto" w:fill="F7FAFD"/>
            <w:tcMar>
              <w:top w:w="80" w:type="dxa"/>
              <w:left w:w="100" w:type="dxa"/>
              <w:bottom w:w="80" w:type="dxa"/>
              <w:right w:w="100" w:type="dxa"/>
            </w:tcMar>
            <w:vAlign w:val="center"/>
          </w:tcPr>
          <w:p w14:paraId="57D7E1BA" w14:textId="77777777" w:rsidR="00B4217E" w:rsidRPr="003538A8" w:rsidRDefault="00000000" w:rsidP="00A276C6">
            <w:pPr>
              <w:spacing w:after="0"/>
              <w:jc w:val="center"/>
            </w:pPr>
            <w:r w:rsidRPr="003538A8">
              <w:t>13 h</w:t>
            </w:r>
          </w:p>
        </w:tc>
        <w:tc>
          <w:tcPr>
            <w:tcW w:w="377" w:type="pct"/>
            <w:shd w:val="clear" w:color="auto" w:fill="F7FAFD"/>
            <w:tcMar>
              <w:top w:w="80" w:type="dxa"/>
              <w:left w:w="100" w:type="dxa"/>
              <w:bottom w:w="80" w:type="dxa"/>
              <w:right w:w="100" w:type="dxa"/>
            </w:tcMar>
            <w:vAlign w:val="center"/>
          </w:tcPr>
          <w:p w14:paraId="0FFB8D31" w14:textId="77777777" w:rsidR="00B4217E" w:rsidRPr="003538A8" w:rsidRDefault="00000000" w:rsidP="00A276C6">
            <w:pPr>
              <w:spacing w:after="0"/>
              <w:jc w:val="center"/>
            </w:pPr>
            <w:r w:rsidRPr="003538A8">
              <w:t>78 h</w:t>
            </w:r>
          </w:p>
        </w:tc>
        <w:tc>
          <w:tcPr>
            <w:tcW w:w="1576" w:type="pct"/>
            <w:shd w:val="clear" w:color="auto" w:fill="F7FAFD"/>
            <w:tcMar>
              <w:top w:w="80" w:type="dxa"/>
              <w:left w:w="100" w:type="dxa"/>
              <w:bottom w:w="80" w:type="dxa"/>
              <w:right w:w="100" w:type="dxa"/>
            </w:tcMar>
          </w:tcPr>
          <w:p w14:paraId="40644480" w14:textId="77777777" w:rsidR="00B4217E" w:rsidRPr="003538A8" w:rsidRDefault="00000000" w:rsidP="00A276C6">
            <w:pPr>
              <w:spacing w:after="0"/>
              <w:jc w:val="left"/>
            </w:pPr>
            <w:r w:rsidRPr="003538A8">
              <w:t>Entrega final integrada: cuenta de usuario, favoritas, mapa o visualización complementaria y administración mínima coherente con el MVP.</w:t>
            </w:r>
          </w:p>
        </w:tc>
        <w:tc>
          <w:tcPr>
            <w:tcW w:w="1397" w:type="pct"/>
            <w:shd w:val="clear" w:color="auto" w:fill="F7FAFD"/>
            <w:tcMar>
              <w:top w:w="80" w:type="dxa"/>
              <w:left w:w="100" w:type="dxa"/>
              <w:bottom w:w="80" w:type="dxa"/>
              <w:right w:w="100" w:type="dxa"/>
            </w:tcMar>
          </w:tcPr>
          <w:p w14:paraId="61A4C913" w14:textId="77777777" w:rsidR="00B4217E" w:rsidRPr="003538A8" w:rsidRDefault="00000000" w:rsidP="00A276C6">
            <w:pPr>
              <w:spacing w:after="0"/>
              <w:jc w:val="left"/>
            </w:pPr>
            <w:r w:rsidRPr="003538A8">
              <w:t>Requiere que el flujo principal ya sea estable; el valor de este sprint es completar y cerrar, no rehacer el núcleo.</w:t>
            </w:r>
          </w:p>
        </w:tc>
      </w:tr>
    </w:tbl>
    <w:p w14:paraId="537A7D5F" w14:textId="29E490DD" w:rsidR="00F81898" w:rsidRPr="00F81898" w:rsidRDefault="00F81898" w:rsidP="00A276C6">
      <w:bookmarkStart w:id="7" w:name="_Ref225118326"/>
      <w:bookmarkStart w:id="8" w:name="_Ref225118337"/>
      <w:r w:rsidRPr="00F81898">
        <w:t xml:space="preserve">Tabla </w:t>
      </w:r>
      <w:r w:rsidRPr="00F81898">
        <w:fldChar w:fldCharType="begin"/>
      </w:r>
      <w:r w:rsidRPr="00F81898">
        <w:instrText xml:space="preserve"> SEQ Tabla \* ARABIC </w:instrText>
      </w:r>
      <w:r w:rsidRPr="00F81898">
        <w:fldChar w:fldCharType="separate"/>
      </w:r>
      <w:r w:rsidR="00080997">
        <w:rPr>
          <w:noProof/>
        </w:rPr>
        <w:t>2</w:t>
      </w:r>
      <w:r w:rsidRPr="00F81898">
        <w:fldChar w:fldCharType="end"/>
      </w:r>
      <w:bookmarkEnd w:id="8"/>
      <w:r w:rsidRPr="00F81898">
        <w:t xml:space="preserve">. </w:t>
      </w:r>
      <w:bookmarkStart w:id="9" w:name="_Ref225118316"/>
      <w:r w:rsidRPr="00F81898">
        <w:t>Calendario de trabajo estimativo según capacidad.</w:t>
      </w:r>
      <w:bookmarkEnd w:id="7"/>
      <w:bookmarkEnd w:id="9"/>
    </w:p>
    <w:p w14:paraId="11E3F999" w14:textId="77777777" w:rsidR="00B4217E" w:rsidRPr="003538A8" w:rsidRDefault="00000000" w:rsidP="00A276C6">
      <w:pPr>
        <w:pStyle w:val="Ttulo3"/>
      </w:pPr>
      <w:bookmarkStart w:id="10" w:name="_Toc225107042"/>
      <w:r w:rsidRPr="003538A8">
        <w:t>Hitos de entrega funcional</w:t>
      </w:r>
      <w:bookmarkEnd w:id="10"/>
    </w:p>
    <w:p w14:paraId="71EB23C4" w14:textId="77777777" w:rsidR="00B4217E" w:rsidRPr="003538A8" w:rsidRDefault="00000000" w:rsidP="00A276C6">
      <w:pPr>
        <w:pStyle w:val="Listaconvietas"/>
      </w:pPr>
      <w:r w:rsidRPr="003538A8">
        <w:t>8 de abril: demo del Sprint Zero con flujo navegable y evidencias de arranque técnico.</w:t>
      </w:r>
    </w:p>
    <w:p w14:paraId="64C81774" w14:textId="77777777" w:rsidR="00B4217E" w:rsidRPr="003538A8" w:rsidRDefault="00000000" w:rsidP="00A276C6">
      <w:pPr>
        <w:pStyle w:val="Listaconvietas"/>
      </w:pPr>
      <w:r w:rsidRPr="003538A8">
        <w:t>5 de mayo: demo del Sprint 1 con recomendación básica integrada y explicación mínima del ranking.</w:t>
      </w:r>
    </w:p>
    <w:p w14:paraId="6B38A3B7" w14:textId="77777777" w:rsidR="00B4217E" w:rsidRPr="003538A8" w:rsidRDefault="00000000" w:rsidP="00A276C6">
      <w:pPr>
        <w:pStyle w:val="Listaconvietas"/>
      </w:pPr>
      <w:r w:rsidRPr="003538A8">
        <w:t>20 de mayo: demo final del Sprint 2 con cierre del MVP comprometido y producto estabilizado.</w:t>
      </w:r>
    </w:p>
    <w:p w14:paraId="388C99A5" w14:textId="77777777" w:rsidR="00E81D15" w:rsidRDefault="00E81D15">
      <w:pPr>
        <w:spacing w:after="200" w:line="276" w:lineRule="auto"/>
        <w:jc w:val="left"/>
        <w:rPr>
          <w:b/>
          <w:sz w:val="34"/>
        </w:rPr>
      </w:pPr>
      <w:r>
        <w:br w:type="page"/>
      </w:r>
    </w:p>
    <w:p w14:paraId="09CA890D" w14:textId="6FD0CE70" w:rsidR="00B4217E" w:rsidRPr="003538A8" w:rsidRDefault="00000000" w:rsidP="00A276C6">
      <w:pPr>
        <w:pStyle w:val="Ttulo1"/>
      </w:pPr>
      <w:bookmarkStart w:id="11" w:name="_Toc225107043"/>
      <w:r w:rsidRPr="003538A8">
        <w:lastRenderedPageBreak/>
        <w:t>3. Criterios de priorización y estimación del backlog</w:t>
      </w:r>
      <w:bookmarkEnd w:id="11"/>
    </w:p>
    <w:p w14:paraId="39F87337" w14:textId="77777777" w:rsidR="00B4217E" w:rsidRPr="003538A8" w:rsidRDefault="00000000" w:rsidP="00A276C6">
      <w:r w:rsidRPr="003538A8">
        <w:t>La pila de producto se ha priorizado de forma razonada, evitando tanto el reparto arbitrario como la simple intuición. Para decidir prioridad se combinan valor para el usuario, riesgo técnico, dependencia sobre otras historias y coste de retraso dentro del calendario docente. La estimación se expresa en puntos de historia y sirve para comparar esfuerzo relativo; no sustituye a las horas reales, que se revisarán en cada retrospectiva.</w:t>
      </w:r>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518"/>
        <w:gridCol w:w="3970"/>
        <w:gridCol w:w="4350"/>
      </w:tblGrid>
      <w:tr w:rsidR="003538A8" w:rsidRPr="003538A8" w14:paraId="745F5CD0" w14:textId="77777777" w:rsidTr="00E81D15">
        <w:trPr>
          <w:jc w:val="center"/>
        </w:trPr>
        <w:tc>
          <w:tcPr>
            <w:tcW w:w="771" w:type="pct"/>
            <w:shd w:val="clear" w:color="auto" w:fill="FDE9D9" w:themeFill="accent6" w:themeFillTint="33"/>
            <w:tcMar>
              <w:top w:w="80" w:type="dxa"/>
              <w:left w:w="100" w:type="dxa"/>
              <w:bottom w:w="80" w:type="dxa"/>
              <w:right w:w="100" w:type="dxa"/>
            </w:tcMar>
            <w:vAlign w:val="center"/>
          </w:tcPr>
          <w:p w14:paraId="0B68E75D" w14:textId="77777777" w:rsidR="00B4217E" w:rsidRPr="003538A8" w:rsidRDefault="00000000" w:rsidP="00E81D15">
            <w:pPr>
              <w:spacing w:after="0"/>
              <w:jc w:val="center"/>
            </w:pPr>
            <w:r w:rsidRPr="003538A8">
              <w:t>Factor de priorización</w:t>
            </w:r>
          </w:p>
        </w:tc>
        <w:tc>
          <w:tcPr>
            <w:tcW w:w="2017" w:type="pct"/>
            <w:shd w:val="clear" w:color="auto" w:fill="FDE9D9" w:themeFill="accent6" w:themeFillTint="33"/>
            <w:tcMar>
              <w:top w:w="80" w:type="dxa"/>
              <w:left w:w="100" w:type="dxa"/>
              <w:bottom w:w="80" w:type="dxa"/>
              <w:right w:w="100" w:type="dxa"/>
            </w:tcMar>
            <w:vAlign w:val="center"/>
          </w:tcPr>
          <w:p w14:paraId="5280A138" w14:textId="77777777" w:rsidR="00B4217E" w:rsidRPr="003538A8" w:rsidRDefault="00000000" w:rsidP="00E81D15">
            <w:pPr>
              <w:spacing w:after="0"/>
              <w:jc w:val="center"/>
            </w:pPr>
            <w:r w:rsidRPr="003538A8">
              <w:t>Cómo se interpreta</w:t>
            </w:r>
          </w:p>
        </w:tc>
        <w:tc>
          <w:tcPr>
            <w:tcW w:w="2211" w:type="pct"/>
            <w:shd w:val="clear" w:color="auto" w:fill="FDE9D9" w:themeFill="accent6" w:themeFillTint="33"/>
            <w:tcMar>
              <w:top w:w="80" w:type="dxa"/>
              <w:left w:w="100" w:type="dxa"/>
              <w:bottom w:w="80" w:type="dxa"/>
              <w:right w:w="100" w:type="dxa"/>
            </w:tcMar>
            <w:vAlign w:val="center"/>
          </w:tcPr>
          <w:p w14:paraId="2BB5B14B" w14:textId="77777777" w:rsidR="00B4217E" w:rsidRPr="003538A8" w:rsidRDefault="00000000" w:rsidP="00E81D15">
            <w:pPr>
              <w:spacing w:after="0"/>
              <w:jc w:val="center"/>
            </w:pPr>
            <w:r w:rsidRPr="003538A8">
              <w:t>Impacto en la prioridad</w:t>
            </w:r>
          </w:p>
        </w:tc>
      </w:tr>
      <w:tr w:rsidR="003538A8" w:rsidRPr="003538A8" w14:paraId="0C8EADC3"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09789E36" w14:textId="77777777" w:rsidR="00B4217E" w:rsidRPr="003538A8" w:rsidRDefault="00000000" w:rsidP="00E81D15">
            <w:pPr>
              <w:spacing w:after="0"/>
              <w:jc w:val="center"/>
            </w:pPr>
            <w:r w:rsidRPr="003538A8">
              <w:t>Valor para el usuario</w:t>
            </w:r>
          </w:p>
        </w:tc>
        <w:tc>
          <w:tcPr>
            <w:tcW w:w="2017" w:type="pct"/>
            <w:tcMar>
              <w:top w:w="80" w:type="dxa"/>
              <w:left w:w="100" w:type="dxa"/>
              <w:bottom w:w="80" w:type="dxa"/>
              <w:right w:w="100" w:type="dxa"/>
            </w:tcMar>
          </w:tcPr>
          <w:p w14:paraId="735A40D3" w14:textId="77777777" w:rsidR="00B4217E" w:rsidRPr="003538A8" w:rsidRDefault="00000000" w:rsidP="00E81D15">
            <w:pPr>
              <w:spacing w:after="0"/>
            </w:pPr>
            <w:r w:rsidRPr="003538A8">
              <w:t>Mide cuánto acerca la historia al flujo principal del producto o a una demo útil.</w:t>
            </w:r>
          </w:p>
        </w:tc>
        <w:tc>
          <w:tcPr>
            <w:tcW w:w="2211" w:type="pct"/>
            <w:tcMar>
              <w:top w:w="80" w:type="dxa"/>
              <w:left w:w="100" w:type="dxa"/>
              <w:bottom w:w="80" w:type="dxa"/>
              <w:right w:w="100" w:type="dxa"/>
            </w:tcMar>
          </w:tcPr>
          <w:p w14:paraId="6875DC3B" w14:textId="77777777" w:rsidR="00B4217E" w:rsidRPr="003538A8" w:rsidRDefault="00000000" w:rsidP="00E81D15">
            <w:pPr>
              <w:spacing w:after="0"/>
            </w:pPr>
            <w:r w:rsidRPr="003538A8">
              <w:t>Alto valor implica prioridad Alta o, como mínimo, entrada temprana en el calendario.</w:t>
            </w:r>
          </w:p>
        </w:tc>
      </w:tr>
      <w:tr w:rsidR="003538A8" w:rsidRPr="003538A8" w14:paraId="5002F406"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58ACBBA6" w14:textId="77777777" w:rsidR="00B4217E" w:rsidRPr="003538A8" w:rsidRDefault="00000000" w:rsidP="00E81D15">
            <w:pPr>
              <w:spacing w:after="0"/>
              <w:jc w:val="center"/>
            </w:pPr>
            <w:r w:rsidRPr="003538A8">
              <w:t>Dependencias</w:t>
            </w:r>
          </w:p>
        </w:tc>
        <w:tc>
          <w:tcPr>
            <w:tcW w:w="2017" w:type="pct"/>
            <w:shd w:val="clear" w:color="auto" w:fill="F7FAFD"/>
            <w:tcMar>
              <w:top w:w="80" w:type="dxa"/>
              <w:left w:w="100" w:type="dxa"/>
              <w:bottom w:w="80" w:type="dxa"/>
              <w:right w:w="100" w:type="dxa"/>
            </w:tcMar>
          </w:tcPr>
          <w:p w14:paraId="75A7B6C7" w14:textId="77777777" w:rsidR="00B4217E" w:rsidRPr="003538A8" w:rsidRDefault="00000000" w:rsidP="00E81D15">
            <w:pPr>
              <w:spacing w:after="0"/>
            </w:pPr>
            <w:r w:rsidRPr="003538A8">
              <w:t>Evalúa si una historia desbloquea otras o fija una base técnica necesaria.</w:t>
            </w:r>
          </w:p>
        </w:tc>
        <w:tc>
          <w:tcPr>
            <w:tcW w:w="2211" w:type="pct"/>
            <w:shd w:val="clear" w:color="auto" w:fill="F7FAFD"/>
            <w:tcMar>
              <w:top w:w="80" w:type="dxa"/>
              <w:left w:w="100" w:type="dxa"/>
              <w:bottom w:w="80" w:type="dxa"/>
              <w:right w:w="100" w:type="dxa"/>
            </w:tcMar>
          </w:tcPr>
          <w:p w14:paraId="3E1BEA94" w14:textId="2153C0B5" w:rsidR="00B4217E" w:rsidRPr="003538A8" w:rsidRDefault="00000000" w:rsidP="00E81D15">
            <w:pPr>
              <w:spacing w:after="0"/>
            </w:pPr>
            <w:r w:rsidRPr="003538A8">
              <w:t xml:space="preserve">Las historias habilitadoras suben de </w:t>
            </w:r>
            <w:r w:rsidR="00E81D15" w:rsidRPr="003538A8">
              <w:t>prioridad,</w:t>
            </w:r>
            <w:r w:rsidRPr="003538A8">
              <w:t xml:space="preserve"> aunque no sean muy visibles para el usuario.</w:t>
            </w:r>
          </w:p>
        </w:tc>
      </w:tr>
      <w:tr w:rsidR="003538A8" w:rsidRPr="003538A8" w14:paraId="3F9A38F8"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1C58763B" w14:textId="378D9028" w:rsidR="00B4217E" w:rsidRPr="003538A8" w:rsidRDefault="00000000" w:rsidP="00E81D15">
            <w:pPr>
              <w:spacing w:after="0"/>
              <w:jc w:val="center"/>
            </w:pPr>
            <w:r w:rsidRPr="003538A8">
              <w:t>Riesgo/ incertidumbre</w:t>
            </w:r>
          </w:p>
        </w:tc>
        <w:tc>
          <w:tcPr>
            <w:tcW w:w="2017" w:type="pct"/>
            <w:tcMar>
              <w:top w:w="80" w:type="dxa"/>
              <w:left w:w="100" w:type="dxa"/>
              <w:bottom w:w="80" w:type="dxa"/>
              <w:right w:w="100" w:type="dxa"/>
            </w:tcMar>
          </w:tcPr>
          <w:p w14:paraId="08BC6611" w14:textId="77777777" w:rsidR="00B4217E" w:rsidRPr="003538A8" w:rsidRDefault="00000000" w:rsidP="00E81D15">
            <w:pPr>
              <w:spacing w:after="0"/>
            </w:pPr>
            <w:r w:rsidRPr="003538A8">
              <w:t xml:space="preserve">Considera </w:t>
            </w:r>
            <w:proofErr w:type="spellStart"/>
            <w:r w:rsidRPr="003538A8">
              <w:t>APIs</w:t>
            </w:r>
            <w:proofErr w:type="spellEnd"/>
            <w:r w:rsidRPr="003538A8">
              <w:t xml:space="preserve"> externas, datos incompletos, complejidad técnica o decisiones abiertas.</w:t>
            </w:r>
          </w:p>
        </w:tc>
        <w:tc>
          <w:tcPr>
            <w:tcW w:w="2211" w:type="pct"/>
            <w:tcMar>
              <w:top w:w="80" w:type="dxa"/>
              <w:left w:w="100" w:type="dxa"/>
              <w:bottom w:w="80" w:type="dxa"/>
              <w:right w:w="100" w:type="dxa"/>
            </w:tcMar>
          </w:tcPr>
          <w:p w14:paraId="3EA4493B" w14:textId="77777777" w:rsidR="00B4217E" w:rsidRPr="003538A8" w:rsidRDefault="00000000" w:rsidP="00E81D15">
            <w:pPr>
              <w:spacing w:after="0"/>
            </w:pPr>
            <w:r w:rsidRPr="003538A8">
              <w:t>Los riesgos se adelantan para descubrir problemas antes de que sea demasiado tarde.</w:t>
            </w:r>
          </w:p>
        </w:tc>
      </w:tr>
      <w:tr w:rsidR="003538A8" w:rsidRPr="003538A8" w14:paraId="036F1122" w14:textId="77777777" w:rsidTr="00E81D15">
        <w:trPr>
          <w:jc w:val="center"/>
        </w:trPr>
        <w:tc>
          <w:tcPr>
            <w:tcW w:w="771" w:type="pct"/>
            <w:shd w:val="clear" w:color="auto" w:fill="DAEEF3" w:themeFill="accent5" w:themeFillTint="33"/>
            <w:tcMar>
              <w:top w:w="80" w:type="dxa"/>
              <w:left w:w="100" w:type="dxa"/>
              <w:bottom w:w="80" w:type="dxa"/>
              <w:right w:w="100" w:type="dxa"/>
            </w:tcMar>
            <w:vAlign w:val="center"/>
          </w:tcPr>
          <w:p w14:paraId="1A886873" w14:textId="77777777" w:rsidR="00B4217E" w:rsidRPr="003538A8" w:rsidRDefault="00000000" w:rsidP="00E81D15">
            <w:pPr>
              <w:spacing w:after="0"/>
              <w:jc w:val="center"/>
            </w:pPr>
            <w:r w:rsidRPr="003538A8">
              <w:t>Coste de retraso</w:t>
            </w:r>
          </w:p>
        </w:tc>
        <w:tc>
          <w:tcPr>
            <w:tcW w:w="2017" w:type="pct"/>
            <w:shd w:val="clear" w:color="auto" w:fill="F7FAFD"/>
            <w:tcMar>
              <w:top w:w="80" w:type="dxa"/>
              <w:left w:w="100" w:type="dxa"/>
              <w:bottom w:w="80" w:type="dxa"/>
              <w:right w:w="100" w:type="dxa"/>
            </w:tcMar>
          </w:tcPr>
          <w:p w14:paraId="7E1BBBE5" w14:textId="77777777" w:rsidR="00B4217E" w:rsidRPr="003538A8" w:rsidRDefault="00000000" w:rsidP="00E81D15">
            <w:pPr>
              <w:spacing w:after="0"/>
            </w:pPr>
            <w:r w:rsidRPr="003538A8">
              <w:t>Estima el daño de posponer una historia a un sprint posterior.</w:t>
            </w:r>
          </w:p>
        </w:tc>
        <w:tc>
          <w:tcPr>
            <w:tcW w:w="2211" w:type="pct"/>
            <w:shd w:val="clear" w:color="auto" w:fill="F7FAFD"/>
            <w:tcMar>
              <w:top w:w="80" w:type="dxa"/>
              <w:left w:w="100" w:type="dxa"/>
              <w:bottom w:w="80" w:type="dxa"/>
              <w:right w:w="100" w:type="dxa"/>
            </w:tcMar>
          </w:tcPr>
          <w:p w14:paraId="09044245" w14:textId="77777777" w:rsidR="00B4217E" w:rsidRPr="003538A8" w:rsidRDefault="00000000" w:rsidP="00E81D15">
            <w:pPr>
              <w:spacing w:after="0"/>
            </w:pPr>
            <w:r w:rsidRPr="003538A8">
              <w:t>Si retrasarla compromete una demo o genera retrabajo, su prioridad aumenta.</w:t>
            </w:r>
          </w:p>
        </w:tc>
      </w:tr>
    </w:tbl>
    <w:p w14:paraId="56AD3BD3" w14:textId="37D7C8AB" w:rsidR="00F81898" w:rsidRPr="00F81898" w:rsidRDefault="00F81898" w:rsidP="00A276C6">
      <w:r w:rsidRPr="00F81898">
        <w:t xml:space="preserve">Tabla </w:t>
      </w:r>
      <w:r w:rsidRPr="00F81898">
        <w:fldChar w:fldCharType="begin"/>
      </w:r>
      <w:r w:rsidRPr="00F81898">
        <w:instrText xml:space="preserve"> SEQ Tabla \* ARABIC </w:instrText>
      </w:r>
      <w:r w:rsidRPr="00F81898">
        <w:fldChar w:fldCharType="separate"/>
      </w:r>
      <w:r w:rsidR="00080997">
        <w:rPr>
          <w:noProof/>
        </w:rPr>
        <w:t>3</w:t>
      </w:r>
      <w:r w:rsidRPr="00F81898">
        <w:fldChar w:fldCharType="end"/>
      </w:r>
      <w:r w:rsidRPr="00F81898">
        <w:t>. Criterios de priorización</w:t>
      </w:r>
    </w:p>
    <w:p w14:paraId="56F10471" w14:textId="77777777" w:rsidR="00B4217E" w:rsidRPr="003538A8" w:rsidRDefault="00000000" w:rsidP="00A276C6">
      <w:pPr>
        <w:pStyle w:val="Ttulo3"/>
      </w:pPr>
      <w:bookmarkStart w:id="12" w:name="_Toc225107044"/>
      <w:r w:rsidRPr="003538A8">
        <w:t>Escala de estimación y criterios de uso</w:t>
      </w:r>
      <w:bookmarkEnd w:id="12"/>
    </w:p>
    <w:p w14:paraId="77443AA4" w14:textId="77777777" w:rsidR="00B4217E" w:rsidRPr="003538A8" w:rsidRDefault="00000000" w:rsidP="00A276C6">
      <w:pPr>
        <w:pStyle w:val="Listaconvietas"/>
      </w:pPr>
      <w:r w:rsidRPr="003538A8">
        <w:t>2 puntos: cambio acotado, baja incertidumbre y validación simple.</w:t>
      </w:r>
    </w:p>
    <w:p w14:paraId="0F8A8C62" w14:textId="77777777" w:rsidR="00B4217E" w:rsidRPr="003538A8" w:rsidRDefault="00000000" w:rsidP="00A276C6">
      <w:pPr>
        <w:pStyle w:val="Listaconvietas"/>
      </w:pPr>
      <w:r w:rsidRPr="003538A8">
        <w:t>3 puntos: funcionalidad pequeña con una o dos decisiones de diseño relevantes.</w:t>
      </w:r>
    </w:p>
    <w:p w14:paraId="5138472B" w14:textId="77777777" w:rsidR="00B4217E" w:rsidRPr="003538A8" w:rsidRDefault="00000000" w:rsidP="00A276C6">
      <w:pPr>
        <w:pStyle w:val="Listaconvietas"/>
      </w:pPr>
      <w:r w:rsidRPr="003538A8">
        <w:t>5 puntos: trabajo medio con integración, validaciones o varios casos alternativos.</w:t>
      </w:r>
    </w:p>
    <w:p w14:paraId="770F25F8" w14:textId="77777777" w:rsidR="00B4217E" w:rsidRPr="003538A8" w:rsidRDefault="00000000" w:rsidP="00A276C6">
      <w:pPr>
        <w:pStyle w:val="Listaconvietas"/>
      </w:pPr>
      <w:r w:rsidRPr="003538A8">
        <w:t>8 puntos: historia técnicamente sensible o con riesgo alto; conviene dividirla o tratarla con especial seguimiento.</w:t>
      </w:r>
    </w:p>
    <w:p w14:paraId="1B3083C5" w14:textId="77777777" w:rsidR="00B4217E" w:rsidRPr="003538A8" w:rsidRDefault="00000000" w:rsidP="00A276C6">
      <w:pPr>
        <w:pStyle w:val="Listaconvietas"/>
      </w:pPr>
      <w:r w:rsidRPr="003538A8">
        <w:t>En el backlog se ha intentado que los criterios de validación sean verificables e incluyan, cuando aplica, escenario principal, comportamiento alternativo y control de errores.</w:t>
      </w:r>
    </w:p>
    <w:p w14:paraId="2098A87C" w14:textId="77777777" w:rsidR="00A276E0" w:rsidRDefault="00A276E0" w:rsidP="00A276C6">
      <w:pPr>
        <w:rPr>
          <w:sz w:val="34"/>
        </w:rPr>
      </w:pPr>
      <w:r>
        <w:br w:type="page"/>
      </w:r>
    </w:p>
    <w:p w14:paraId="2F3BECF7" w14:textId="4CC44505" w:rsidR="00B4217E" w:rsidRPr="003538A8" w:rsidRDefault="00000000" w:rsidP="00A276C6">
      <w:pPr>
        <w:pStyle w:val="Ttulo1"/>
      </w:pPr>
      <w:bookmarkStart w:id="13" w:name="_Toc225107045"/>
      <w:r w:rsidRPr="003538A8">
        <w:lastRenderedPageBreak/>
        <w:t>4. Pila de producto razonada</w:t>
      </w:r>
      <w:bookmarkEnd w:id="13"/>
    </w:p>
    <w:p w14:paraId="28FE95C0" w14:textId="77777777" w:rsidR="00B4217E" w:rsidRPr="003538A8" w:rsidRDefault="00000000" w:rsidP="00A276C6">
      <w:r w:rsidRPr="003538A8">
        <w:t xml:space="preserve">La pila de producto integra historias de usuario y técnicas. Cada elemento mantiene identificador, nombre, descripción, criterios de validación, estimación, prioridad y notas. El orden de entrada en </w:t>
      </w:r>
      <w:proofErr w:type="spellStart"/>
      <w:r w:rsidRPr="00A276E0">
        <w:rPr>
          <w:i/>
          <w:iCs/>
        </w:rPr>
        <w:t>sprints</w:t>
      </w:r>
      <w:proofErr w:type="spellEnd"/>
      <w:r w:rsidRPr="003538A8">
        <w:t xml:space="preserve"> responde a valor, riesgo y dependencia, no a un reparto uniforme.</w:t>
      </w:r>
    </w:p>
    <w:p w14:paraId="49C3AE4E" w14:textId="77777777" w:rsidR="00B4217E" w:rsidRPr="003538A8" w:rsidRDefault="00000000" w:rsidP="00A276C6">
      <w:pPr>
        <w:pStyle w:val="Ttulo2"/>
      </w:pPr>
      <w:bookmarkStart w:id="14" w:name="_Toc225107046"/>
      <w:r w:rsidRPr="003538A8">
        <w:t>4.1. Resumen de historias de usuario</w:t>
      </w:r>
      <w:bookmarkEnd w:id="14"/>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81"/>
        <w:gridCol w:w="4559"/>
        <w:gridCol w:w="1320"/>
        <w:gridCol w:w="899"/>
        <w:gridCol w:w="1979"/>
      </w:tblGrid>
      <w:tr w:rsidR="003538A8" w:rsidRPr="003538A8" w14:paraId="0263B183" w14:textId="77777777" w:rsidTr="00A276E0">
        <w:trPr>
          <w:jc w:val="center"/>
        </w:trPr>
        <w:tc>
          <w:tcPr>
            <w:tcW w:w="549" w:type="pct"/>
            <w:shd w:val="clear" w:color="auto" w:fill="FDE9D9" w:themeFill="accent6" w:themeFillTint="33"/>
            <w:tcMar>
              <w:top w:w="80" w:type="dxa"/>
              <w:left w:w="100" w:type="dxa"/>
              <w:bottom w:w="80" w:type="dxa"/>
              <w:right w:w="100" w:type="dxa"/>
            </w:tcMar>
            <w:vAlign w:val="center"/>
          </w:tcPr>
          <w:p w14:paraId="7302D214" w14:textId="77777777" w:rsidR="00B4217E" w:rsidRPr="003538A8" w:rsidRDefault="00000000" w:rsidP="00E81D15">
            <w:pPr>
              <w:spacing w:after="0"/>
              <w:jc w:val="center"/>
            </w:pPr>
            <w:r w:rsidRPr="003538A8">
              <w:t>ID</w:t>
            </w:r>
          </w:p>
        </w:tc>
        <w:tc>
          <w:tcPr>
            <w:tcW w:w="2317" w:type="pct"/>
            <w:shd w:val="clear" w:color="auto" w:fill="FDE9D9" w:themeFill="accent6" w:themeFillTint="33"/>
            <w:tcMar>
              <w:top w:w="80" w:type="dxa"/>
              <w:left w:w="100" w:type="dxa"/>
              <w:bottom w:w="80" w:type="dxa"/>
              <w:right w:w="100" w:type="dxa"/>
            </w:tcMar>
            <w:vAlign w:val="center"/>
          </w:tcPr>
          <w:p w14:paraId="4E42511C" w14:textId="77777777" w:rsidR="00B4217E" w:rsidRPr="003538A8" w:rsidRDefault="00000000" w:rsidP="00E81D15">
            <w:pPr>
              <w:spacing w:after="0"/>
              <w:jc w:val="center"/>
            </w:pPr>
            <w:r w:rsidRPr="003538A8">
              <w:t>Nombre</w:t>
            </w:r>
          </w:p>
        </w:tc>
        <w:tc>
          <w:tcPr>
            <w:tcW w:w="671" w:type="pct"/>
            <w:shd w:val="clear" w:color="auto" w:fill="FDE9D9" w:themeFill="accent6" w:themeFillTint="33"/>
            <w:tcMar>
              <w:top w:w="80" w:type="dxa"/>
              <w:left w:w="100" w:type="dxa"/>
              <w:bottom w:w="80" w:type="dxa"/>
              <w:right w:w="100" w:type="dxa"/>
            </w:tcMar>
            <w:vAlign w:val="center"/>
          </w:tcPr>
          <w:p w14:paraId="612E8526" w14:textId="77777777" w:rsidR="00B4217E" w:rsidRPr="003538A8" w:rsidRDefault="00000000" w:rsidP="00E81D15">
            <w:pPr>
              <w:spacing w:after="0"/>
              <w:jc w:val="center"/>
            </w:pPr>
            <w:r w:rsidRPr="003538A8">
              <w:t>Prioridad</w:t>
            </w:r>
          </w:p>
        </w:tc>
        <w:tc>
          <w:tcPr>
            <w:tcW w:w="457" w:type="pct"/>
            <w:shd w:val="clear" w:color="auto" w:fill="FDE9D9" w:themeFill="accent6" w:themeFillTint="33"/>
            <w:tcMar>
              <w:top w:w="80" w:type="dxa"/>
              <w:left w:w="100" w:type="dxa"/>
              <w:bottom w:w="80" w:type="dxa"/>
              <w:right w:w="100" w:type="dxa"/>
            </w:tcMar>
            <w:vAlign w:val="center"/>
          </w:tcPr>
          <w:p w14:paraId="50B6E4CF" w14:textId="77777777" w:rsidR="00B4217E" w:rsidRPr="003538A8" w:rsidRDefault="00000000" w:rsidP="00E81D15">
            <w:pPr>
              <w:spacing w:after="0"/>
              <w:jc w:val="center"/>
            </w:pPr>
            <w:r w:rsidRPr="003538A8">
              <w:t>Puntos</w:t>
            </w:r>
          </w:p>
        </w:tc>
        <w:tc>
          <w:tcPr>
            <w:tcW w:w="1006" w:type="pct"/>
            <w:shd w:val="clear" w:color="auto" w:fill="FDE9D9" w:themeFill="accent6" w:themeFillTint="33"/>
            <w:tcMar>
              <w:top w:w="80" w:type="dxa"/>
              <w:left w:w="100" w:type="dxa"/>
              <w:bottom w:w="80" w:type="dxa"/>
              <w:right w:w="100" w:type="dxa"/>
            </w:tcMar>
            <w:vAlign w:val="center"/>
          </w:tcPr>
          <w:p w14:paraId="1374C985" w14:textId="77777777" w:rsidR="00B4217E" w:rsidRPr="003538A8" w:rsidRDefault="00000000" w:rsidP="00E81D15">
            <w:pPr>
              <w:spacing w:after="0"/>
              <w:jc w:val="center"/>
            </w:pPr>
            <w:r w:rsidRPr="003538A8">
              <w:t>Bloque propuesto</w:t>
            </w:r>
          </w:p>
        </w:tc>
      </w:tr>
      <w:tr w:rsidR="003538A8" w:rsidRPr="003538A8" w14:paraId="7FA5C667"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459D98ED" w14:textId="77777777" w:rsidR="00B4217E" w:rsidRPr="003538A8" w:rsidRDefault="00000000" w:rsidP="00E81D15">
            <w:pPr>
              <w:spacing w:after="0"/>
              <w:jc w:val="center"/>
            </w:pPr>
            <w:r w:rsidRPr="003538A8">
              <w:t>HU-01</w:t>
            </w:r>
          </w:p>
        </w:tc>
        <w:tc>
          <w:tcPr>
            <w:tcW w:w="2317" w:type="pct"/>
            <w:tcMar>
              <w:top w:w="80" w:type="dxa"/>
              <w:left w:w="100" w:type="dxa"/>
              <w:bottom w:w="80" w:type="dxa"/>
              <w:right w:w="100" w:type="dxa"/>
            </w:tcMar>
            <w:vAlign w:val="center"/>
          </w:tcPr>
          <w:p w14:paraId="4A0087A1" w14:textId="77777777" w:rsidR="00B4217E" w:rsidRPr="003538A8" w:rsidRDefault="00000000" w:rsidP="00E81D15">
            <w:pPr>
              <w:spacing w:after="0"/>
              <w:jc w:val="left"/>
            </w:pPr>
            <w:r w:rsidRPr="003538A8">
              <w:t>Selección de actividad</w:t>
            </w:r>
          </w:p>
        </w:tc>
        <w:tc>
          <w:tcPr>
            <w:tcW w:w="671" w:type="pct"/>
            <w:tcMar>
              <w:top w:w="80" w:type="dxa"/>
              <w:left w:w="100" w:type="dxa"/>
              <w:bottom w:w="80" w:type="dxa"/>
              <w:right w:w="100" w:type="dxa"/>
            </w:tcMar>
            <w:vAlign w:val="center"/>
          </w:tcPr>
          <w:p w14:paraId="115FF991"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29F5ED7E"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5AA4CEFE" w14:textId="77777777" w:rsidR="00B4217E" w:rsidRPr="003538A8" w:rsidRDefault="00000000" w:rsidP="00E81D15">
            <w:pPr>
              <w:spacing w:after="0"/>
              <w:jc w:val="center"/>
            </w:pPr>
            <w:r w:rsidRPr="003538A8">
              <w:t>Sprint Zero</w:t>
            </w:r>
          </w:p>
        </w:tc>
      </w:tr>
      <w:tr w:rsidR="003538A8" w:rsidRPr="003538A8" w14:paraId="2A3C16CB"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15B95F59" w14:textId="77777777" w:rsidR="00B4217E" w:rsidRPr="003538A8" w:rsidRDefault="00000000" w:rsidP="00E81D15">
            <w:pPr>
              <w:spacing w:after="0"/>
              <w:jc w:val="center"/>
            </w:pPr>
            <w:r w:rsidRPr="003538A8">
              <w:t>HU-02</w:t>
            </w:r>
          </w:p>
        </w:tc>
        <w:tc>
          <w:tcPr>
            <w:tcW w:w="2317" w:type="pct"/>
            <w:shd w:val="clear" w:color="auto" w:fill="F7FAFD"/>
            <w:tcMar>
              <w:top w:w="80" w:type="dxa"/>
              <w:left w:w="100" w:type="dxa"/>
              <w:bottom w:w="80" w:type="dxa"/>
              <w:right w:w="100" w:type="dxa"/>
            </w:tcMar>
            <w:vAlign w:val="center"/>
          </w:tcPr>
          <w:p w14:paraId="038B8B9D" w14:textId="77777777" w:rsidR="00B4217E" w:rsidRPr="003538A8" w:rsidRDefault="00000000" w:rsidP="00E81D15">
            <w:pPr>
              <w:spacing w:after="0"/>
              <w:jc w:val="left"/>
            </w:pPr>
            <w:r w:rsidRPr="003538A8">
              <w:t>Selección de fecha</w:t>
            </w:r>
          </w:p>
        </w:tc>
        <w:tc>
          <w:tcPr>
            <w:tcW w:w="671" w:type="pct"/>
            <w:shd w:val="clear" w:color="auto" w:fill="F7FAFD"/>
            <w:tcMar>
              <w:top w:w="80" w:type="dxa"/>
              <w:left w:w="100" w:type="dxa"/>
              <w:bottom w:w="80" w:type="dxa"/>
              <w:right w:w="100" w:type="dxa"/>
            </w:tcMar>
            <w:vAlign w:val="center"/>
          </w:tcPr>
          <w:p w14:paraId="1B77B4F1"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5A655026" w14:textId="77777777" w:rsidR="00B4217E" w:rsidRPr="003538A8" w:rsidRDefault="00000000" w:rsidP="00E81D15">
            <w:pPr>
              <w:spacing w:after="0"/>
              <w:jc w:val="center"/>
            </w:pPr>
            <w:r w:rsidRPr="003538A8">
              <w:t>3</w:t>
            </w:r>
          </w:p>
        </w:tc>
        <w:tc>
          <w:tcPr>
            <w:tcW w:w="1006" w:type="pct"/>
            <w:shd w:val="clear" w:color="auto" w:fill="F7FAFD"/>
            <w:tcMar>
              <w:top w:w="80" w:type="dxa"/>
              <w:left w:w="100" w:type="dxa"/>
              <w:bottom w:w="80" w:type="dxa"/>
              <w:right w:w="100" w:type="dxa"/>
            </w:tcMar>
            <w:vAlign w:val="center"/>
          </w:tcPr>
          <w:p w14:paraId="7BC0B065" w14:textId="77777777" w:rsidR="00B4217E" w:rsidRPr="003538A8" w:rsidRDefault="00000000" w:rsidP="00E81D15">
            <w:pPr>
              <w:spacing w:after="0"/>
              <w:jc w:val="center"/>
            </w:pPr>
            <w:r w:rsidRPr="003538A8">
              <w:t>Sprint Zero</w:t>
            </w:r>
          </w:p>
        </w:tc>
      </w:tr>
      <w:tr w:rsidR="003538A8" w:rsidRPr="003538A8" w14:paraId="30A14703"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5E432636" w14:textId="77777777" w:rsidR="00B4217E" w:rsidRPr="003538A8" w:rsidRDefault="00000000" w:rsidP="00E81D15">
            <w:pPr>
              <w:spacing w:after="0"/>
              <w:jc w:val="center"/>
            </w:pPr>
            <w:r w:rsidRPr="003538A8">
              <w:t>HU-03</w:t>
            </w:r>
          </w:p>
        </w:tc>
        <w:tc>
          <w:tcPr>
            <w:tcW w:w="2317" w:type="pct"/>
            <w:tcMar>
              <w:top w:w="80" w:type="dxa"/>
              <w:left w:w="100" w:type="dxa"/>
              <w:bottom w:w="80" w:type="dxa"/>
              <w:right w:w="100" w:type="dxa"/>
            </w:tcMar>
            <w:vAlign w:val="center"/>
          </w:tcPr>
          <w:p w14:paraId="511DD5DC" w14:textId="77777777" w:rsidR="00B4217E" w:rsidRPr="003538A8" w:rsidRDefault="00000000" w:rsidP="00E81D15">
            <w:pPr>
              <w:spacing w:after="0"/>
              <w:jc w:val="left"/>
            </w:pPr>
            <w:r w:rsidRPr="003538A8">
              <w:t>Selección de hora o franja</w:t>
            </w:r>
          </w:p>
        </w:tc>
        <w:tc>
          <w:tcPr>
            <w:tcW w:w="671" w:type="pct"/>
            <w:tcMar>
              <w:top w:w="80" w:type="dxa"/>
              <w:left w:w="100" w:type="dxa"/>
              <w:bottom w:w="80" w:type="dxa"/>
              <w:right w:w="100" w:type="dxa"/>
            </w:tcMar>
            <w:vAlign w:val="center"/>
          </w:tcPr>
          <w:p w14:paraId="00A23683"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6A11EE0B"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4CE60D83" w14:textId="77777777" w:rsidR="00B4217E" w:rsidRPr="003538A8" w:rsidRDefault="00000000" w:rsidP="00E81D15">
            <w:pPr>
              <w:spacing w:after="0"/>
              <w:jc w:val="center"/>
            </w:pPr>
            <w:r w:rsidRPr="003538A8">
              <w:t>Sprint Zero</w:t>
            </w:r>
          </w:p>
        </w:tc>
      </w:tr>
      <w:tr w:rsidR="003538A8" w:rsidRPr="003538A8" w14:paraId="076AAD4C"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362E1190" w14:textId="77777777" w:rsidR="00B4217E" w:rsidRPr="003538A8" w:rsidRDefault="00000000" w:rsidP="00E81D15">
            <w:pPr>
              <w:spacing w:after="0"/>
              <w:jc w:val="center"/>
            </w:pPr>
            <w:r w:rsidRPr="003538A8">
              <w:t>HU-04</w:t>
            </w:r>
          </w:p>
        </w:tc>
        <w:tc>
          <w:tcPr>
            <w:tcW w:w="2317" w:type="pct"/>
            <w:shd w:val="clear" w:color="auto" w:fill="F7FAFD"/>
            <w:tcMar>
              <w:top w:w="80" w:type="dxa"/>
              <w:left w:w="100" w:type="dxa"/>
              <w:bottom w:w="80" w:type="dxa"/>
              <w:right w:w="100" w:type="dxa"/>
            </w:tcMar>
            <w:vAlign w:val="center"/>
          </w:tcPr>
          <w:p w14:paraId="20648221" w14:textId="77777777" w:rsidR="00B4217E" w:rsidRPr="003538A8" w:rsidRDefault="00000000" w:rsidP="00E81D15">
            <w:pPr>
              <w:spacing w:after="0"/>
              <w:jc w:val="left"/>
            </w:pPr>
            <w:r w:rsidRPr="003538A8">
              <w:t>Filtro por distancia</w:t>
            </w:r>
          </w:p>
        </w:tc>
        <w:tc>
          <w:tcPr>
            <w:tcW w:w="671" w:type="pct"/>
            <w:shd w:val="clear" w:color="auto" w:fill="F7FAFD"/>
            <w:tcMar>
              <w:top w:w="80" w:type="dxa"/>
              <w:left w:w="100" w:type="dxa"/>
              <w:bottom w:w="80" w:type="dxa"/>
              <w:right w:w="100" w:type="dxa"/>
            </w:tcMar>
            <w:vAlign w:val="center"/>
          </w:tcPr>
          <w:p w14:paraId="4AE0E409"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30990204" w14:textId="77777777" w:rsidR="00B4217E" w:rsidRPr="003538A8" w:rsidRDefault="00000000" w:rsidP="00E81D15">
            <w:pPr>
              <w:spacing w:after="0"/>
              <w:jc w:val="center"/>
            </w:pPr>
            <w:r w:rsidRPr="003538A8">
              <w:t>5</w:t>
            </w:r>
          </w:p>
        </w:tc>
        <w:tc>
          <w:tcPr>
            <w:tcW w:w="1006" w:type="pct"/>
            <w:shd w:val="clear" w:color="auto" w:fill="F7FAFD"/>
            <w:tcMar>
              <w:top w:w="80" w:type="dxa"/>
              <w:left w:w="100" w:type="dxa"/>
              <w:bottom w:w="80" w:type="dxa"/>
              <w:right w:w="100" w:type="dxa"/>
            </w:tcMar>
            <w:vAlign w:val="center"/>
          </w:tcPr>
          <w:p w14:paraId="78EF17A2" w14:textId="77777777" w:rsidR="00B4217E" w:rsidRPr="003538A8" w:rsidRDefault="00000000" w:rsidP="00E81D15">
            <w:pPr>
              <w:spacing w:after="0"/>
              <w:jc w:val="center"/>
            </w:pPr>
            <w:r w:rsidRPr="003538A8">
              <w:t>Sprint 2</w:t>
            </w:r>
          </w:p>
        </w:tc>
      </w:tr>
      <w:tr w:rsidR="003538A8" w:rsidRPr="003538A8" w14:paraId="48BD15B0"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2286F170" w14:textId="77777777" w:rsidR="00B4217E" w:rsidRPr="003538A8" w:rsidRDefault="00000000" w:rsidP="00E81D15">
            <w:pPr>
              <w:spacing w:after="0"/>
              <w:jc w:val="center"/>
            </w:pPr>
            <w:r w:rsidRPr="003538A8">
              <w:t>HU-05</w:t>
            </w:r>
          </w:p>
        </w:tc>
        <w:tc>
          <w:tcPr>
            <w:tcW w:w="2317" w:type="pct"/>
            <w:tcMar>
              <w:top w:w="80" w:type="dxa"/>
              <w:left w:w="100" w:type="dxa"/>
              <w:bottom w:w="80" w:type="dxa"/>
              <w:right w:w="100" w:type="dxa"/>
            </w:tcMar>
            <w:vAlign w:val="center"/>
          </w:tcPr>
          <w:p w14:paraId="2DE90B56" w14:textId="77777777" w:rsidR="00B4217E" w:rsidRPr="003538A8" w:rsidRDefault="00000000" w:rsidP="00E81D15">
            <w:pPr>
              <w:spacing w:after="0"/>
              <w:jc w:val="left"/>
            </w:pPr>
            <w:r w:rsidRPr="003538A8">
              <w:t>Filtros avanzados ambientales</w:t>
            </w:r>
          </w:p>
        </w:tc>
        <w:tc>
          <w:tcPr>
            <w:tcW w:w="671" w:type="pct"/>
            <w:tcMar>
              <w:top w:w="80" w:type="dxa"/>
              <w:left w:w="100" w:type="dxa"/>
              <w:bottom w:w="80" w:type="dxa"/>
              <w:right w:w="100" w:type="dxa"/>
            </w:tcMar>
            <w:vAlign w:val="center"/>
          </w:tcPr>
          <w:p w14:paraId="6064BE2D"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13E0BFAF" w14:textId="77777777" w:rsidR="00B4217E" w:rsidRPr="003538A8" w:rsidRDefault="00000000" w:rsidP="00E81D15">
            <w:pPr>
              <w:spacing w:after="0"/>
              <w:jc w:val="center"/>
            </w:pPr>
            <w:r w:rsidRPr="003538A8">
              <w:t>5</w:t>
            </w:r>
          </w:p>
        </w:tc>
        <w:tc>
          <w:tcPr>
            <w:tcW w:w="1006" w:type="pct"/>
            <w:tcMar>
              <w:top w:w="80" w:type="dxa"/>
              <w:left w:w="100" w:type="dxa"/>
              <w:bottom w:w="80" w:type="dxa"/>
              <w:right w:w="100" w:type="dxa"/>
            </w:tcMar>
            <w:vAlign w:val="center"/>
          </w:tcPr>
          <w:p w14:paraId="30264F4D" w14:textId="77777777" w:rsidR="00B4217E" w:rsidRPr="003538A8" w:rsidRDefault="00000000" w:rsidP="00E81D15">
            <w:pPr>
              <w:spacing w:after="0"/>
              <w:jc w:val="center"/>
            </w:pPr>
            <w:r w:rsidRPr="003538A8">
              <w:t>Reserva</w:t>
            </w:r>
          </w:p>
        </w:tc>
      </w:tr>
      <w:tr w:rsidR="003538A8" w:rsidRPr="003538A8" w14:paraId="4CAC0051"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18F5DD2D" w14:textId="77777777" w:rsidR="00B4217E" w:rsidRPr="003538A8" w:rsidRDefault="00000000" w:rsidP="00E81D15">
            <w:pPr>
              <w:spacing w:after="0"/>
              <w:jc w:val="center"/>
            </w:pPr>
            <w:r w:rsidRPr="003538A8">
              <w:t>HU-06</w:t>
            </w:r>
          </w:p>
        </w:tc>
        <w:tc>
          <w:tcPr>
            <w:tcW w:w="2317" w:type="pct"/>
            <w:shd w:val="clear" w:color="auto" w:fill="F7FAFD"/>
            <w:tcMar>
              <w:top w:w="80" w:type="dxa"/>
              <w:left w:w="100" w:type="dxa"/>
              <w:bottom w:w="80" w:type="dxa"/>
              <w:right w:w="100" w:type="dxa"/>
            </w:tcMar>
            <w:vAlign w:val="center"/>
          </w:tcPr>
          <w:p w14:paraId="2B32D1D4" w14:textId="77777777" w:rsidR="00B4217E" w:rsidRPr="003538A8" w:rsidRDefault="00000000" w:rsidP="00E81D15">
            <w:pPr>
              <w:spacing w:after="0"/>
              <w:jc w:val="left"/>
            </w:pPr>
            <w:r w:rsidRPr="003538A8">
              <w:t>Top-3 principal ampliable</w:t>
            </w:r>
          </w:p>
        </w:tc>
        <w:tc>
          <w:tcPr>
            <w:tcW w:w="671" w:type="pct"/>
            <w:shd w:val="clear" w:color="auto" w:fill="F7FAFD"/>
            <w:tcMar>
              <w:top w:w="80" w:type="dxa"/>
              <w:left w:w="100" w:type="dxa"/>
              <w:bottom w:w="80" w:type="dxa"/>
              <w:right w:w="100" w:type="dxa"/>
            </w:tcMar>
            <w:vAlign w:val="center"/>
          </w:tcPr>
          <w:p w14:paraId="57A87A9F"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7574FFF9" w14:textId="77777777" w:rsidR="00B4217E" w:rsidRPr="003538A8" w:rsidRDefault="00000000" w:rsidP="00E81D15">
            <w:pPr>
              <w:spacing w:after="0"/>
              <w:jc w:val="center"/>
            </w:pPr>
            <w:r w:rsidRPr="003538A8">
              <w:t>5</w:t>
            </w:r>
          </w:p>
        </w:tc>
        <w:tc>
          <w:tcPr>
            <w:tcW w:w="1006" w:type="pct"/>
            <w:shd w:val="clear" w:color="auto" w:fill="F7FAFD"/>
            <w:tcMar>
              <w:top w:w="80" w:type="dxa"/>
              <w:left w:w="100" w:type="dxa"/>
              <w:bottom w:w="80" w:type="dxa"/>
              <w:right w:w="100" w:type="dxa"/>
            </w:tcMar>
            <w:vAlign w:val="center"/>
          </w:tcPr>
          <w:p w14:paraId="248CE7F9" w14:textId="77777777" w:rsidR="00B4217E" w:rsidRPr="003538A8" w:rsidRDefault="00000000" w:rsidP="00E81D15">
            <w:pPr>
              <w:spacing w:after="0"/>
              <w:jc w:val="center"/>
            </w:pPr>
            <w:r w:rsidRPr="003538A8">
              <w:t>Sprint Zero</w:t>
            </w:r>
          </w:p>
        </w:tc>
      </w:tr>
      <w:tr w:rsidR="003538A8" w:rsidRPr="003538A8" w14:paraId="7F05019E"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7D94FA7D" w14:textId="77777777" w:rsidR="00B4217E" w:rsidRPr="003538A8" w:rsidRDefault="00000000" w:rsidP="00E81D15">
            <w:pPr>
              <w:spacing w:after="0"/>
              <w:jc w:val="center"/>
            </w:pPr>
            <w:r w:rsidRPr="003538A8">
              <w:t>HU-07</w:t>
            </w:r>
          </w:p>
        </w:tc>
        <w:tc>
          <w:tcPr>
            <w:tcW w:w="2317" w:type="pct"/>
            <w:tcMar>
              <w:top w:w="80" w:type="dxa"/>
              <w:left w:w="100" w:type="dxa"/>
              <w:bottom w:w="80" w:type="dxa"/>
              <w:right w:w="100" w:type="dxa"/>
            </w:tcMar>
            <w:vAlign w:val="center"/>
          </w:tcPr>
          <w:p w14:paraId="575A9029" w14:textId="77777777" w:rsidR="00B4217E" w:rsidRPr="003538A8" w:rsidRDefault="00000000" w:rsidP="00E81D15">
            <w:pPr>
              <w:spacing w:after="0"/>
              <w:jc w:val="left"/>
            </w:pPr>
            <w:r w:rsidRPr="003538A8">
              <w:t>Ficha detallada de playa</w:t>
            </w:r>
          </w:p>
        </w:tc>
        <w:tc>
          <w:tcPr>
            <w:tcW w:w="671" w:type="pct"/>
            <w:tcMar>
              <w:top w:w="80" w:type="dxa"/>
              <w:left w:w="100" w:type="dxa"/>
              <w:bottom w:w="80" w:type="dxa"/>
              <w:right w:w="100" w:type="dxa"/>
            </w:tcMar>
            <w:vAlign w:val="center"/>
          </w:tcPr>
          <w:p w14:paraId="48594D62"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24FA964C"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3C64B874" w14:textId="77777777" w:rsidR="00B4217E" w:rsidRPr="003538A8" w:rsidRDefault="00000000" w:rsidP="00E81D15">
            <w:pPr>
              <w:spacing w:after="0"/>
              <w:jc w:val="center"/>
            </w:pPr>
            <w:r w:rsidRPr="003538A8">
              <w:t>Sprint 1</w:t>
            </w:r>
          </w:p>
        </w:tc>
      </w:tr>
      <w:tr w:rsidR="003538A8" w:rsidRPr="003538A8" w14:paraId="58062D90"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7E1C1589" w14:textId="77777777" w:rsidR="00B4217E" w:rsidRPr="003538A8" w:rsidRDefault="00000000" w:rsidP="00E81D15">
            <w:pPr>
              <w:spacing w:after="0"/>
              <w:jc w:val="center"/>
            </w:pPr>
            <w:r w:rsidRPr="003538A8">
              <w:t>HU-08</w:t>
            </w:r>
          </w:p>
        </w:tc>
        <w:tc>
          <w:tcPr>
            <w:tcW w:w="2317" w:type="pct"/>
            <w:shd w:val="clear" w:color="auto" w:fill="F7FAFD"/>
            <w:tcMar>
              <w:top w:w="80" w:type="dxa"/>
              <w:left w:w="100" w:type="dxa"/>
              <w:bottom w:w="80" w:type="dxa"/>
              <w:right w:w="100" w:type="dxa"/>
            </w:tcMar>
            <w:vAlign w:val="center"/>
          </w:tcPr>
          <w:p w14:paraId="167334D0" w14:textId="77777777" w:rsidR="00B4217E" w:rsidRPr="003538A8" w:rsidRDefault="00000000" w:rsidP="00E81D15">
            <w:pPr>
              <w:spacing w:after="0"/>
              <w:jc w:val="left"/>
            </w:pPr>
            <w:r w:rsidRPr="003538A8">
              <w:t>Iconos de actividades compatibles</w:t>
            </w:r>
          </w:p>
        </w:tc>
        <w:tc>
          <w:tcPr>
            <w:tcW w:w="671" w:type="pct"/>
            <w:shd w:val="clear" w:color="auto" w:fill="F7FAFD"/>
            <w:tcMar>
              <w:top w:w="80" w:type="dxa"/>
              <w:left w:w="100" w:type="dxa"/>
              <w:bottom w:w="80" w:type="dxa"/>
              <w:right w:w="100" w:type="dxa"/>
            </w:tcMar>
            <w:vAlign w:val="center"/>
          </w:tcPr>
          <w:p w14:paraId="5CBDD5C5" w14:textId="77777777" w:rsidR="00B4217E" w:rsidRPr="003538A8" w:rsidRDefault="00000000" w:rsidP="00E81D15">
            <w:pPr>
              <w:spacing w:after="0"/>
              <w:jc w:val="center"/>
            </w:pPr>
            <w:r w:rsidRPr="003538A8">
              <w:t>Media</w:t>
            </w:r>
          </w:p>
        </w:tc>
        <w:tc>
          <w:tcPr>
            <w:tcW w:w="457" w:type="pct"/>
            <w:shd w:val="clear" w:color="auto" w:fill="F7FAFD"/>
            <w:tcMar>
              <w:top w:w="80" w:type="dxa"/>
              <w:left w:w="100" w:type="dxa"/>
              <w:bottom w:w="80" w:type="dxa"/>
              <w:right w:w="100" w:type="dxa"/>
            </w:tcMar>
            <w:vAlign w:val="center"/>
          </w:tcPr>
          <w:p w14:paraId="79BEC7F8" w14:textId="77777777" w:rsidR="00B4217E" w:rsidRPr="003538A8" w:rsidRDefault="00000000" w:rsidP="00E81D15">
            <w:pPr>
              <w:spacing w:after="0"/>
              <w:jc w:val="center"/>
            </w:pPr>
            <w:r w:rsidRPr="003538A8">
              <w:t>2</w:t>
            </w:r>
          </w:p>
        </w:tc>
        <w:tc>
          <w:tcPr>
            <w:tcW w:w="1006" w:type="pct"/>
            <w:shd w:val="clear" w:color="auto" w:fill="F7FAFD"/>
            <w:tcMar>
              <w:top w:w="80" w:type="dxa"/>
              <w:left w:w="100" w:type="dxa"/>
              <w:bottom w:w="80" w:type="dxa"/>
              <w:right w:w="100" w:type="dxa"/>
            </w:tcMar>
            <w:vAlign w:val="center"/>
          </w:tcPr>
          <w:p w14:paraId="270A7A65" w14:textId="77777777" w:rsidR="00B4217E" w:rsidRPr="003538A8" w:rsidRDefault="00000000" w:rsidP="00E81D15">
            <w:pPr>
              <w:spacing w:after="0"/>
              <w:jc w:val="center"/>
            </w:pPr>
            <w:r w:rsidRPr="003538A8">
              <w:t>Sprint 2</w:t>
            </w:r>
          </w:p>
        </w:tc>
      </w:tr>
      <w:tr w:rsidR="003538A8" w:rsidRPr="003538A8" w14:paraId="6B4C37AA"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00EC1FC" w14:textId="77777777" w:rsidR="00B4217E" w:rsidRPr="003538A8" w:rsidRDefault="00000000" w:rsidP="00E81D15">
            <w:pPr>
              <w:spacing w:after="0"/>
              <w:jc w:val="center"/>
            </w:pPr>
            <w:r w:rsidRPr="003538A8">
              <w:t>HU-09</w:t>
            </w:r>
          </w:p>
        </w:tc>
        <w:tc>
          <w:tcPr>
            <w:tcW w:w="2317" w:type="pct"/>
            <w:tcMar>
              <w:top w:w="80" w:type="dxa"/>
              <w:left w:w="100" w:type="dxa"/>
              <w:bottom w:w="80" w:type="dxa"/>
              <w:right w:w="100" w:type="dxa"/>
            </w:tcMar>
            <w:vAlign w:val="center"/>
          </w:tcPr>
          <w:p w14:paraId="51349DC3" w14:textId="77777777" w:rsidR="00B4217E" w:rsidRPr="003538A8" w:rsidRDefault="00000000" w:rsidP="00E81D15">
            <w:pPr>
              <w:spacing w:after="0"/>
              <w:jc w:val="left"/>
            </w:pPr>
            <w:r w:rsidRPr="003538A8">
              <w:t>Filtro por tipo de playa</w:t>
            </w:r>
          </w:p>
        </w:tc>
        <w:tc>
          <w:tcPr>
            <w:tcW w:w="671" w:type="pct"/>
            <w:tcMar>
              <w:top w:w="80" w:type="dxa"/>
              <w:left w:w="100" w:type="dxa"/>
              <w:bottom w:w="80" w:type="dxa"/>
              <w:right w:w="100" w:type="dxa"/>
            </w:tcMar>
            <w:vAlign w:val="center"/>
          </w:tcPr>
          <w:p w14:paraId="6A952B0A"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77A10701" w14:textId="77777777" w:rsidR="00B4217E" w:rsidRPr="003538A8" w:rsidRDefault="00000000" w:rsidP="00E81D15">
            <w:pPr>
              <w:spacing w:after="0"/>
              <w:jc w:val="center"/>
            </w:pPr>
            <w:r w:rsidRPr="003538A8">
              <w:t>2</w:t>
            </w:r>
          </w:p>
        </w:tc>
        <w:tc>
          <w:tcPr>
            <w:tcW w:w="1006" w:type="pct"/>
            <w:tcMar>
              <w:top w:w="80" w:type="dxa"/>
              <w:left w:w="100" w:type="dxa"/>
              <w:bottom w:w="80" w:type="dxa"/>
              <w:right w:w="100" w:type="dxa"/>
            </w:tcMar>
            <w:vAlign w:val="center"/>
          </w:tcPr>
          <w:p w14:paraId="7796B289" w14:textId="77777777" w:rsidR="00B4217E" w:rsidRPr="003538A8" w:rsidRDefault="00000000" w:rsidP="00E81D15">
            <w:pPr>
              <w:spacing w:after="0"/>
              <w:jc w:val="center"/>
            </w:pPr>
            <w:r w:rsidRPr="003538A8">
              <w:t>Sprint 1</w:t>
            </w:r>
          </w:p>
        </w:tc>
      </w:tr>
      <w:tr w:rsidR="003538A8" w:rsidRPr="003538A8" w14:paraId="4A6B5F93"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6600655F" w14:textId="77777777" w:rsidR="00B4217E" w:rsidRPr="003538A8" w:rsidRDefault="00000000" w:rsidP="00E81D15">
            <w:pPr>
              <w:spacing w:after="0"/>
              <w:jc w:val="center"/>
            </w:pPr>
            <w:r w:rsidRPr="003538A8">
              <w:t>HU-10</w:t>
            </w:r>
          </w:p>
        </w:tc>
        <w:tc>
          <w:tcPr>
            <w:tcW w:w="2317" w:type="pct"/>
            <w:shd w:val="clear" w:color="auto" w:fill="F7FAFD"/>
            <w:tcMar>
              <w:top w:w="80" w:type="dxa"/>
              <w:left w:w="100" w:type="dxa"/>
              <w:bottom w:w="80" w:type="dxa"/>
              <w:right w:w="100" w:type="dxa"/>
            </w:tcMar>
            <w:vAlign w:val="center"/>
          </w:tcPr>
          <w:p w14:paraId="383DEE04" w14:textId="77777777" w:rsidR="00B4217E" w:rsidRPr="003538A8" w:rsidRDefault="00000000" w:rsidP="00E81D15">
            <w:pPr>
              <w:spacing w:after="0"/>
              <w:jc w:val="left"/>
            </w:pPr>
            <w:r w:rsidRPr="003538A8">
              <w:t>Escuelas deportivas cercanas</w:t>
            </w:r>
          </w:p>
        </w:tc>
        <w:tc>
          <w:tcPr>
            <w:tcW w:w="671" w:type="pct"/>
            <w:shd w:val="clear" w:color="auto" w:fill="F7FAFD"/>
            <w:tcMar>
              <w:top w:w="80" w:type="dxa"/>
              <w:left w:w="100" w:type="dxa"/>
              <w:bottom w:w="80" w:type="dxa"/>
              <w:right w:w="100" w:type="dxa"/>
            </w:tcMar>
            <w:vAlign w:val="center"/>
          </w:tcPr>
          <w:p w14:paraId="3AE0D6A3" w14:textId="77777777" w:rsidR="00B4217E" w:rsidRPr="003538A8" w:rsidRDefault="00000000" w:rsidP="00E81D15">
            <w:pPr>
              <w:spacing w:after="0"/>
              <w:jc w:val="center"/>
            </w:pPr>
            <w:r w:rsidRPr="003538A8">
              <w:t>Media</w:t>
            </w:r>
          </w:p>
        </w:tc>
        <w:tc>
          <w:tcPr>
            <w:tcW w:w="457" w:type="pct"/>
            <w:shd w:val="clear" w:color="auto" w:fill="F7FAFD"/>
            <w:tcMar>
              <w:top w:w="80" w:type="dxa"/>
              <w:left w:w="100" w:type="dxa"/>
              <w:bottom w:w="80" w:type="dxa"/>
              <w:right w:w="100" w:type="dxa"/>
            </w:tcMar>
            <w:vAlign w:val="center"/>
          </w:tcPr>
          <w:p w14:paraId="5E96F41E" w14:textId="77777777" w:rsidR="00B4217E" w:rsidRPr="003538A8" w:rsidRDefault="00000000" w:rsidP="00E81D15">
            <w:pPr>
              <w:spacing w:after="0"/>
              <w:jc w:val="center"/>
            </w:pPr>
            <w:r w:rsidRPr="003538A8">
              <w:t>3</w:t>
            </w:r>
          </w:p>
        </w:tc>
        <w:tc>
          <w:tcPr>
            <w:tcW w:w="1006" w:type="pct"/>
            <w:shd w:val="clear" w:color="auto" w:fill="F7FAFD"/>
            <w:tcMar>
              <w:top w:w="80" w:type="dxa"/>
              <w:left w:w="100" w:type="dxa"/>
              <w:bottom w:w="80" w:type="dxa"/>
              <w:right w:w="100" w:type="dxa"/>
            </w:tcMar>
            <w:vAlign w:val="center"/>
          </w:tcPr>
          <w:p w14:paraId="602018FC" w14:textId="77777777" w:rsidR="00B4217E" w:rsidRPr="003538A8" w:rsidRDefault="00000000" w:rsidP="00E81D15">
            <w:pPr>
              <w:spacing w:after="0"/>
              <w:jc w:val="center"/>
            </w:pPr>
            <w:r w:rsidRPr="003538A8">
              <w:t>Sprint 2</w:t>
            </w:r>
          </w:p>
        </w:tc>
      </w:tr>
      <w:tr w:rsidR="003538A8" w:rsidRPr="003538A8" w14:paraId="4923E3EB"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143E770D" w14:textId="77777777" w:rsidR="00B4217E" w:rsidRPr="003538A8" w:rsidRDefault="00000000" w:rsidP="00E81D15">
            <w:pPr>
              <w:spacing w:after="0"/>
              <w:jc w:val="center"/>
            </w:pPr>
            <w:r w:rsidRPr="003538A8">
              <w:t>HU-11</w:t>
            </w:r>
          </w:p>
        </w:tc>
        <w:tc>
          <w:tcPr>
            <w:tcW w:w="2317" w:type="pct"/>
            <w:tcMar>
              <w:top w:w="80" w:type="dxa"/>
              <w:left w:w="100" w:type="dxa"/>
              <w:bottom w:w="80" w:type="dxa"/>
              <w:right w:w="100" w:type="dxa"/>
            </w:tcMar>
            <w:vAlign w:val="center"/>
          </w:tcPr>
          <w:p w14:paraId="3B69EFBC" w14:textId="77777777" w:rsidR="00B4217E" w:rsidRPr="003538A8" w:rsidRDefault="00000000" w:rsidP="00E81D15">
            <w:pPr>
              <w:spacing w:after="0"/>
              <w:jc w:val="left"/>
            </w:pPr>
            <w:r w:rsidRPr="003538A8">
              <w:t>Puestos de comida cercanos</w:t>
            </w:r>
          </w:p>
        </w:tc>
        <w:tc>
          <w:tcPr>
            <w:tcW w:w="671" w:type="pct"/>
            <w:tcMar>
              <w:top w:w="80" w:type="dxa"/>
              <w:left w:w="100" w:type="dxa"/>
              <w:bottom w:w="80" w:type="dxa"/>
              <w:right w:w="100" w:type="dxa"/>
            </w:tcMar>
            <w:vAlign w:val="center"/>
          </w:tcPr>
          <w:p w14:paraId="6A1EDA1C"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3CA243B5" w14:textId="77777777" w:rsidR="00B4217E" w:rsidRPr="003538A8" w:rsidRDefault="00000000" w:rsidP="00E81D15">
            <w:pPr>
              <w:spacing w:after="0"/>
              <w:jc w:val="center"/>
            </w:pPr>
            <w:r w:rsidRPr="003538A8">
              <w:t>2</w:t>
            </w:r>
          </w:p>
        </w:tc>
        <w:tc>
          <w:tcPr>
            <w:tcW w:w="1006" w:type="pct"/>
            <w:tcMar>
              <w:top w:w="80" w:type="dxa"/>
              <w:left w:w="100" w:type="dxa"/>
              <w:bottom w:w="80" w:type="dxa"/>
              <w:right w:w="100" w:type="dxa"/>
            </w:tcMar>
            <w:vAlign w:val="center"/>
          </w:tcPr>
          <w:p w14:paraId="380C40EF" w14:textId="77777777" w:rsidR="00B4217E" w:rsidRPr="003538A8" w:rsidRDefault="00000000" w:rsidP="00E81D15">
            <w:pPr>
              <w:spacing w:after="0"/>
              <w:jc w:val="center"/>
            </w:pPr>
            <w:r w:rsidRPr="003538A8">
              <w:t>Sprint 2</w:t>
            </w:r>
          </w:p>
        </w:tc>
      </w:tr>
      <w:tr w:rsidR="003538A8" w:rsidRPr="003538A8" w14:paraId="041ACE39"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0EB9913" w14:textId="77777777" w:rsidR="00B4217E" w:rsidRPr="003538A8" w:rsidRDefault="00000000" w:rsidP="00E81D15">
            <w:pPr>
              <w:spacing w:after="0"/>
              <w:jc w:val="center"/>
            </w:pPr>
            <w:r w:rsidRPr="003538A8">
              <w:t>HU-12</w:t>
            </w:r>
          </w:p>
        </w:tc>
        <w:tc>
          <w:tcPr>
            <w:tcW w:w="2317" w:type="pct"/>
            <w:shd w:val="clear" w:color="auto" w:fill="F7FAFD"/>
            <w:tcMar>
              <w:top w:w="80" w:type="dxa"/>
              <w:left w:w="100" w:type="dxa"/>
              <w:bottom w:w="80" w:type="dxa"/>
              <w:right w:w="100" w:type="dxa"/>
            </w:tcMar>
            <w:vAlign w:val="center"/>
          </w:tcPr>
          <w:p w14:paraId="695C1430" w14:textId="77777777" w:rsidR="00B4217E" w:rsidRPr="003538A8" w:rsidRDefault="00000000" w:rsidP="00E81D15">
            <w:pPr>
              <w:spacing w:after="0"/>
              <w:jc w:val="left"/>
            </w:pPr>
            <w:r w:rsidRPr="003538A8">
              <w:t>Charcos naturales y espacios deportivos</w:t>
            </w:r>
          </w:p>
        </w:tc>
        <w:tc>
          <w:tcPr>
            <w:tcW w:w="671" w:type="pct"/>
            <w:shd w:val="clear" w:color="auto" w:fill="F7FAFD"/>
            <w:tcMar>
              <w:top w:w="80" w:type="dxa"/>
              <w:left w:w="100" w:type="dxa"/>
              <w:bottom w:w="80" w:type="dxa"/>
              <w:right w:w="100" w:type="dxa"/>
            </w:tcMar>
            <w:vAlign w:val="center"/>
          </w:tcPr>
          <w:p w14:paraId="0C7F6EAD" w14:textId="77777777" w:rsidR="00B4217E" w:rsidRPr="003538A8" w:rsidRDefault="00000000" w:rsidP="00E81D15">
            <w:pPr>
              <w:spacing w:after="0"/>
              <w:jc w:val="center"/>
            </w:pPr>
            <w:r w:rsidRPr="003538A8">
              <w:t>Baja</w:t>
            </w:r>
          </w:p>
        </w:tc>
        <w:tc>
          <w:tcPr>
            <w:tcW w:w="457" w:type="pct"/>
            <w:shd w:val="clear" w:color="auto" w:fill="F7FAFD"/>
            <w:tcMar>
              <w:top w:w="80" w:type="dxa"/>
              <w:left w:w="100" w:type="dxa"/>
              <w:bottom w:w="80" w:type="dxa"/>
              <w:right w:w="100" w:type="dxa"/>
            </w:tcMar>
            <w:vAlign w:val="center"/>
          </w:tcPr>
          <w:p w14:paraId="0FC59DBF" w14:textId="77777777" w:rsidR="00B4217E" w:rsidRPr="003538A8" w:rsidRDefault="00000000" w:rsidP="00E81D15">
            <w:pPr>
              <w:spacing w:after="0"/>
              <w:jc w:val="center"/>
            </w:pPr>
            <w:r w:rsidRPr="003538A8">
              <w:t>2</w:t>
            </w:r>
          </w:p>
        </w:tc>
        <w:tc>
          <w:tcPr>
            <w:tcW w:w="1006" w:type="pct"/>
            <w:shd w:val="clear" w:color="auto" w:fill="F7FAFD"/>
            <w:tcMar>
              <w:top w:w="80" w:type="dxa"/>
              <w:left w:w="100" w:type="dxa"/>
              <w:bottom w:w="80" w:type="dxa"/>
              <w:right w:w="100" w:type="dxa"/>
            </w:tcMar>
            <w:vAlign w:val="center"/>
          </w:tcPr>
          <w:p w14:paraId="2B415306" w14:textId="77777777" w:rsidR="00B4217E" w:rsidRPr="003538A8" w:rsidRDefault="00000000" w:rsidP="00E81D15">
            <w:pPr>
              <w:spacing w:after="0"/>
              <w:jc w:val="center"/>
            </w:pPr>
            <w:r w:rsidRPr="003538A8">
              <w:t>Reserva</w:t>
            </w:r>
          </w:p>
        </w:tc>
      </w:tr>
      <w:tr w:rsidR="003538A8" w:rsidRPr="003538A8" w14:paraId="4BEC349C"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1366074C" w14:textId="77777777" w:rsidR="00B4217E" w:rsidRPr="003538A8" w:rsidRDefault="00000000" w:rsidP="00E81D15">
            <w:pPr>
              <w:spacing w:after="0"/>
              <w:jc w:val="center"/>
            </w:pPr>
            <w:r w:rsidRPr="003538A8">
              <w:t>HU-13</w:t>
            </w:r>
          </w:p>
        </w:tc>
        <w:tc>
          <w:tcPr>
            <w:tcW w:w="2317" w:type="pct"/>
            <w:tcMar>
              <w:top w:w="80" w:type="dxa"/>
              <w:left w:w="100" w:type="dxa"/>
              <w:bottom w:w="80" w:type="dxa"/>
              <w:right w:w="100" w:type="dxa"/>
            </w:tcMar>
            <w:vAlign w:val="center"/>
          </w:tcPr>
          <w:p w14:paraId="4C32B6FD" w14:textId="77777777" w:rsidR="00B4217E" w:rsidRPr="003538A8" w:rsidRDefault="00000000" w:rsidP="00E81D15">
            <w:pPr>
              <w:spacing w:after="0"/>
              <w:jc w:val="left"/>
            </w:pPr>
            <w:r w:rsidRPr="003538A8">
              <w:t>Registro de usuario</w:t>
            </w:r>
          </w:p>
        </w:tc>
        <w:tc>
          <w:tcPr>
            <w:tcW w:w="671" w:type="pct"/>
            <w:tcMar>
              <w:top w:w="80" w:type="dxa"/>
              <w:left w:w="100" w:type="dxa"/>
              <w:bottom w:w="80" w:type="dxa"/>
              <w:right w:w="100" w:type="dxa"/>
            </w:tcMar>
            <w:vAlign w:val="center"/>
          </w:tcPr>
          <w:p w14:paraId="50A2F395"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166775A5" w14:textId="77777777" w:rsidR="00B4217E" w:rsidRPr="003538A8" w:rsidRDefault="00000000" w:rsidP="00E81D15">
            <w:pPr>
              <w:spacing w:after="0"/>
              <w:jc w:val="center"/>
            </w:pPr>
            <w:r w:rsidRPr="003538A8">
              <w:t>5</w:t>
            </w:r>
          </w:p>
        </w:tc>
        <w:tc>
          <w:tcPr>
            <w:tcW w:w="1006" w:type="pct"/>
            <w:tcMar>
              <w:top w:w="80" w:type="dxa"/>
              <w:left w:w="100" w:type="dxa"/>
              <w:bottom w:w="80" w:type="dxa"/>
              <w:right w:w="100" w:type="dxa"/>
            </w:tcMar>
            <w:vAlign w:val="center"/>
          </w:tcPr>
          <w:p w14:paraId="1A18FE9B" w14:textId="77777777" w:rsidR="00B4217E" w:rsidRPr="003538A8" w:rsidRDefault="00000000" w:rsidP="00E81D15">
            <w:pPr>
              <w:spacing w:after="0"/>
              <w:jc w:val="center"/>
            </w:pPr>
            <w:r w:rsidRPr="003538A8">
              <w:t>Sprint 2</w:t>
            </w:r>
          </w:p>
        </w:tc>
      </w:tr>
      <w:tr w:rsidR="003538A8" w:rsidRPr="003538A8" w14:paraId="5D48A892"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3FAB1645" w14:textId="77777777" w:rsidR="00B4217E" w:rsidRPr="003538A8" w:rsidRDefault="00000000" w:rsidP="00E81D15">
            <w:pPr>
              <w:spacing w:after="0"/>
              <w:jc w:val="center"/>
            </w:pPr>
            <w:r w:rsidRPr="003538A8">
              <w:t>HU-14</w:t>
            </w:r>
          </w:p>
        </w:tc>
        <w:tc>
          <w:tcPr>
            <w:tcW w:w="2317" w:type="pct"/>
            <w:shd w:val="clear" w:color="auto" w:fill="F7FAFD"/>
            <w:tcMar>
              <w:top w:w="80" w:type="dxa"/>
              <w:left w:w="100" w:type="dxa"/>
              <w:bottom w:w="80" w:type="dxa"/>
              <w:right w:w="100" w:type="dxa"/>
            </w:tcMar>
            <w:vAlign w:val="center"/>
          </w:tcPr>
          <w:p w14:paraId="2182277D" w14:textId="77777777" w:rsidR="00B4217E" w:rsidRPr="003538A8" w:rsidRDefault="00000000" w:rsidP="00E81D15">
            <w:pPr>
              <w:spacing w:after="0"/>
              <w:jc w:val="left"/>
            </w:pPr>
            <w:r w:rsidRPr="003538A8">
              <w:t>Inicio y cierre de sesión</w:t>
            </w:r>
          </w:p>
        </w:tc>
        <w:tc>
          <w:tcPr>
            <w:tcW w:w="671" w:type="pct"/>
            <w:shd w:val="clear" w:color="auto" w:fill="F7FAFD"/>
            <w:tcMar>
              <w:top w:w="80" w:type="dxa"/>
              <w:left w:w="100" w:type="dxa"/>
              <w:bottom w:w="80" w:type="dxa"/>
              <w:right w:w="100" w:type="dxa"/>
            </w:tcMar>
            <w:vAlign w:val="center"/>
          </w:tcPr>
          <w:p w14:paraId="1931B8C2"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2389B5DB" w14:textId="77777777" w:rsidR="00B4217E" w:rsidRPr="003538A8" w:rsidRDefault="00000000" w:rsidP="00E81D15">
            <w:pPr>
              <w:spacing w:after="0"/>
              <w:jc w:val="center"/>
            </w:pPr>
            <w:r w:rsidRPr="003538A8">
              <w:t>3</w:t>
            </w:r>
          </w:p>
        </w:tc>
        <w:tc>
          <w:tcPr>
            <w:tcW w:w="1006" w:type="pct"/>
            <w:shd w:val="clear" w:color="auto" w:fill="F7FAFD"/>
            <w:tcMar>
              <w:top w:w="80" w:type="dxa"/>
              <w:left w:w="100" w:type="dxa"/>
              <w:bottom w:w="80" w:type="dxa"/>
              <w:right w:w="100" w:type="dxa"/>
            </w:tcMar>
            <w:vAlign w:val="center"/>
          </w:tcPr>
          <w:p w14:paraId="7512620E" w14:textId="77777777" w:rsidR="00B4217E" w:rsidRPr="003538A8" w:rsidRDefault="00000000" w:rsidP="00E81D15">
            <w:pPr>
              <w:spacing w:after="0"/>
              <w:jc w:val="center"/>
            </w:pPr>
            <w:r w:rsidRPr="003538A8">
              <w:t>Sprint 2</w:t>
            </w:r>
          </w:p>
        </w:tc>
      </w:tr>
      <w:tr w:rsidR="003538A8" w:rsidRPr="003538A8" w14:paraId="36735463"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4777E20C" w14:textId="77777777" w:rsidR="00B4217E" w:rsidRPr="003538A8" w:rsidRDefault="00000000" w:rsidP="00E81D15">
            <w:pPr>
              <w:spacing w:after="0"/>
              <w:jc w:val="center"/>
            </w:pPr>
            <w:r w:rsidRPr="003538A8">
              <w:t>HU-15</w:t>
            </w:r>
          </w:p>
        </w:tc>
        <w:tc>
          <w:tcPr>
            <w:tcW w:w="2317" w:type="pct"/>
            <w:tcMar>
              <w:top w:w="80" w:type="dxa"/>
              <w:left w:w="100" w:type="dxa"/>
              <w:bottom w:w="80" w:type="dxa"/>
              <w:right w:w="100" w:type="dxa"/>
            </w:tcMar>
            <w:vAlign w:val="center"/>
          </w:tcPr>
          <w:p w14:paraId="5D27CD9C" w14:textId="77777777" w:rsidR="00B4217E" w:rsidRPr="003538A8" w:rsidRDefault="00000000" w:rsidP="00E81D15">
            <w:pPr>
              <w:spacing w:after="0"/>
              <w:jc w:val="left"/>
            </w:pPr>
            <w:r w:rsidRPr="003538A8">
              <w:t>Guardar playas favoritas</w:t>
            </w:r>
          </w:p>
        </w:tc>
        <w:tc>
          <w:tcPr>
            <w:tcW w:w="671" w:type="pct"/>
            <w:tcMar>
              <w:top w:w="80" w:type="dxa"/>
              <w:left w:w="100" w:type="dxa"/>
              <w:bottom w:w="80" w:type="dxa"/>
              <w:right w:w="100" w:type="dxa"/>
            </w:tcMar>
            <w:vAlign w:val="center"/>
          </w:tcPr>
          <w:p w14:paraId="5B07BF0C"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53392658"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5280E8E4" w14:textId="77777777" w:rsidR="00B4217E" w:rsidRPr="003538A8" w:rsidRDefault="00000000" w:rsidP="00E81D15">
            <w:pPr>
              <w:spacing w:after="0"/>
              <w:jc w:val="center"/>
            </w:pPr>
            <w:r w:rsidRPr="003538A8">
              <w:t>Sprint 2</w:t>
            </w:r>
          </w:p>
        </w:tc>
      </w:tr>
      <w:tr w:rsidR="003538A8" w:rsidRPr="003538A8" w14:paraId="68C95A12"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179207A" w14:textId="77777777" w:rsidR="00B4217E" w:rsidRPr="003538A8" w:rsidRDefault="00000000" w:rsidP="00E81D15">
            <w:pPr>
              <w:spacing w:after="0"/>
              <w:jc w:val="center"/>
            </w:pPr>
            <w:r w:rsidRPr="003538A8">
              <w:t>HU-16</w:t>
            </w:r>
          </w:p>
        </w:tc>
        <w:tc>
          <w:tcPr>
            <w:tcW w:w="2317" w:type="pct"/>
            <w:shd w:val="clear" w:color="auto" w:fill="F7FAFD"/>
            <w:tcMar>
              <w:top w:w="80" w:type="dxa"/>
              <w:left w:w="100" w:type="dxa"/>
              <w:bottom w:w="80" w:type="dxa"/>
              <w:right w:w="100" w:type="dxa"/>
            </w:tcMar>
            <w:vAlign w:val="center"/>
          </w:tcPr>
          <w:p w14:paraId="1EDF98E0" w14:textId="77777777" w:rsidR="00B4217E" w:rsidRPr="003538A8" w:rsidRDefault="00000000" w:rsidP="00E81D15">
            <w:pPr>
              <w:spacing w:after="0"/>
              <w:jc w:val="left"/>
            </w:pPr>
            <w:r w:rsidRPr="003538A8">
              <w:t>Consulta de favoritas</w:t>
            </w:r>
          </w:p>
        </w:tc>
        <w:tc>
          <w:tcPr>
            <w:tcW w:w="671" w:type="pct"/>
            <w:shd w:val="clear" w:color="auto" w:fill="F7FAFD"/>
            <w:tcMar>
              <w:top w:w="80" w:type="dxa"/>
              <w:left w:w="100" w:type="dxa"/>
              <w:bottom w:w="80" w:type="dxa"/>
              <w:right w:w="100" w:type="dxa"/>
            </w:tcMar>
            <w:vAlign w:val="center"/>
          </w:tcPr>
          <w:p w14:paraId="02F897D5"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15E565D0" w14:textId="77777777" w:rsidR="00B4217E" w:rsidRPr="003538A8" w:rsidRDefault="00000000" w:rsidP="00E81D15">
            <w:pPr>
              <w:spacing w:after="0"/>
              <w:jc w:val="center"/>
            </w:pPr>
            <w:r w:rsidRPr="003538A8">
              <w:t>2</w:t>
            </w:r>
          </w:p>
        </w:tc>
        <w:tc>
          <w:tcPr>
            <w:tcW w:w="1006" w:type="pct"/>
            <w:shd w:val="clear" w:color="auto" w:fill="F7FAFD"/>
            <w:tcMar>
              <w:top w:w="80" w:type="dxa"/>
              <w:left w:w="100" w:type="dxa"/>
              <w:bottom w:w="80" w:type="dxa"/>
              <w:right w:w="100" w:type="dxa"/>
            </w:tcMar>
            <w:vAlign w:val="center"/>
          </w:tcPr>
          <w:p w14:paraId="1C7FAAD4" w14:textId="77777777" w:rsidR="00B4217E" w:rsidRPr="003538A8" w:rsidRDefault="00000000" w:rsidP="00E81D15">
            <w:pPr>
              <w:spacing w:after="0"/>
              <w:jc w:val="center"/>
            </w:pPr>
            <w:r w:rsidRPr="003538A8">
              <w:t>Sprint 2</w:t>
            </w:r>
          </w:p>
        </w:tc>
      </w:tr>
      <w:tr w:rsidR="003538A8" w:rsidRPr="003538A8" w14:paraId="55D013F8"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F915EF0" w14:textId="77777777" w:rsidR="00B4217E" w:rsidRPr="003538A8" w:rsidRDefault="00000000" w:rsidP="00E81D15">
            <w:pPr>
              <w:spacing w:after="0"/>
              <w:jc w:val="center"/>
            </w:pPr>
            <w:r w:rsidRPr="003538A8">
              <w:t>HU-17</w:t>
            </w:r>
          </w:p>
        </w:tc>
        <w:tc>
          <w:tcPr>
            <w:tcW w:w="2317" w:type="pct"/>
            <w:tcMar>
              <w:top w:w="80" w:type="dxa"/>
              <w:left w:w="100" w:type="dxa"/>
              <w:bottom w:w="80" w:type="dxa"/>
              <w:right w:w="100" w:type="dxa"/>
            </w:tcMar>
            <w:vAlign w:val="center"/>
          </w:tcPr>
          <w:p w14:paraId="56F3D8AE" w14:textId="77777777" w:rsidR="00B4217E" w:rsidRPr="003538A8" w:rsidRDefault="00000000" w:rsidP="00E81D15">
            <w:pPr>
              <w:spacing w:after="0"/>
              <w:jc w:val="left"/>
            </w:pPr>
            <w:r w:rsidRPr="003538A8">
              <w:t>Publicación de reseñas recientes</w:t>
            </w:r>
          </w:p>
        </w:tc>
        <w:tc>
          <w:tcPr>
            <w:tcW w:w="671" w:type="pct"/>
            <w:tcMar>
              <w:top w:w="80" w:type="dxa"/>
              <w:left w:w="100" w:type="dxa"/>
              <w:bottom w:w="80" w:type="dxa"/>
              <w:right w:w="100" w:type="dxa"/>
            </w:tcMar>
            <w:vAlign w:val="center"/>
          </w:tcPr>
          <w:p w14:paraId="63CC6D97"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349526A7" w14:textId="77777777" w:rsidR="00B4217E" w:rsidRPr="003538A8" w:rsidRDefault="00000000" w:rsidP="00E81D15">
            <w:pPr>
              <w:spacing w:after="0"/>
              <w:jc w:val="center"/>
            </w:pPr>
            <w:r w:rsidRPr="003538A8">
              <w:t>5</w:t>
            </w:r>
          </w:p>
        </w:tc>
        <w:tc>
          <w:tcPr>
            <w:tcW w:w="1006" w:type="pct"/>
            <w:tcMar>
              <w:top w:w="80" w:type="dxa"/>
              <w:left w:w="100" w:type="dxa"/>
              <w:bottom w:w="80" w:type="dxa"/>
              <w:right w:w="100" w:type="dxa"/>
            </w:tcMar>
            <w:vAlign w:val="center"/>
          </w:tcPr>
          <w:p w14:paraId="58F8A49E" w14:textId="77777777" w:rsidR="00B4217E" w:rsidRPr="003538A8" w:rsidRDefault="00000000" w:rsidP="00E81D15">
            <w:pPr>
              <w:spacing w:after="0"/>
              <w:jc w:val="center"/>
            </w:pPr>
            <w:r w:rsidRPr="003538A8">
              <w:t>Reserva</w:t>
            </w:r>
          </w:p>
        </w:tc>
      </w:tr>
      <w:tr w:rsidR="003538A8" w:rsidRPr="003538A8" w14:paraId="431B7238"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2A9AF161" w14:textId="77777777" w:rsidR="00B4217E" w:rsidRPr="003538A8" w:rsidRDefault="00000000" w:rsidP="00E81D15">
            <w:pPr>
              <w:spacing w:after="0"/>
              <w:jc w:val="center"/>
            </w:pPr>
            <w:r w:rsidRPr="003538A8">
              <w:t>HU-18</w:t>
            </w:r>
          </w:p>
        </w:tc>
        <w:tc>
          <w:tcPr>
            <w:tcW w:w="2317" w:type="pct"/>
            <w:shd w:val="clear" w:color="auto" w:fill="F7FAFD"/>
            <w:tcMar>
              <w:top w:w="80" w:type="dxa"/>
              <w:left w:w="100" w:type="dxa"/>
              <w:bottom w:w="80" w:type="dxa"/>
              <w:right w:w="100" w:type="dxa"/>
            </w:tcMar>
            <w:vAlign w:val="center"/>
          </w:tcPr>
          <w:p w14:paraId="152AD961" w14:textId="77777777" w:rsidR="00B4217E" w:rsidRPr="003538A8" w:rsidRDefault="00000000" w:rsidP="00E81D15">
            <w:pPr>
              <w:spacing w:after="0"/>
              <w:jc w:val="left"/>
            </w:pPr>
            <w:r w:rsidRPr="003538A8">
              <w:t>Caducidad visible de reseñas</w:t>
            </w:r>
          </w:p>
        </w:tc>
        <w:tc>
          <w:tcPr>
            <w:tcW w:w="671" w:type="pct"/>
            <w:shd w:val="clear" w:color="auto" w:fill="F7FAFD"/>
            <w:tcMar>
              <w:top w:w="80" w:type="dxa"/>
              <w:left w:w="100" w:type="dxa"/>
              <w:bottom w:w="80" w:type="dxa"/>
              <w:right w:w="100" w:type="dxa"/>
            </w:tcMar>
            <w:vAlign w:val="center"/>
          </w:tcPr>
          <w:p w14:paraId="27E20820" w14:textId="77777777" w:rsidR="00B4217E" w:rsidRPr="003538A8" w:rsidRDefault="00000000" w:rsidP="00E81D15">
            <w:pPr>
              <w:spacing w:after="0"/>
              <w:jc w:val="center"/>
            </w:pPr>
            <w:r w:rsidRPr="003538A8">
              <w:t>Media</w:t>
            </w:r>
          </w:p>
        </w:tc>
        <w:tc>
          <w:tcPr>
            <w:tcW w:w="457" w:type="pct"/>
            <w:shd w:val="clear" w:color="auto" w:fill="F7FAFD"/>
            <w:tcMar>
              <w:top w:w="80" w:type="dxa"/>
              <w:left w:w="100" w:type="dxa"/>
              <w:bottom w:w="80" w:type="dxa"/>
              <w:right w:w="100" w:type="dxa"/>
            </w:tcMar>
            <w:vAlign w:val="center"/>
          </w:tcPr>
          <w:p w14:paraId="255E7BB5" w14:textId="77777777" w:rsidR="00B4217E" w:rsidRPr="003538A8" w:rsidRDefault="00000000" w:rsidP="00E81D15">
            <w:pPr>
              <w:spacing w:after="0"/>
              <w:jc w:val="center"/>
            </w:pPr>
            <w:r w:rsidRPr="003538A8">
              <w:t>5</w:t>
            </w:r>
          </w:p>
        </w:tc>
        <w:tc>
          <w:tcPr>
            <w:tcW w:w="1006" w:type="pct"/>
            <w:shd w:val="clear" w:color="auto" w:fill="F7FAFD"/>
            <w:tcMar>
              <w:top w:w="80" w:type="dxa"/>
              <w:left w:w="100" w:type="dxa"/>
              <w:bottom w:w="80" w:type="dxa"/>
              <w:right w:w="100" w:type="dxa"/>
            </w:tcMar>
            <w:vAlign w:val="center"/>
          </w:tcPr>
          <w:p w14:paraId="34BC9E8E" w14:textId="77777777" w:rsidR="00B4217E" w:rsidRPr="003538A8" w:rsidRDefault="00000000" w:rsidP="00E81D15">
            <w:pPr>
              <w:spacing w:after="0"/>
              <w:jc w:val="center"/>
            </w:pPr>
            <w:r w:rsidRPr="003538A8">
              <w:t>Reserva</w:t>
            </w:r>
          </w:p>
        </w:tc>
      </w:tr>
      <w:tr w:rsidR="003538A8" w:rsidRPr="003538A8" w14:paraId="3F3C662E"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EF9B6DF" w14:textId="77777777" w:rsidR="00B4217E" w:rsidRPr="003538A8" w:rsidRDefault="00000000" w:rsidP="00E81D15">
            <w:pPr>
              <w:spacing w:after="0"/>
              <w:jc w:val="center"/>
            </w:pPr>
            <w:r w:rsidRPr="003538A8">
              <w:t>HU-19</w:t>
            </w:r>
          </w:p>
        </w:tc>
        <w:tc>
          <w:tcPr>
            <w:tcW w:w="2317" w:type="pct"/>
            <w:tcMar>
              <w:top w:w="80" w:type="dxa"/>
              <w:left w:w="100" w:type="dxa"/>
              <w:bottom w:w="80" w:type="dxa"/>
              <w:right w:w="100" w:type="dxa"/>
            </w:tcMar>
            <w:vAlign w:val="center"/>
          </w:tcPr>
          <w:p w14:paraId="1CE94B67" w14:textId="77777777" w:rsidR="00B4217E" w:rsidRPr="003538A8" w:rsidRDefault="00000000" w:rsidP="00E81D15">
            <w:pPr>
              <w:spacing w:after="0"/>
              <w:jc w:val="left"/>
            </w:pPr>
            <w:r w:rsidRPr="003538A8">
              <w:t>Relajación informada de filtros</w:t>
            </w:r>
          </w:p>
        </w:tc>
        <w:tc>
          <w:tcPr>
            <w:tcW w:w="671" w:type="pct"/>
            <w:tcMar>
              <w:top w:w="80" w:type="dxa"/>
              <w:left w:w="100" w:type="dxa"/>
              <w:bottom w:w="80" w:type="dxa"/>
              <w:right w:w="100" w:type="dxa"/>
            </w:tcMar>
            <w:vAlign w:val="center"/>
          </w:tcPr>
          <w:p w14:paraId="3CFE5F59"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059CA444"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65566A64" w14:textId="77777777" w:rsidR="00B4217E" w:rsidRPr="003538A8" w:rsidRDefault="00000000" w:rsidP="00E81D15">
            <w:pPr>
              <w:spacing w:after="0"/>
              <w:jc w:val="center"/>
            </w:pPr>
            <w:r w:rsidRPr="003538A8">
              <w:t>Reserva</w:t>
            </w:r>
          </w:p>
        </w:tc>
      </w:tr>
      <w:tr w:rsidR="003538A8" w:rsidRPr="003538A8" w14:paraId="5AD9F154"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0B28C31D" w14:textId="77777777" w:rsidR="00B4217E" w:rsidRPr="003538A8" w:rsidRDefault="00000000" w:rsidP="00E81D15">
            <w:pPr>
              <w:spacing w:after="0"/>
              <w:jc w:val="center"/>
            </w:pPr>
            <w:r w:rsidRPr="003538A8">
              <w:t>HU-20</w:t>
            </w:r>
          </w:p>
        </w:tc>
        <w:tc>
          <w:tcPr>
            <w:tcW w:w="2317" w:type="pct"/>
            <w:shd w:val="clear" w:color="auto" w:fill="F7FAFD"/>
            <w:tcMar>
              <w:top w:w="80" w:type="dxa"/>
              <w:left w:w="100" w:type="dxa"/>
              <w:bottom w:w="80" w:type="dxa"/>
              <w:right w:w="100" w:type="dxa"/>
            </w:tcMar>
            <w:vAlign w:val="center"/>
          </w:tcPr>
          <w:p w14:paraId="35D1DF31" w14:textId="77777777" w:rsidR="00B4217E" w:rsidRPr="003538A8" w:rsidRDefault="00000000" w:rsidP="00E81D15">
            <w:pPr>
              <w:spacing w:after="0"/>
              <w:jc w:val="left"/>
            </w:pPr>
            <w:r w:rsidRPr="003538A8">
              <w:t>Consulta en lenguaje natural</w:t>
            </w:r>
          </w:p>
        </w:tc>
        <w:tc>
          <w:tcPr>
            <w:tcW w:w="671" w:type="pct"/>
            <w:shd w:val="clear" w:color="auto" w:fill="F7FAFD"/>
            <w:tcMar>
              <w:top w:w="80" w:type="dxa"/>
              <w:left w:w="100" w:type="dxa"/>
              <w:bottom w:w="80" w:type="dxa"/>
              <w:right w:w="100" w:type="dxa"/>
            </w:tcMar>
            <w:vAlign w:val="center"/>
          </w:tcPr>
          <w:p w14:paraId="4F6C225B" w14:textId="77777777" w:rsidR="00B4217E" w:rsidRPr="003538A8" w:rsidRDefault="00000000" w:rsidP="00E81D15">
            <w:pPr>
              <w:spacing w:after="0"/>
              <w:jc w:val="center"/>
            </w:pPr>
            <w:r w:rsidRPr="003538A8">
              <w:t>Baja</w:t>
            </w:r>
          </w:p>
        </w:tc>
        <w:tc>
          <w:tcPr>
            <w:tcW w:w="457" w:type="pct"/>
            <w:shd w:val="clear" w:color="auto" w:fill="F7FAFD"/>
            <w:tcMar>
              <w:top w:w="80" w:type="dxa"/>
              <w:left w:w="100" w:type="dxa"/>
              <w:bottom w:w="80" w:type="dxa"/>
              <w:right w:w="100" w:type="dxa"/>
            </w:tcMar>
            <w:vAlign w:val="center"/>
          </w:tcPr>
          <w:p w14:paraId="026EE8CF" w14:textId="77777777" w:rsidR="00B4217E" w:rsidRPr="003538A8" w:rsidRDefault="00000000" w:rsidP="00E81D15">
            <w:pPr>
              <w:spacing w:after="0"/>
              <w:jc w:val="center"/>
            </w:pPr>
            <w:r w:rsidRPr="003538A8">
              <w:t>8</w:t>
            </w:r>
          </w:p>
        </w:tc>
        <w:tc>
          <w:tcPr>
            <w:tcW w:w="1006" w:type="pct"/>
            <w:shd w:val="clear" w:color="auto" w:fill="F7FAFD"/>
            <w:tcMar>
              <w:top w:w="80" w:type="dxa"/>
              <w:left w:w="100" w:type="dxa"/>
              <w:bottom w:w="80" w:type="dxa"/>
              <w:right w:w="100" w:type="dxa"/>
            </w:tcMar>
            <w:vAlign w:val="center"/>
          </w:tcPr>
          <w:p w14:paraId="73E60851" w14:textId="77777777" w:rsidR="00B4217E" w:rsidRPr="003538A8" w:rsidRDefault="00000000" w:rsidP="00E81D15">
            <w:pPr>
              <w:spacing w:after="0"/>
              <w:jc w:val="center"/>
            </w:pPr>
            <w:r w:rsidRPr="003538A8">
              <w:t>Reserva</w:t>
            </w:r>
          </w:p>
        </w:tc>
      </w:tr>
      <w:tr w:rsidR="003538A8" w:rsidRPr="003538A8" w14:paraId="6B63A457"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760C15A1" w14:textId="77777777" w:rsidR="00B4217E" w:rsidRPr="003538A8" w:rsidRDefault="00000000" w:rsidP="00E81D15">
            <w:pPr>
              <w:spacing w:after="0"/>
              <w:jc w:val="center"/>
            </w:pPr>
            <w:r w:rsidRPr="003538A8">
              <w:t>HU-21</w:t>
            </w:r>
          </w:p>
        </w:tc>
        <w:tc>
          <w:tcPr>
            <w:tcW w:w="2317" w:type="pct"/>
            <w:tcMar>
              <w:top w:w="80" w:type="dxa"/>
              <w:left w:w="100" w:type="dxa"/>
              <w:bottom w:w="80" w:type="dxa"/>
              <w:right w:w="100" w:type="dxa"/>
            </w:tcMar>
            <w:vAlign w:val="center"/>
          </w:tcPr>
          <w:p w14:paraId="48A6B3D4" w14:textId="77777777" w:rsidR="00B4217E" w:rsidRPr="003538A8" w:rsidRDefault="00000000" w:rsidP="00E81D15">
            <w:pPr>
              <w:spacing w:after="0"/>
              <w:jc w:val="left"/>
            </w:pPr>
            <w:r w:rsidRPr="003538A8">
              <w:t xml:space="preserve">Interfaz </w:t>
            </w:r>
            <w:proofErr w:type="spellStart"/>
            <w:r w:rsidRPr="003538A8">
              <w:t>multidioma</w:t>
            </w:r>
            <w:proofErr w:type="spellEnd"/>
          </w:p>
        </w:tc>
        <w:tc>
          <w:tcPr>
            <w:tcW w:w="671" w:type="pct"/>
            <w:tcMar>
              <w:top w:w="80" w:type="dxa"/>
              <w:left w:w="100" w:type="dxa"/>
              <w:bottom w:w="80" w:type="dxa"/>
              <w:right w:w="100" w:type="dxa"/>
            </w:tcMar>
            <w:vAlign w:val="center"/>
          </w:tcPr>
          <w:p w14:paraId="3E4DAD0C"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44F487D1" w14:textId="77777777" w:rsidR="00B4217E" w:rsidRPr="003538A8" w:rsidRDefault="00000000" w:rsidP="00E81D15">
            <w:pPr>
              <w:spacing w:after="0"/>
              <w:jc w:val="center"/>
            </w:pPr>
            <w:r w:rsidRPr="003538A8">
              <w:t>5</w:t>
            </w:r>
          </w:p>
        </w:tc>
        <w:tc>
          <w:tcPr>
            <w:tcW w:w="1006" w:type="pct"/>
            <w:tcMar>
              <w:top w:w="80" w:type="dxa"/>
              <w:left w:w="100" w:type="dxa"/>
              <w:bottom w:w="80" w:type="dxa"/>
              <w:right w:w="100" w:type="dxa"/>
            </w:tcMar>
            <w:vAlign w:val="center"/>
          </w:tcPr>
          <w:p w14:paraId="740B2A53" w14:textId="77777777" w:rsidR="00B4217E" w:rsidRPr="003538A8" w:rsidRDefault="00000000" w:rsidP="00E81D15">
            <w:pPr>
              <w:spacing w:after="0"/>
              <w:jc w:val="center"/>
            </w:pPr>
            <w:r w:rsidRPr="003538A8">
              <w:t>Reserva</w:t>
            </w:r>
          </w:p>
        </w:tc>
      </w:tr>
      <w:tr w:rsidR="003538A8" w:rsidRPr="003538A8" w14:paraId="7538DD9E"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68A496EA" w14:textId="77777777" w:rsidR="00B4217E" w:rsidRPr="003538A8" w:rsidRDefault="00000000" w:rsidP="00E81D15">
            <w:pPr>
              <w:spacing w:after="0"/>
              <w:jc w:val="center"/>
            </w:pPr>
            <w:r w:rsidRPr="003538A8">
              <w:t>HU-22</w:t>
            </w:r>
          </w:p>
        </w:tc>
        <w:tc>
          <w:tcPr>
            <w:tcW w:w="2317" w:type="pct"/>
            <w:shd w:val="clear" w:color="auto" w:fill="F7FAFD"/>
            <w:tcMar>
              <w:top w:w="80" w:type="dxa"/>
              <w:left w:w="100" w:type="dxa"/>
              <w:bottom w:w="80" w:type="dxa"/>
              <w:right w:w="100" w:type="dxa"/>
            </w:tcMar>
            <w:vAlign w:val="center"/>
          </w:tcPr>
          <w:p w14:paraId="0D3E6BD9" w14:textId="77777777" w:rsidR="00B4217E" w:rsidRPr="003538A8" w:rsidRDefault="00000000" w:rsidP="00E81D15">
            <w:pPr>
              <w:spacing w:after="0"/>
              <w:jc w:val="left"/>
            </w:pPr>
            <w:r w:rsidRPr="003538A8">
              <w:t>Mapa de playas recomendadas</w:t>
            </w:r>
          </w:p>
        </w:tc>
        <w:tc>
          <w:tcPr>
            <w:tcW w:w="671" w:type="pct"/>
            <w:shd w:val="clear" w:color="auto" w:fill="F7FAFD"/>
            <w:tcMar>
              <w:top w:w="80" w:type="dxa"/>
              <w:left w:w="100" w:type="dxa"/>
              <w:bottom w:w="80" w:type="dxa"/>
              <w:right w:w="100" w:type="dxa"/>
            </w:tcMar>
            <w:vAlign w:val="center"/>
          </w:tcPr>
          <w:p w14:paraId="2EBC1955" w14:textId="77777777" w:rsidR="00B4217E" w:rsidRPr="003538A8" w:rsidRDefault="00000000" w:rsidP="00E81D15">
            <w:pPr>
              <w:spacing w:after="0"/>
              <w:jc w:val="center"/>
            </w:pPr>
            <w:r w:rsidRPr="003538A8">
              <w:t>Media</w:t>
            </w:r>
          </w:p>
        </w:tc>
        <w:tc>
          <w:tcPr>
            <w:tcW w:w="457" w:type="pct"/>
            <w:shd w:val="clear" w:color="auto" w:fill="F7FAFD"/>
            <w:tcMar>
              <w:top w:w="80" w:type="dxa"/>
              <w:left w:w="100" w:type="dxa"/>
              <w:bottom w:w="80" w:type="dxa"/>
              <w:right w:w="100" w:type="dxa"/>
            </w:tcMar>
            <w:vAlign w:val="center"/>
          </w:tcPr>
          <w:p w14:paraId="01249FE2" w14:textId="77777777" w:rsidR="00B4217E" w:rsidRPr="003538A8" w:rsidRDefault="00000000" w:rsidP="00E81D15">
            <w:pPr>
              <w:spacing w:after="0"/>
              <w:jc w:val="center"/>
            </w:pPr>
            <w:r w:rsidRPr="003538A8">
              <w:t>3</w:t>
            </w:r>
          </w:p>
        </w:tc>
        <w:tc>
          <w:tcPr>
            <w:tcW w:w="1006" w:type="pct"/>
            <w:shd w:val="clear" w:color="auto" w:fill="F7FAFD"/>
            <w:tcMar>
              <w:top w:w="80" w:type="dxa"/>
              <w:left w:w="100" w:type="dxa"/>
              <w:bottom w:w="80" w:type="dxa"/>
              <w:right w:w="100" w:type="dxa"/>
            </w:tcMar>
            <w:vAlign w:val="center"/>
          </w:tcPr>
          <w:p w14:paraId="751657F2" w14:textId="77777777" w:rsidR="00B4217E" w:rsidRPr="003538A8" w:rsidRDefault="00000000" w:rsidP="00E81D15">
            <w:pPr>
              <w:spacing w:after="0"/>
              <w:jc w:val="center"/>
            </w:pPr>
            <w:r w:rsidRPr="003538A8">
              <w:t>Sprint 2</w:t>
            </w:r>
          </w:p>
        </w:tc>
      </w:tr>
      <w:tr w:rsidR="003538A8" w:rsidRPr="003538A8" w14:paraId="652B88F4"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219AE1C6" w14:textId="77777777" w:rsidR="00B4217E" w:rsidRPr="003538A8" w:rsidRDefault="00000000" w:rsidP="00E81D15">
            <w:pPr>
              <w:spacing w:after="0"/>
              <w:jc w:val="center"/>
            </w:pPr>
            <w:r w:rsidRPr="003538A8">
              <w:t>HU-23</w:t>
            </w:r>
          </w:p>
        </w:tc>
        <w:tc>
          <w:tcPr>
            <w:tcW w:w="2317" w:type="pct"/>
            <w:tcMar>
              <w:top w:w="80" w:type="dxa"/>
              <w:left w:w="100" w:type="dxa"/>
              <w:bottom w:w="80" w:type="dxa"/>
              <w:right w:w="100" w:type="dxa"/>
            </w:tcMar>
            <w:vAlign w:val="center"/>
          </w:tcPr>
          <w:p w14:paraId="4DD427A5" w14:textId="77777777" w:rsidR="00B4217E" w:rsidRPr="003538A8" w:rsidRDefault="00000000" w:rsidP="00E81D15">
            <w:pPr>
              <w:spacing w:after="0"/>
              <w:jc w:val="left"/>
            </w:pPr>
            <w:r w:rsidRPr="003538A8">
              <w:t xml:space="preserve">Bloqueo o </w:t>
            </w:r>
            <w:proofErr w:type="spellStart"/>
            <w:r w:rsidRPr="003538A8">
              <w:t>deshabilitación</w:t>
            </w:r>
            <w:proofErr w:type="spellEnd"/>
            <w:r w:rsidRPr="003538A8">
              <w:t xml:space="preserve"> de usuarios</w:t>
            </w:r>
          </w:p>
        </w:tc>
        <w:tc>
          <w:tcPr>
            <w:tcW w:w="671" w:type="pct"/>
            <w:tcMar>
              <w:top w:w="80" w:type="dxa"/>
              <w:left w:w="100" w:type="dxa"/>
              <w:bottom w:w="80" w:type="dxa"/>
              <w:right w:w="100" w:type="dxa"/>
            </w:tcMar>
            <w:vAlign w:val="center"/>
          </w:tcPr>
          <w:p w14:paraId="5F01C00D" w14:textId="77777777" w:rsidR="00B4217E" w:rsidRPr="003538A8" w:rsidRDefault="00000000" w:rsidP="00E81D15">
            <w:pPr>
              <w:spacing w:after="0"/>
              <w:jc w:val="center"/>
            </w:pPr>
            <w:r w:rsidRPr="003538A8">
              <w:t>Media</w:t>
            </w:r>
          </w:p>
        </w:tc>
        <w:tc>
          <w:tcPr>
            <w:tcW w:w="457" w:type="pct"/>
            <w:tcMar>
              <w:top w:w="80" w:type="dxa"/>
              <w:left w:w="100" w:type="dxa"/>
              <w:bottom w:w="80" w:type="dxa"/>
              <w:right w:w="100" w:type="dxa"/>
            </w:tcMar>
            <w:vAlign w:val="center"/>
          </w:tcPr>
          <w:p w14:paraId="6131AE21" w14:textId="77777777" w:rsidR="00B4217E" w:rsidRPr="003538A8" w:rsidRDefault="00000000" w:rsidP="00E81D15">
            <w:pPr>
              <w:spacing w:after="0"/>
              <w:jc w:val="center"/>
            </w:pPr>
            <w:r w:rsidRPr="003538A8">
              <w:t>3</w:t>
            </w:r>
          </w:p>
        </w:tc>
        <w:tc>
          <w:tcPr>
            <w:tcW w:w="1006" w:type="pct"/>
            <w:tcMar>
              <w:top w:w="80" w:type="dxa"/>
              <w:left w:w="100" w:type="dxa"/>
              <w:bottom w:w="80" w:type="dxa"/>
              <w:right w:w="100" w:type="dxa"/>
            </w:tcMar>
            <w:vAlign w:val="center"/>
          </w:tcPr>
          <w:p w14:paraId="49F2080C" w14:textId="77777777" w:rsidR="00B4217E" w:rsidRPr="003538A8" w:rsidRDefault="00000000" w:rsidP="00E81D15">
            <w:pPr>
              <w:spacing w:after="0"/>
              <w:jc w:val="center"/>
            </w:pPr>
            <w:r w:rsidRPr="003538A8">
              <w:t>Reserva</w:t>
            </w:r>
          </w:p>
        </w:tc>
      </w:tr>
      <w:tr w:rsidR="003538A8" w:rsidRPr="003538A8" w14:paraId="4D6FD06A"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5231D540" w14:textId="77777777" w:rsidR="00B4217E" w:rsidRPr="003538A8" w:rsidRDefault="00000000" w:rsidP="00E81D15">
            <w:pPr>
              <w:spacing w:after="0"/>
              <w:jc w:val="center"/>
            </w:pPr>
            <w:r w:rsidRPr="003538A8">
              <w:t>HU-24</w:t>
            </w:r>
          </w:p>
        </w:tc>
        <w:tc>
          <w:tcPr>
            <w:tcW w:w="2317" w:type="pct"/>
            <w:shd w:val="clear" w:color="auto" w:fill="F7FAFD"/>
            <w:tcMar>
              <w:top w:w="80" w:type="dxa"/>
              <w:left w:w="100" w:type="dxa"/>
              <w:bottom w:w="80" w:type="dxa"/>
              <w:right w:w="100" w:type="dxa"/>
            </w:tcMar>
            <w:vAlign w:val="center"/>
          </w:tcPr>
          <w:p w14:paraId="5CCEE592" w14:textId="77777777" w:rsidR="00B4217E" w:rsidRPr="003538A8" w:rsidRDefault="00000000" w:rsidP="00E81D15">
            <w:pPr>
              <w:spacing w:after="0"/>
              <w:jc w:val="left"/>
            </w:pPr>
            <w:r w:rsidRPr="003538A8">
              <w:t>Moderación de reseñas y fotos</w:t>
            </w:r>
          </w:p>
        </w:tc>
        <w:tc>
          <w:tcPr>
            <w:tcW w:w="671" w:type="pct"/>
            <w:shd w:val="clear" w:color="auto" w:fill="F7FAFD"/>
            <w:tcMar>
              <w:top w:w="80" w:type="dxa"/>
              <w:left w:w="100" w:type="dxa"/>
              <w:bottom w:w="80" w:type="dxa"/>
              <w:right w:w="100" w:type="dxa"/>
            </w:tcMar>
            <w:vAlign w:val="center"/>
          </w:tcPr>
          <w:p w14:paraId="0849EC68" w14:textId="77777777" w:rsidR="00B4217E" w:rsidRPr="003538A8" w:rsidRDefault="00000000" w:rsidP="00E81D15">
            <w:pPr>
              <w:spacing w:after="0"/>
              <w:jc w:val="center"/>
            </w:pPr>
            <w:r w:rsidRPr="003538A8">
              <w:t>Alta</w:t>
            </w:r>
          </w:p>
        </w:tc>
        <w:tc>
          <w:tcPr>
            <w:tcW w:w="457" w:type="pct"/>
            <w:shd w:val="clear" w:color="auto" w:fill="F7FAFD"/>
            <w:tcMar>
              <w:top w:w="80" w:type="dxa"/>
              <w:left w:w="100" w:type="dxa"/>
              <w:bottom w:w="80" w:type="dxa"/>
              <w:right w:w="100" w:type="dxa"/>
            </w:tcMar>
            <w:vAlign w:val="center"/>
          </w:tcPr>
          <w:p w14:paraId="16FF0782" w14:textId="77777777" w:rsidR="00B4217E" w:rsidRPr="003538A8" w:rsidRDefault="00000000" w:rsidP="00E81D15">
            <w:pPr>
              <w:spacing w:after="0"/>
              <w:jc w:val="center"/>
            </w:pPr>
            <w:r w:rsidRPr="003538A8">
              <w:t>5</w:t>
            </w:r>
          </w:p>
        </w:tc>
        <w:tc>
          <w:tcPr>
            <w:tcW w:w="1006" w:type="pct"/>
            <w:shd w:val="clear" w:color="auto" w:fill="F7FAFD"/>
            <w:tcMar>
              <w:top w:w="80" w:type="dxa"/>
              <w:left w:w="100" w:type="dxa"/>
              <w:bottom w:w="80" w:type="dxa"/>
              <w:right w:w="100" w:type="dxa"/>
            </w:tcMar>
            <w:vAlign w:val="center"/>
          </w:tcPr>
          <w:p w14:paraId="50CFC2C5" w14:textId="77777777" w:rsidR="00B4217E" w:rsidRPr="003538A8" w:rsidRDefault="00000000" w:rsidP="00E81D15">
            <w:pPr>
              <w:spacing w:after="0"/>
              <w:jc w:val="center"/>
            </w:pPr>
            <w:r w:rsidRPr="003538A8">
              <w:t>Sprint 2</w:t>
            </w:r>
          </w:p>
        </w:tc>
      </w:tr>
      <w:tr w:rsidR="003538A8" w:rsidRPr="003538A8" w14:paraId="3DB1B0DE"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559B4BF9" w14:textId="77777777" w:rsidR="00B4217E" w:rsidRPr="003538A8" w:rsidRDefault="00000000" w:rsidP="00E81D15">
            <w:pPr>
              <w:spacing w:after="0"/>
              <w:jc w:val="center"/>
            </w:pPr>
            <w:r w:rsidRPr="003538A8">
              <w:t>HU-25</w:t>
            </w:r>
          </w:p>
        </w:tc>
        <w:tc>
          <w:tcPr>
            <w:tcW w:w="2317" w:type="pct"/>
            <w:tcMar>
              <w:top w:w="80" w:type="dxa"/>
              <w:left w:w="100" w:type="dxa"/>
              <w:bottom w:w="80" w:type="dxa"/>
              <w:right w:w="100" w:type="dxa"/>
            </w:tcMar>
            <w:vAlign w:val="center"/>
          </w:tcPr>
          <w:p w14:paraId="41BE64A7" w14:textId="77777777" w:rsidR="00B4217E" w:rsidRPr="003538A8" w:rsidRDefault="00000000" w:rsidP="00E81D15">
            <w:pPr>
              <w:spacing w:after="0"/>
              <w:jc w:val="left"/>
            </w:pPr>
            <w:r w:rsidRPr="003538A8">
              <w:t>Gestión de datos de playas</w:t>
            </w:r>
          </w:p>
        </w:tc>
        <w:tc>
          <w:tcPr>
            <w:tcW w:w="671" w:type="pct"/>
            <w:tcMar>
              <w:top w:w="80" w:type="dxa"/>
              <w:left w:w="100" w:type="dxa"/>
              <w:bottom w:w="80" w:type="dxa"/>
              <w:right w:w="100" w:type="dxa"/>
            </w:tcMar>
            <w:vAlign w:val="center"/>
          </w:tcPr>
          <w:p w14:paraId="4028224D" w14:textId="77777777" w:rsidR="00B4217E" w:rsidRPr="003538A8" w:rsidRDefault="00000000" w:rsidP="00E81D15">
            <w:pPr>
              <w:spacing w:after="0"/>
              <w:jc w:val="center"/>
            </w:pPr>
            <w:r w:rsidRPr="003538A8">
              <w:t>Alta</w:t>
            </w:r>
          </w:p>
        </w:tc>
        <w:tc>
          <w:tcPr>
            <w:tcW w:w="457" w:type="pct"/>
            <w:tcMar>
              <w:top w:w="80" w:type="dxa"/>
              <w:left w:w="100" w:type="dxa"/>
              <w:bottom w:w="80" w:type="dxa"/>
              <w:right w:w="100" w:type="dxa"/>
            </w:tcMar>
            <w:vAlign w:val="center"/>
          </w:tcPr>
          <w:p w14:paraId="5EB8B053" w14:textId="77777777" w:rsidR="00B4217E" w:rsidRPr="003538A8" w:rsidRDefault="00000000" w:rsidP="00E81D15">
            <w:pPr>
              <w:spacing w:after="0"/>
              <w:jc w:val="center"/>
            </w:pPr>
            <w:r w:rsidRPr="003538A8">
              <w:t>5</w:t>
            </w:r>
          </w:p>
        </w:tc>
        <w:tc>
          <w:tcPr>
            <w:tcW w:w="1006" w:type="pct"/>
            <w:tcMar>
              <w:top w:w="80" w:type="dxa"/>
              <w:left w:w="100" w:type="dxa"/>
              <w:bottom w:w="80" w:type="dxa"/>
              <w:right w:w="100" w:type="dxa"/>
            </w:tcMar>
            <w:vAlign w:val="center"/>
          </w:tcPr>
          <w:p w14:paraId="6E513D83" w14:textId="77777777" w:rsidR="00B4217E" w:rsidRPr="003538A8" w:rsidRDefault="00000000" w:rsidP="00E81D15">
            <w:pPr>
              <w:spacing w:after="0"/>
              <w:jc w:val="center"/>
            </w:pPr>
            <w:r w:rsidRPr="003538A8">
              <w:t>Sprint 2</w:t>
            </w:r>
          </w:p>
        </w:tc>
      </w:tr>
      <w:tr w:rsidR="003538A8" w:rsidRPr="003538A8" w14:paraId="34C65389" w14:textId="77777777" w:rsidTr="00A276E0">
        <w:trPr>
          <w:jc w:val="center"/>
        </w:trPr>
        <w:tc>
          <w:tcPr>
            <w:tcW w:w="549" w:type="pct"/>
            <w:shd w:val="clear" w:color="auto" w:fill="DAEEF3" w:themeFill="accent5" w:themeFillTint="33"/>
            <w:tcMar>
              <w:top w:w="80" w:type="dxa"/>
              <w:left w:w="100" w:type="dxa"/>
              <w:bottom w:w="80" w:type="dxa"/>
              <w:right w:w="100" w:type="dxa"/>
            </w:tcMar>
            <w:vAlign w:val="center"/>
          </w:tcPr>
          <w:p w14:paraId="64DB0C3D" w14:textId="77777777" w:rsidR="00B4217E" w:rsidRPr="003538A8" w:rsidRDefault="00000000" w:rsidP="00E81D15">
            <w:pPr>
              <w:spacing w:after="0"/>
              <w:jc w:val="center"/>
            </w:pPr>
            <w:r w:rsidRPr="003538A8">
              <w:t>HU-26</w:t>
            </w:r>
          </w:p>
        </w:tc>
        <w:tc>
          <w:tcPr>
            <w:tcW w:w="2317" w:type="pct"/>
            <w:shd w:val="clear" w:color="auto" w:fill="F7FAFD"/>
            <w:tcMar>
              <w:top w:w="80" w:type="dxa"/>
              <w:left w:w="100" w:type="dxa"/>
              <w:bottom w:w="80" w:type="dxa"/>
              <w:right w:w="100" w:type="dxa"/>
            </w:tcMar>
            <w:vAlign w:val="center"/>
          </w:tcPr>
          <w:p w14:paraId="427166F6" w14:textId="77777777" w:rsidR="00B4217E" w:rsidRPr="003538A8" w:rsidRDefault="00000000" w:rsidP="00E81D15">
            <w:pPr>
              <w:spacing w:after="0"/>
              <w:jc w:val="left"/>
            </w:pPr>
            <w:r w:rsidRPr="003538A8">
              <w:t>Estadísticas de uso</w:t>
            </w:r>
          </w:p>
        </w:tc>
        <w:tc>
          <w:tcPr>
            <w:tcW w:w="671" w:type="pct"/>
            <w:shd w:val="clear" w:color="auto" w:fill="F7FAFD"/>
            <w:tcMar>
              <w:top w:w="80" w:type="dxa"/>
              <w:left w:w="100" w:type="dxa"/>
              <w:bottom w:w="80" w:type="dxa"/>
              <w:right w:w="100" w:type="dxa"/>
            </w:tcMar>
            <w:vAlign w:val="center"/>
          </w:tcPr>
          <w:p w14:paraId="1387CD4D" w14:textId="77777777" w:rsidR="00B4217E" w:rsidRPr="003538A8" w:rsidRDefault="00000000" w:rsidP="00E81D15">
            <w:pPr>
              <w:spacing w:after="0"/>
              <w:jc w:val="center"/>
            </w:pPr>
            <w:r w:rsidRPr="003538A8">
              <w:t>Media</w:t>
            </w:r>
          </w:p>
        </w:tc>
        <w:tc>
          <w:tcPr>
            <w:tcW w:w="457" w:type="pct"/>
            <w:shd w:val="clear" w:color="auto" w:fill="F7FAFD"/>
            <w:tcMar>
              <w:top w:w="80" w:type="dxa"/>
              <w:left w:w="100" w:type="dxa"/>
              <w:bottom w:w="80" w:type="dxa"/>
              <w:right w:w="100" w:type="dxa"/>
            </w:tcMar>
            <w:vAlign w:val="center"/>
          </w:tcPr>
          <w:p w14:paraId="5BDBC5F5" w14:textId="77777777" w:rsidR="00B4217E" w:rsidRPr="003538A8" w:rsidRDefault="00000000" w:rsidP="00E81D15">
            <w:pPr>
              <w:spacing w:after="0"/>
              <w:jc w:val="center"/>
            </w:pPr>
            <w:r w:rsidRPr="003538A8">
              <w:t>3</w:t>
            </w:r>
          </w:p>
        </w:tc>
        <w:tc>
          <w:tcPr>
            <w:tcW w:w="1006" w:type="pct"/>
            <w:shd w:val="clear" w:color="auto" w:fill="F7FAFD"/>
            <w:tcMar>
              <w:top w:w="80" w:type="dxa"/>
              <w:left w:w="100" w:type="dxa"/>
              <w:bottom w:w="80" w:type="dxa"/>
              <w:right w:w="100" w:type="dxa"/>
            </w:tcMar>
            <w:vAlign w:val="center"/>
          </w:tcPr>
          <w:p w14:paraId="194630AE" w14:textId="77777777" w:rsidR="00B4217E" w:rsidRPr="003538A8" w:rsidRDefault="00000000" w:rsidP="00E81D15">
            <w:pPr>
              <w:spacing w:after="0"/>
              <w:jc w:val="center"/>
            </w:pPr>
            <w:r w:rsidRPr="003538A8">
              <w:t>Reserva</w:t>
            </w:r>
          </w:p>
        </w:tc>
      </w:tr>
    </w:tbl>
    <w:p w14:paraId="5182DBD3" w14:textId="77777777" w:rsidR="00A276E0" w:rsidRDefault="00A276E0" w:rsidP="00A276C6">
      <w:pPr>
        <w:rPr>
          <w:sz w:val="27"/>
        </w:rPr>
      </w:pPr>
      <w:r>
        <w:br w:type="page"/>
      </w:r>
    </w:p>
    <w:p w14:paraId="377F7DD2" w14:textId="7800CB44" w:rsidR="00B4217E" w:rsidRPr="003538A8" w:rsidRDefault="00000000" w:rsidP="00A276C6">
      <w:pPr>
        <w:pStyle w:val="Ttulo2"/>
      </w:pPr>
      <w:bookmarkStart w:id="15" w:name="_Toc225107047"/>
      <w:r w:rsidRPr="003538A8">
        <w:lastRenderedPageBreak/>
        <w:t>4.2. Resumen de historias técnicas</w:t>
      </w:r>
      <w:bookmarkEnd w:id="15"/>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76"/>
        <w:gridCol w:w="4547"/>
        <w:gridCol w:w="1316"/>
        <w:gridCol w:w="925"/>
        <w:gridCol w:w="1974"/>
      </w:tblGrid>
      <w:tr w:rsidR="003538A8" w:rsidRPr="003538A8" w14:paraId="455F4563" w14:textId="77777777" w:rsidTr="00A276E0">
        <w:trPr>
          <w:jc w:val="center"/>
        </w:trPr>
        <w:tc>
          <w:tcPr>
            <w:tcW w:w="547" w:type="pct"/>
            <w:shd w:val="clear" w:color="auto" w:fill="FDE9D9" w:themeFill="accent6" w:themeFillTint="33"/>
            <w:tcMar>
              <w:top w:w="80" w:type="dxa"/>
              <w:left w:w="100" w:type="dxa"/>
              <w:bottom w:w="80" w:type="dxa"/>
              <w:right w:w="100" w:type="dxa"/>
            </w:tcMar>
            <w:vAlign w:val="center"/>
          </w:tcPr>
          <w:p w14:paraId="310AACF8" w14:textId="77777777" w:rsidR="00B4217E" w:rsidRPr="003538A8" w:rsidRDefault="00000000" w:rsidP="00E81D15">
            <w:pPr>
              <w:spacing w:after="0"/>
              <w:jc w:val="center"/>
            </w:pPr>
            <w:r w:rsidRPr="003538A8">
              <w:t>ID</w:t>
            </w:r>
          </w:p>
        </w:tc>
        <w:tc>
          <w:tcPr>
            <w:tcW w:w="2311" w:type="pct"/>
            <w:shd w:val="clear" w:color="auto" w:fill="FDE9D9" w:themeFill="accent6" w:themeFillTint="33"/>
            <w:tcMar>
              <w:top w:w="80" w:type="dxa"/>
              <w:left w:w="100" w:type="dxa"/>
              <w:bottom w:w="80" w:type="dxa"/>
              <w:right w:w="100" w:type="dxa"/>
            </w:tcMar>
            <w:vAlign w:val="center"/>
          </w:tcPr>
          <w:p w14:paraId="019A6B1B" w14:textId="77777777" w:rsidR="00B4217E" w:rsidRPr="003538A8" w:rsidRDefault="00000000" w:rsidP="00E81D15">
            <w:pPr>
              <w:spacing w:after="0"/>
              <w:jc w:val="center"/>
            </w:pPr>
            <w:r w:rsidRPr="003538A8">
              <w:t>Nombre</w:t>
            </w:r>
          </w:p>
        </w:tc>
        <w:tc>
          <w:tcPr>
            <w:tcW w:w="669" w:type="pct"/>
            <w:shd w:val="clear" w:color="auto" w:fill="FDE9D9" w:themeFill="accent6" w:themeFillTint="33"/>
            <w:tcMar>
              <w:top w:w="80" w:type="dxa"/>
              <w:left w:w="100" w:type="dxa"/>
              <w:bottom w:w="80" w:type="dxa"/>
              <w:right w:w="100" w:type="dxa"/>
            </w:tcMar>
            <w:vAlign w:val="center"/>
          </w:tcPr>
          <w:p w14:paraId="1C0BA973" w14:textId="77777777" w:rsidR="00B4217E" w:rsidRPr="003538A8" w:rsidRDefault="00000000" w:rsidP="00E81D15">
            <w:pPr>
              <w:spacing w:after="0"/>
              <w:jc w:val="center"/>
            </w:pPr>
            <w:r w:rsidRPr="003538A8">
              <w:t>Prioridad</w:t>
            </w:r>
          </w:p>
        </w:tc>
        <w:tc>
          <w:tcPr>
            <w:tcW w:w="470" w:type="pct"/>
            <w:shd w:val="clear" w:color="auto" w:fill="FDE9D9" w:themeFill="accent6" w:themeFillTint="33"/>
            <w:tcMar>
              <w:top w:w="80" w:type="dxa"/>
              <w:left w:w="100" w:type="dxa"/>
              <w:bottom w:w="80" w:type="dxa"/>
              <w:right w:w="100" w:type="dxa"/>
            </w:tcMar>
            <w:vAlign w:val="center"/>
          </w:tcPr>
          <w:p w14:paraId="067074ED" w14:textId="77777777" w:rsidR="00B4217E" w:rsidRPr="003538A8" w:rsidRDefault="00000000" w:rsidP="00E81D15">
            <w:pPr>
              <w:spacing w:after="0"/>
              <w:jc w:val="center"/>
            </w:pPr>
            <w:r w:rsidRPr="003538A8">
              <w:t>Puntos</w:t>
            </w:r>
          </w:p>
        </w:tc>
        <w:tc>
          <w:tcPr>
            <w:tcW w:w="1003" w:type="pct"/>
            <w:shd w:val="clear" w:color="auto" w:fill="FDE9D9" w:themeFill="accent6" w:themeFillTint="33"/>
            <w:tcMar>
              <w:top w:w="80" w:type="dxa"/>
              <w:left w:w="100" w:type="dxa"/>
              <w:bottom w:w="80" w:type="dxa"/>
              <w:right w:w="100" w:type="dxa"/>
            </w:tcMar>
            <w:vAlign w:val="center"/>
          </w:tcPr>
          <w:p w14:paraId="23426667" w14:textId="77777777" w:rsidR="00B4217E" w:rsidRPr="003538A8" w:rsidRDefault="00000000" w:rsidP="00E81D15">
            <w:pPr>
              <w:spacing w:after="0"/>
              <w:jc w:val="center"/>
            </w:pPr>
            <w:r w:rsidRPr="003538A8">
              <w:t>Bloque propuesto</w:t>
            </w:r>
          </w:p>
        </w:tc>
      </w:tr>
      <w:tr w:rsidR="003538A8" w:rsidRPr="003538A8" w14:paraId="2EC55DA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2F5BF7D" w14:textId="77777777" w:rsidR="00B4217E" w:rsidRPr="003538A8" w:rsidRDefault="00000000" w:rsidP="00E81D15">
            <w:pPr>
              <w:spacing w:after="0"/>
              <w:jc w:val="center"/>
            </w:pPr>
            <w:r w:rsidRPr="003538A8">
              <w:t>HT-01</w:t>
            </w:r>
          </w:p>
        </w:tc>
        <w:tc>
          <w:tcPr>
            <w:tcW w:w="2311" w:type="pct"/>
            <w:tcMar>
              <w:top w:w="80" w:type="dxa"/>
              <w:left w:w="100" w:type="dxa"/>
              <w:bottom w:w="80" w:type="dxa"/>
              <w:right w:w="100" w:type="dxa"/>
            </w:tcMar>
            <w:vAlign w:val="center"/>
          </w:tcPr>
          <w:p w14:paraId="58C022BB" w14:textId="77777777" w:rsidR="00B4217E" w:rsidRPr="003538A8" w:rsidRDefault="00000000" w:rsidP="00E81D15">
            <w:pPr>
              <w:spacing w:after="0"/>
              <w:jc w:val="left"/>
            </w:pPr>
            <w:r w:rsidRPr="003538A8">
              <w:t xml:space="preserve">Arquitectura base </w:t>
            </w:r>
            <w:proofErr w:type="spellStart"/>
            <w:r w:rsidRPr="003538A8">
              <w:t>frontend</w:t>
            </w:r>
            <w:proofErr w:type="spellEnd"/>
            <w:r w:rsidRPr="003538A8">
              <w:t>/</w:t>
            </w:r>
            <w:proofErr w:type="spellStart"/>
            <w:r w:rsidRPr="003538A8">
              <w:t>backend</w:t>
            </w:r>
            <w:proofErr w:type="spellEnd"/>
          </w:p>
        </w:tc>
        <w:tc>
          <w:tcPr>
            <w:tcW w:w="669" w:type="pct"/>
            <w:tcMar>
              <w:top w:w="80" w:type="dxa"/>
              <w:left w:w="100" w:type="dxa"/>
              <w:bottom w:w="80" w:type="dxa"/>
              <w:right w:w="100" w:type="dxa"/>
            </w:tcMar>
            <w:vAlign w:val="center"/>
          </w:tcPr>
          <w:p w14:paraId="5E0157BE" w14:textId="77777777" w:rsidR="00B4217E" w:rsidRPr="003538A8" w:rsidRDefault="00000000" w:rsidP="00E81D15">
            <w:pPr>
              <w:spacing w:after="0"/>
              <w:jc w:val="center"/>
            </w:pPr>
            <w:r w:rsidRPr="003538A8">
              <w:t>Alta</w:t>
            </w:r>
          </w:p>
        </w:tc>
        <w:tc>
          <w:tcPr>
            <w:tcW w:w="470" w:type="pct"/>
            <w:tcMar>
              <w:top w:w="80" w:type="dxa"/>
              <w:left w:w="100" w:type="dxa"/>
              <w:bottom w:w="80" w:type="dxa"/>
              <w:right w:w="100" w:type="dxa"/>
            </w:tcMar>
            <w:vAlign w:val="center"/>
          </w:tcPr>
          <w:p w14:paraId="748FFEDE"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53318B99" w14:textId="77777777" w:rsidR="00B4217E" w:rsidRPr="003538A8" w:rsidRDefault="00000000" w:rsidP="00E81D15">
            <w:pPr>
              <w:spacing w:after="0"/>
              <w:jc w:val="center"/>
            </w:pPr>
            <w:r w:rsidRPr="003538A8">
              <w:t>Sprint Zero</w:t>
            </w:r>
          </w:p>
        </w:tc>
      </w:tr>
      <w:tr w:rsidR="003538A8" w:rsidRPr="003538A8" w14:paraId="378E388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4A686D0" w14:textId="77777777" w:rsidR="00B4217E" w:rsidRPr="003538A8" w:rsidRDefault="00000000" w:rsidP="00E81D15">
            <w:pPr>
              <w:spacing w:after="0"/>
              <w:jc w:val="center"/>
            </w:pPr>
            <w:r w:rsidRPr="003538A8">
              <w:t>HT-02</w:t>
            </w:r>
          </w:p>
        </w:tc>
        <w:tc>
          <w:tcPr>
            <w:tcW w:w="2311" w:type="pct"/>
            <w:shd w:val="clear" w:color="auto" w:fill="F7FAFD"/>
            <w:tcMar>
              <w:top w:w="80" w:type="dxa"/>
              <w:left w:w="100" w:type="dxa"/>
              <w:bottom w:w="80" w:type="dxa"/>
              <w:right w:w="100" w:type="dxa"/>
            </w:tcMar>
            <w:vAlign w:val="center"/>
          </w:tcPr>
          <w:p w14:paraId="638ECDC6" w14:textId="77777777" w:rsidR="00B4217E" w:rsidRPr="003538A8" w:rsidRDefault="00000000" w:rsidP="00E81D15">
            <w:pPr>
              <w:spacing w:after="0"/>
              <w:jc w:val="left"/>
            </w:pPr>
            <w:r w:rsidRPr="003538A8">
              <w:t>Esquema relacional de base de datos</w:t>
            </w:r>
          </w:p>
        </w:tc>
        <w:tc>
          <w:tcPr>
            <w:tcW w:w="669" w:type="pct"/>
            <w:shd w:val="clear" w:color="auto" w:fill="F7FAFD"/>
            <w:tcMar>
              <w:top w:w="80" w:type="dxa"/>
              <w:left w:w="100" w:type="dxa"/>
              <w:bottom w:w="80" w:type="dxa"/>
              <w:right w:w="100" w:type="dxa"/>
            </w:tcMar>
            <w:vAlign w:val="center"/>
          </w:tcPr>
          <w:p w14:paraId="78791A90"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58FD0D42" w14:textId="77777777" w:rsidR="00B4217E" w:rsidRPr="003538A8" w:rsidRDefault="00000000"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EF27C0F" w14:textId="77777777" w:rsidR="00B4217E" w:rsidRPr="003538A8" w:rsidRDefault="00000000" w:rsidP="00E81D15">
            <w:pPr>
              <w:spacing w:after="0"/>
              <w:jc w:val="center"/>
            </w:pPr>
            <w:r w:rsidRPr="003538A8">
              <w:t>Sprint Zero</w:t>
            </w:r>
          </w:p>
        </w:tc>
      </w:tr>
      <w:tr w:rsidR="003538A8" w:rsidRPr="003538A8" w14:paraId="7E47B42A"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61C1851" w14:textId="77777777" w:rsidR="00B4217E" w:rsidRPr="003538A8" w:rsidRDefault="00000000" w:rsidP="00E81D15">
            <w:pPr>
              <w:spacing w:after="0"/>
              <w:jc w:val="center"/>
            </w:pPr>
            <w:r w:rsidRPr="003538A8">
              <w:t>HT-03</w:t>
            </w:r>
          </w:p>
        </w:tc>
        <w:tc>
          <w:tcPr>
            <w:tcW w:w="2311" w:type="pct"/>
            <w:tcMar>
              <w:top w:w="80" w:type="dxa"/>
              <w:left w:w="100" w:type="dxa"/>
              <w:bottom w:w="80" w:type="dxa"/>
              <w:right w:w="100" w:type="dxa"/>
            </w:tcMar>
            <w:vAlign w:val="center"/>
          </w:tcPr>
          <w:p w14:paraId="5EDDC3E0" w14:textId="77777777" w:rsidR="00B4217E" w:rsidRPr="003538A8" w:rsidRDefault="00000000" w:rsidP="00E81D15">
            <w:pPr>
              <w:spacing w:after="0"/>
              <w:jc w:val="left"/>
            </w:pPr>
            <w:r w:rsidRPr="003538A8">
              <w:t xml:space="preserve">Integración con </w:t>
            </w:r>
            <w:proofErr w:type="spellStart"/>
            <w:r w:rsidRPr="003538A8">
              <w:t>OpenMeteo</w:t>
            </w:r>
            <w:proofErr w:type="spellEnd"/>
          </w:p>
        </w:tc>
        <w:tc>
          <w:tcPr>
            <w:tcW w:w="669" w:type="pct"/>
            <w:tcMar>
              <w:top w:w="80" w:type="dxa"/>
              <w:left w:w="100" w:type="dxa"/>
              <w:bottom w:w="80" w:type="dxa"/>
              <w:right w:w="100" w:type="dxa"/>
            </w:tcMar>
            <w:vAlign w:val="center"/>
          </w:tcPr>
          <w:p w14:paraId="7CB04A27" w14:textId="77777777" w:rsidR="00B4217E" w:rsidRPr="003538A8" w:rsidRDefault="00000000" w:rsidP="00E81D15">
            <w:pPr>
              <w:spacing w:after="0"/>
              <w:jc w:val="center"/>
            </w:pPr>
            <w:r w:rsidRPr="003538A8">
              <w:t>Alta</w:t>
            </w:r>
          </w:p>
        </w:tc>
        <w:tc>
          <w:tcPr>
            <w:tcW w:w="470" w:type="pct"/>
            <w:tcMar>
              <w:top w:w="80" w:type="dxa"/>
              <w:left w:w="100" w:type="dxa"/>
              <w:bottom w:w="80" w:type="dxa"/>
              <w:right w:w="100" w:type="dxa"/>
            </w:tcMar>
            <w:vAlign w:val="center"/>
          </w:tcPr>
          <w:p w14:paraId="1219BBF2" w14:textId="77777777" w:rsidR="00B4217E" w:rsidRPr="003538A8" w:rsidRDefault="00000000" w:rsidP="00E81D15">
            <w:pPr>
              <w:spacing w:after="0"/>
              <w:jc w:val="center"/>
            </w:pPr>
            <w:r w:rsidRPr="003538A8">
              <w:t>8</w:t>
            </w:r>
          </w:p>
        </w:tc>
        <w:tc>
          <w:tcPr>
            <w:tcW w:w="1003" w:type="pct"/>
            <w:tcMar>
              <w:top w:w="80" w:type="dxa"/>
              <w:left w:w="100" w:type="dxa"/>
              <w:bottom w:w="80" w:type="dxa"/>
              <w:right w:w="100" w:type="dxa"/>
            </w:tcMar>
            <w:vAlign w:val="center"/>
          </w:tcPr>
          <w:p w14:paraId="004BFD79" w14:textId="77777777" w:rsidR="00B4217E" w:rsidRPr="003538A8" w:rsidRDefault="00000000" w:rsidP="00E81D15">
            <w:pPr>
              <w:spacing w:after="0"/>
              <w:jc w:val="center"/>
            </w:pPr>
            <w:r w:rsidRPr="003538A8">
              <w:t>Sprint 1</w:t>
            </w:r>
          </w:p>
        </w:tc>
      </w:tr>
      <w:tr w:rsidR="003538A8" w:rsidRPr="003538A8" w14:paraId="50615A24"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FD7ABB8" w14:textId="77777777" w:rsidR="00B4217E" w:rsidRPr="003538A8" w:rsidRDefault="00000000" w:rsidP="00E81D15">
            <w:pPr>
              <w:spacing w:after="0"/>
              <w:jc w:val="center"/>
            </w:pPr>
            <w:r w:rsidRPr="003538A8">
              <w:t>HT-04</w:t>
            </w:r>
          </w:p>
        </w:tc>
        <w:tc>
          <w:tcPr>
            <w:tcW w:w="2311" w:type="pct"/>
            <w:shd w:val="clear" w:color="auto" w:fill="F7FAFD"/>
            <w:tcMar>
              <w:top w:w="80" w:type="dxa"/>
              <w:left w:w="100" w:type="dxa"/>
              <w:bottom w:w="80" w:type="dxa"/>
              <w:right w:w="100" w:type="dxa"/>
            </w:tcMar>
            <w:vAlign w:val="center"/>
          </w:tcPr>
          <w:p w14:paraId="2FE36878" w14:textId="77777777" w:rsidR="00B4217E" w:rsidRPr="003538A8" w:rsidRDefault="00000000" w:rsidP="00E81D15">
            <w:pPr>
              <w:spacing w:after="0"/>
              <w:jc w:val="left"/>
            </w:pPr>
            <w:r w:rsidRPr="003538A8">
              <w:t>Motor de puntuación configurable</w:t>
            </w:r>
          </w:p>
        </w:tc>
        <w:tc>
          <w:tcPr>
            <w:tcW w:w="669" w:type="pct"/>
            <w:shd w:val="clear" w:color="auto" w:fill="F7FAFD"/>
            <w:tcMar>
              <w:top w:w="80" w:type="dxa"/>
              <w:left w:w="100" w:type="dxa"/>
              <w:bottom w:w="80" w:type="dxa"/>
              <w:right w:w="100" w:type="dxa"/>
            </w:tcMar>
            <w:vAlign w:val="center"/>
          </w:tcPr>
          <w:p w14:paraId="422B8708"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1AE803AB" w14:textId="77777777" w:rsidR="00B4217E" w:rsidRPr="003538A8" w:rsidRDefault="00000000" w:rsidP="00E81D15">
            <w:pPr>
              <w:spacing w:after="0"/>
              <w:jc w:val="center"/>
            </w:pPr>
            <w:r w:rsidRPr="003538A8">
              <w:t>8</w:t>
            </w:r>
          </w:p>
        </w:tc>
        <w:tc>
          <w:tcPr>
            <w:tcW w:w="1003" w:type="pct"/>
            <w:shd w:val="clear" w:color="auto" w:fill="F7FAFD"/>
            <w:tcMar>
              <w:top w:w="80" w:type="dxa"/>
              <w:left w:w="100" w:type="dxa"/>
              <w:bottom w:w="80" w:type="dxa"/>
              <w:right w:w="100" w:type="dxa"/>
            </w:tcMar>
            <w:vAlign w:val="center"/>
          </w:tcPr>
          <w:p w14:paraId="51E16EB8" w14:textId="77777777" w:rsidR="00B4217E" w:rsidRPr="003538A8" w:rsidRDefault="00000000" w:rsidP="00E81D15">
            <w:pPr>
              <w:spacing w:after="0"/>
              <w:jc w:val="center"/>
            </w:pPr>
            <w:r w:rsidRPr="003538A8">
              <w:t>Sprint 1</w:t>
            </w:r>
          </w:p>
        </w:tc>
      </w:tr>
      <w:tr w:rsidR="003538A8" w:rsidRPr="003538A8" w14:paraId="0F3149BB"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41CBF3FD" w14:textId="77777777" w:rsidR="00B4217E" w:rsidRPr="003538A8" w:rsidRDefault="00000000" w:rsidP="00E81D15">
            <w:pPr>
              <w:spacing w:after="0"/>
              <w:jc w:val="center"/>
            </w:pPr>
            <w:r w:rsidRPr="003538A8">
              <w:t>HT-05</w:t>
            </w:r>
          </w:p>
        </w:tc>
        <w:tc>
          <w:tcPr>
            <w:tcW w:w="2311" w:type="pct"/>
            <w:tcMar>
              <w:top w:w="80" w:type="dxa"/>
              <w:left w:w="100" w:type="dxa"/>
              <w:bottom w:w="80" w:type="dxa"/>
              <w:right w:w="100" w:type="dxa"/>
            </w:tcMar>
            <w:vAlign w:val="center"/>
          </w:tcPr>
          <w:p w14:paraId="485C13BE" w14:textId="77777777" w:rsidR="00B4217E" w:rsidRPr="003538A8" w:rsidRDefault="00000000" w:rsidP="00E81D15">
            <w:pPr>
              <w:spacing w:after="0"/>
              <w:jc w:val="left"/>
            </w:pPr>
            <w:r w:rsidRPr="003538A8">
              <w:t>Autenticación segura propia</w:t>
            </w:r>
          </w:p>
        </w:tc>
        <w:tc>
          <w:tcPr>
            <w:tcW w:w="669" w:type="pct"/>
            <w:tcMar>
              <w:top w:w="80" w:type="dxa"/>
              <w:left w:w="100" w:type="dxa"/>
              <w:bottom w:w="80" w:type="dxa"/>
              <w:right w:w="100" w:type="dxa"/>
            </w:tcMar>
            <w:vAlign w:val="center"/>
          </w:tcPr>
          <w:p w14:paraId="0F6E29E8" w14:textId="77777777" w:rsidR="00B4217E" w:rsidRPr="003538A8" w:rsidRDefault="00000000" w:rsidP="00E81D15">
            <w:pPr>
              <w:spacing w:after="0"/>
              <w:jc w:val="center"/>
            </w:pPr>
            <w:r w:rsidRPr="003538A8">
              <w:t>Alta</w:t>
            </w:r>
          </w:p>
        </w:tc>
        <w:tc>
          <w:tcPr>
            <w:tcW w:w="470" w:type="pct"/>
            <w:tcMar>
              <w:top w:w="80" w:type="dxa"/>
              <w:left w:w="100" w:type="dxa"/>
              <w:bottom w:w="80" w:type="dxa"/>
              <w:right w:w="100" w:type="dxa"/>
            </w:tcMar>
            <w:vAlign w:val="center"/>
          </w:tcPr>
          <w:p w14:paraId="104A6082"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106509AF" w14:textId="77777777" w:rsidR="00B4217E" w:rsidRPr="003538A8" w:rsidRDefault="00000000" w:rsidP="00E81D15">
            <w:pPr>
              <w:spacing w:after="0"/>
              <w:jc w:val="center"/>
            </w:pPr>
            <w:r w:rsidRPr="003538A8">
              <w:t>Sprint 2</w:t>
            </w:r>
          </w:p>
        </w:tc>
      </w:tr>
      <w:tr w:rsidR="003538A8" w:rsidRPr="003538A8" w14:paraId="6DF60AE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0E64586" w14:textId="77777777" w:rsidR="00B4217E" w:rsidRPr="003538A8" w:rsidRDefault="00000000" w:rsidP="00E81D15">
            <w:pPr>
              <w:spacing w:after="0"/>
              <w:jc w:val="center"/>
            </w:pPr>
            <w:r w:rsidRPr="003538A8">
              <w:t>HT-06</w:t>
            </w:r>
          </w:p>
        </w:tc>
        <w:tc>
          <w:tcPr>
            <w:tcW w:w="2311" w:type="pct"/>
            <w:shd w:val="clear" w:color="auto" w:fill="F7FAFD"/>
            <w:tcMar>
              <w:top w:w="80" w:type="dxa"/>
              <w:left w:w="100" w:type="dxa"/>
              <w:bottom w:w="80" w:type="dxa"/>
              <w:right w:w="100" w:type="dxa"/>
            </w:tcMar>
            <w:vAlign w:val="center"/>
          </w:tcPr>
          <w:p w14:paraId="4D062788" w14:textId="77777777" w:rsidR="00B4217E" w:rsidRPr="003538A8" w:rsidRDefault="00000000" w:rsidP="00E81D15">
            <w:pPr>
              <w:spacing w:after="0"/>
              <w:jc w:val="left"/>
            </w:pPr>
            <w:proofErr w:type="gramStart"/>
            <w:r w:rsidRPr="003538A8">
              <w:t>API interna</w:t>
            </w:r>
            <w:proofErr w:type="gramEnd"/>
            <w:r w:rsidRPr="003538A8">
              <w:t xml:space="preserve"> del sistema</w:t>
            </w:r>
          </w:p>
        </w:tc>
        <w:tc>
          <w:tcPr>
            <w:tcW w:w="669" w:type="pct"/>
            <w:shd w:val="clear" w:color="auto" w:fill="F7FAFD"/>
            <w:tcMar>
              <w:top w:w="80" w:type="dxa"/>
              <w:left w:w="100" w:type="dxa"/>
              <w:bottom w:w="80" w:type="dxa"/>
              <w:right w:w="100" w:type="dxa"/>
            </w:tcMar>
            <w:vAlign w:val="center"/>
          </w:tcPr>
          <w:p w14:paraId="00275E02"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014E1ECA" w14:textId="77777777" w:rsidR="00B4217E" w:rsidRPr="003538A8" w:rsidRDefault="00000000" w:rsidP="00E81D15">
            <w:pPr>
              <w:spacing w:after="0"/>
              <w:jc w:val="center"/>
            </w:pPr>
            <w:r w:rsidRPr="003538A8">
              <w:t>8</w:t>
            </w:r>
          </w:p>
        </w:tc>
        <w:tc>
          <w:tcPr>
            <w:tcW w:w="1003" w:type="pct"/>
            <w:shd w:val="clear" w:color="auto" w:fill="F7FAFD"/>
            <w:tcMar>
              <w:top w:w="80" w:type="dxa"/>
              <w:left w:w="100" w:type="dxa"/>
              <w:bottom w:w="80" w:type="dxa"/>
              <w:right w:w="100" w:type="dxa"/>
            </w:tcMar>
            <w:vAlign w:val="center"/>
          </w:tcPr>
          <w:p w14:paraId="2CFFD75E" w14:textId="77777777" w:rsidR="00B4217E" w:rsidRPr="003538A8" w:rsidRDefault="00000000" w:rsidP="00E81D15">
            <w:pPr>
              <w:spacing w:after="0"/>
              <w:jc w:val="center"/>
            </w:pPr>
            <w:r w:rsidRPr="003538A8">
              <w:t>Sprint Zero</w:t>
            </w:r>
          </w:p>
        </w:tc>
      </w:tr>
      <w:tr w:rsidR="003538A8" w:rsidRPr="003538A8" w14:paraId="4C7E77F7"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30CFF3C" w14:textId="77777777" w:rsidR="00B4217E" w:rsidRPr="003538A8" w:rsidRDefault="00000000" w:rsidP="00E81D15">
            <w:pPr>
              <w:spacing w:after="0"/>
              <w:jc w:val="center"/>
            </w:pPr>
            <w:r w:rsidRPr="003538A8">
              <w:t>HT-07</w:t>
            </w:r>
          </w:p>
        </w:tc>
        <w:tc>
          <w:tcPr>
            <w:tcW w:w="2311" w:type="pct"/>
            <w:tcMar>
              <w:top w:w="80" w:type="dxa"/>
              <w:left w:w="100" w:type="dxa"/>
              <w:bottom w:w="80" w:type="dxa"/>
              <w:right w:w="100" w:type="dxa"/>
            </w:tcMar>
            <w:vAlign w:val="center"/>
          </w:tcPr>
          <w:p w14:paraId="74A86700" w14:textId="77777777" w:rsidR="00B4217E" w:rsidRPr="003538A8" w:rsidRDefault="00000000" w:rsidP="00E81D15">
            <w:pPr>
              <w:spacing w:after="0"/>
              <w:jc w:val="left"/>
            </w:pPr>
            <w:r w:rsidRPr="003538A8">
              <w:t>Carga inicial de playas</w:t>
            </w:r>
          </w:p>
        </w:tc>
        <w:tc>
          <w:tcPr>
            <w:tcW w:w="669" w:type="pct"/>
            <w:tcMar>
              <w:top w:w="80" w:type="dxa"/>
              <w:left w:w="100" w:type="dxa"/>
              <w:bottom w:w="80" w:type="dxa"/>
              <w:right w:w="100" w:type="dxa"/>
            </w:tcMar>
            <w:vAlign w:val="center"/>
          </w:tcPr>
          <w:p w14:paraId="7B8472C4" w14:textId="77777777" w:rsidR="00B4217E" w:rsidRPr="003538A8" w:rsidRDefault="00000000" w:rsidP="00E81D15">
            <w:pPr>
              <w:spacing w:after="0"/>
              <w:jc w:val="center"/>
            </w:pPr>
            <w:r w:rsidRPr="003538A8">
              <w:t>Alta</w:t>
            </w:r>
          </w:p>
        </w:tc>
        <w:tc>
          <w:tcPr>
            <w:tcW w:w="470" w:type="pct"/>
            <w:tcMar>
              <w:top w:w="80" w:type="dxa"/>
              <w:left w:w="100" w:type="dxa"/>
              <w:bottom w:w="80" w:type="dxa"/>
              <w:right w:w="100" w:type="dxa"/>
            </w:tcMar>
            <w:vAlign w:val="center"/>
          </w:tcPr>
          <w:p w14:paraId="2333CE81"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1585E3BD" w14:textId="77777777" w:rsidR="00B4217E" w:rsidRPr="003538A8" w:rsidRDefault="00000000" w:rsidP="00E81D15">
            <w:pPr>
              <w:spacing w:after="0"/>
              <w:jc w:val="center"/>
            </w:pPr>
            <w:r w:rsidRPr="003538A8">
              <w:t>Sprint Zero</w:t>
            </w:r>
          </w:p>
        </w:tc>
      </w:tr>
      <w:tr w:rsidR="003538A8" w:rsidRPr="003538A8" w14:paraId="2470E602"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2ACD2250" w14:textId="77777777" w:rsidR="00B4217E" w:rsidRPr="003538A8" w:rsidRDefault="00000000" w:rsidP="00E81D15">
            <w:pPr>
              <w:spacing w:after="0"/>
              <w:jc w:val="center"/>
            </w:pPr>
            <w:r w:rsidRPr="003538A8">
              <w:t>HT-08</w:t>
            </w:r>
          </w:p>
        </w:tc>
        <w:tc>
          <w:tcPr>
            <w:tcW w:w="2311" w:type="pct"/>
            <w:shd w:val="clear" w:color="auto" w:fill="F7FAFD"/>
            <w:tcMar>
              <w:top w:w="80" w:type="dxa"/>
              <w:left w:w="100" w:type="dxa"/>
              <w:bottom w:w="80" w:type="dxa"/>
              <w:right w:w="100" w:type="dxa"/>
            </w:tcMar>
            <w:vAlign w:val="center"/>
          </w:tcPr>
          <w:p w14:paraId="1AAA19E7" w14:textId="77777777" w:rsidR="00B4217E" w:rsidRPr="003538A8" w:rsidRDefault="00000000" w:rsidP="00E81D15">
            <w:pPr>
              <w:spacing w:after="0"/>
              <w:jc w:val="left"/>
            </w:pPr>
            <w:r w:rsidRPr="003538A8">
              <w:t>Manejo de errores y tolerancia a fallos</w:t>
            </w:r>
          </w:p>
        </w:tc>
        <w:tc>
          <w:tcPr>
            <w:tcW w:w="669" w:type="pct"/>
            <w:shd w:val="clear" w:color="auto" w:fill="F7FAFD"/>
            <w:tcMar>
              <w:top w:w="80" w:type="dxa"/>
              <w:left w:w="100" w:type="dxa"/>
              <w:bottom w:w="80" w:type="dxa"/>
              <w:right w:w="100" w:type="dxa"/>
            </w:tcMar>
            <w:vAlign w:val="center"/>
          </w:tcPr>
          <w:p w14:paraId="0AB0674C"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2C7780D0" w14:textId="77777777" w:rsidR="00B4217E" w:rsidRPr="003538A8" w:rsidRDefault="00000000"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F9579DC" w14:textId="77777777" w:rsidR="00B4217E" w:rsidRPr="003538A8" w:rsidRDefault="00000000" w:rsidP="00E81D15">
            <w:pPr>
              <w:spacing w:after="0"/>
              <w:jc w:val="center"/>
            </w:pPr>
            <w:r w:rsidRPr="003538A8">
              <w:t>Sprint 1</w:t>
            </w:r>
          </w:p>
        </w:tc>
      </w:tr>
      <w:tr w:rsidR="003538A8" w:rsidRPr="003538A8" w14:paraId="6EBA2B75"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A34A296" w14:textId="77777777" w:rsidR="00B4217E" w:rsidRPr="003538A8" w:rsidRDefault="00000000" w:rsidP="00E81D15">
            <w:pPr>
              <w:spacing w:after="0"/>
              <w:jc w:val="center"/>
            </w:pPr>
            <w:r w:rsidRPr="003538A8">
              <w:t>HT-09</w:t>
            </w:r>
          </w:p>
        </w:tc>
        <w:tc>
          <w:tcPr>
            <w:tcW w:w="2311" w:type="pct"/>
            <w:tcMar>
              <w:top w:w="80" w:type="dxa"/>
              <w:left w:w="100" w:type="dxa"/>
              <w:bottom w:w="80" w:type="dxa"/>
              <w:right w:w="100" w:type="dxa"/>
            </w:tcMar>
            <w:vAlign w:val="center"/>
          </w:tcPr>
          <w:p w14:paraId="704E0F62" w14:textId="77777777" w:rsidR="00B4217E" w:rsidRPr="003538A8" w:rsidRDefault="00000000" w:rsidP="00E81D15">
            <w:pPr>
              <w:spacing w:after="0"/>
              <w:jc w:val="left"/>
            </w:pPr>
            <w:r w:rsidRPr="003538A8">
              <w:t>Pruebas unitarias de recomendación</w:t>
            </w:r>
          </w:p>
        </w:tc>
        <w:tc>
          <w:tcPr>
            <w:tcW w:w="669" w:type="pct"/>
            <w:tcMar>
              <w:top w:w="80" w:type="dxa"/>
              <w:left w:w="100" w:type="dxa"/>
              <w:bottom w:w="80" w:type="dxa"/>
              <w:right w:w="100" w:type="dxa"/>
            </w:tcMar>
            <w:vAlign w:val="center"/>
          </w:tcPr>
          <w:p w14:paraId="7DB119F5" w14:textId="77777777" w:rsidR="00B4217E" w:rsidRPr="003538A8" w:rsidRDefault="00000000" w:rsidP="00E81D15">
            <w:pPr>
              <w:spacing w:after="0"/>
              <w:jc w:val="center"/>
            </w:pPr>
            <w:r w:rsidRPr="003538A8">
              <w:t>Alta</w:t>
            </w:r>
          </w:p>
        </w:tc>
        <w:tc>
          <w:tcPr>
            <w:tcW w:w="470" w:type="pct"/>
            <w:tcMar>
              <w:top w:w="80" w:type="dxa"/>
              <w:left w:w="100" w:type="dxa"/>
              <w:bottom w:w="80" w:type="dxa"/>
              <w:right w:w="100" w:type="dxa"/>
            </w:tcMar>
            <w:vAlign w:val="center"/>
          </w:tcPr>
          <w:p w14:paraId="0E3DD9D9"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75DB0776" w14:textId="77777777" w:rsidR="00B4217E" w:rsidRPr="003538A8" w:rsidRDefault="00000000" w:rsidP="00E81D15">
            <w:pPr>
              <w:spacing w:after="0"/>
              <w:jc w:val="center"/>
            </w:pPr>
            <w:r w:rsidRPr="003538A8">
              <w:t>Sprint 2</w:t>
            </w:r>
          </w:p>
        </w:tc>
      </w:tr>
      <w:tr w:rsidR="003538A8" w:rsidRPr="003538A8" w14:paraId="05F0875A"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7220F6D" w14:textId="77777777" w:rsidR="00B4217E" w:rsidRPr="003538A8" w:rsidRDefault="00000000" w:rsidP="00E81D15">
            <w:pPr>
              <w:spacing w:after="0"/>
              <w:jc w:val="center"/>
            </w:pPr>
            <w:r w:rsidRPr="003538A8">
              <w:t>HT-10</w:t>
            </w:r>
          </w:p>
        </w:tc>
        <w:tc>
          <w:tcPr>
            <w:tcW w:w="2311" w:type="pct"/>
            <w:shd w:val="clear" w:color="auto" w:fill="F7FAFD"/>
            <w:tcMar>
              <w:top w:w="80" w:type="dxa"/>
              <w:left w:w="100" w:type="dxa"/>
              <w:bottom w:w="80" w:type="dxa"/>
              <w:right w:w="100" w:type="dxa"/>
            </w:tcMar>
            <w:vAlign w:val="center"/>
          </w:tcPr>
          <w:p w14:paraId="70B6C666" w14:textId="77777777" w:rsidR="00B4217E" w:rsidRPr="003538A8" w:rsidRDefault="00000000" w:rsidP="00E81D15">
            <w:pPr>
              <w:spacing w:after="0"/>
              <w:jc w:val="left"/>
            </w:pPr>
            <w:r w:rsidRPr="003538A8">
              <w:t>Pruebas de integración</w:t>
            </w:r>
          </w:p>
        </w:tc>
        <w:tc>
          <w:tcPr>
            <w:tcW w:w="669" w:type="pct"/>
            <w:shd w:val="clear" w:color="auto" w:fill="F7FAFD"/>
            <w:tcMar>
              <w:top w:w="80" w:type="dxa"/>
              <w:left w:w="100" w:type="dxa"/>
              <w:bottom w:w="80" w:type="dxa"/>
              <w:right w:w="100" w:type="dxa"/>
            </w:tcMar>
            <w:vAlign w:val="center"/>
          </w:tcPr>
          <w:p w14:paraId="2EE6365C" w14:textId="77777777" w:rsidR="00B4217E" w:rsidRPr="003538A8" w:rsidRDefault="00000000" w:rsidP="00E81D15">
            <w:pPr>
              <w:spacing w:after="0"/>
              <w:jc w:val="center"/>
            </w:pPr>
            <w:r w:rsidRPr="003538A8">
              <w:t>Media</w:t>
            </w:r>
          </w:p>
        </w:tc>
        <w:tc>
          <w:tcPr>
            <w:tcW w:w="470" w:type="pct"/>
            <w:shd w:val="clear" w:color="auto" w:fill="F7FAFD"/>
            <w:tcMar>
              <w:top w:w="80" w:type="dxa"/>
              <w:left w:w="100" w:type="dxa"/>
              <w:bottom w:w="80" w:type="dxa"/>
              <w:right w:w="100" w:type="dxa"/>
            </w:tcMar>
            <w:vAlign w:val="center"/>
          </w:tcPr>
          <w:p w14:paraId="50C03246" w14:textId="77777777" w:rsidR="00B4217E" w:rsidRPr="003538A8" w:rsidRDefault="00000000"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785592E0" w14:textId="77777777" w:rsidR="00B4217E" w:rsidRPr="003538A8" w:rsidRDefault="00000000" w:rsidP="00E81D15">
            <w:pPr>
              <w:spacing w:after="0"/>
              <w:jc w:val="center"/>
            </w:pPr>
            <w:r w:rsidRPr="003538A8">
              <w:t>Reserva</w:t>
            </w:r>
          </w:p>
        </w:tc>
      </w:tr>
      <w:tr w:rsidR="003538A8" w:rsidRPr="003538A8" w14:paraId="7B2212E6"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7785316D" w14:textId="77777777" w:rsidR="00B4217E" w:rsidRPr="003538A8" w:rsidRDefault="00000000" w:rsidP="00E81D15">
            <w:pPr>
              <w:spacing w:after="0"/>
              <w:jc w:val="center"/>
            </w:pPr>
            <w:r w:rsidRPr="003538A8">
              <w:t>HT-11</w:t>
            </w:r>
          </w:p>
        </w:tc>
        <w:tc>
          <w:tcPr>
            <w:tcW w:w="2311" w:type="pct"/>
            <w:tcMar>
              <w:top w:w="80" w:type="dxa"/>
              <w:left w:w="100" w:type="dxa"/>
              <w:bottom w:w="80" w:type="dxa"/>
              <w:right w:w="100" w:type="dxa"/>
            </w:tcMar>
            <w:vAlign w:val="center"/>
          </w:tcPr>
          <w:p w14:paraId="4BC62978" w14:textId="77777777" w:rsidR="00B4217E" w:rsidRPr="003538A8" w:rsidRDefault="00000000" w:rsidP="00E81D15">
            <w:pPr>
              <w:spacing w:after="0"/>
              <w:jc w:val="left"/>
            </w:pPr>
            <w:r w:rsidRPr="003538A8">
              <w:t>Despliegue reproducible</w:t>
            </w:r>
          </w:p>
        </w:tc>
        <w:tc>
          <w:tcPr>
            <w:tcW w:w="669" w:type="pct"/>
            <w:tcMar>
              <w:top w:w="80" w:type="dxa"/>
              <w:left w:w="100" w:type="dxa"/>
              <w:bottom w:w="80" w:type="dxa"/>
              <w:right w:w="100" w:type="dxa"/>
            </w:tcMar>
            <w:vAlign w:val="center"/>
          </w:tcPr>
          <w:p w14:paraId="0C31B8A3" w14:textId="77777777" w:rsidR="00B4217E" w:rsidRPr="003538A8" w:rsidRDefault="00000000" w:rsidP="00E81D15">
            <w:pPr>
              <w:spacing w:after="0"/>
              <w:jc w:val="center"/>
            </w:pPr>
            <w:r w:rsidRPr="003538A8">
              <w:t>Media</w:t>
            </w:r>
          </w:p>
        </w:tc>
        <w:tc>
          <w:tcPr>
            <w:tcW w:w="470" w:type="pct"/>
            <w:tcMar>
              <w:top w:w="80" w:type="dxa"/>
              <w:left w:w="100" w:type="dxa"/>
              <w:bottom w:w="80" w:type="dxa"/>
              <w:right w:w="100" w:type="dxa"/>
            </w:tcMar>
            <w:vAlign w:val="center"/>
          </w:tcPr>
          <w:p w14:paraId="6A850919"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0CBAF3A7" w14:textId="77777777" w:rsidR="00B4217E" w:rsidRPr="003538A8" w:rsidRDefault="00000000" w:rsidP="00E81D15">
            <w:pPr>
              <w:spacing w:after="0"/>
              <w:jc w:val="center"/>
            </w:pPr>
            <w:r w:rsidRPr="003538A8">
              <w:t>Sprint 2</w:t>
            </w:r>
          </w:p>
        </w:tc>
      </w:tr>
      <w:tr w:rsidR="003538A8" w:rsidRPr="003538A8" w14:paraId="6022F0D5"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653BFB76" w14:textId="77777777" w:rsidR="00B4217E" w:rsidRPr="003538A8" w:rsidRDefault="00000000" w:rsidP="00E81D15">
            <w:pPr>
              <w:spacing w:after="0"/>
              <w:jc w:val="center"/>
            </w:pPr>
            <w:r w:rsidRPr="003538A8">
              <w:t>HT-12</w:t>
            </w:r>
          </w:p>
        </w:tc>
        <w:tc>
          <w:tcPr>
            <w:tcW w:w="2311" w:type="pct"/>
            <w:shd w:val="clear" w:color="auto" w:fill="F7FAFD"/>
            <w:tcMar>
              <w:top w:w="80" w:type="dxa"/>
              <w:left w:w="100" w:type="dxa"/>
              <w:bottom w:w="80" w:type="dxa"/>
              <w:right w:w="100" w:type="dxa"/>
            </w:tcMar>
            <w:vAlign w:val="center"/>
          </w:tcPr>
          <w:p w14:paraId="492ACC16" w14:textId="77777777" w:rsidR="00B4217E" w:rsidRPr="003538A8" w:rsidRDefault="00000000" w:rsidP="00E81D15">
            <w:pPr>
              <w:spacing w:after="0"/>
              <w:jc w:val="left"/>
            </w:pPr>
            <w:r w:rsidRPr="003538A8">
              <w:t>Documentación técnica base</w:t>
            </w:r>
          </w:p>
        </w:tc>
        <w:tc>
          <w:tcPr>
            <w:tcW w:w="669" w:type="pct"/>
            <w:shd w:val="clear" w:color="auto" w:fill="F7FAFD"/>
            <w:tcMar>
              <w:top w:w="80" w:type="dxa"/>
              <w:left w:w="100" w:type="dxa"/>
              <w:bottom w:w="80" w:type="dxa"/>
              <w:right w:w="100" w:type="dxa"/>
            </w:tcMar>
            <w:vAlign w:val="center"/>
          </w:tcPr>
          <w:p w14:paraId="09E44941"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15DAED40" w14:textId="77777777" w:rsidR="00B4217E" w:rsidRPr="003538A8" w:rsidRDefault="00000000" w:rsidP="00E81D15">
            <w:pPr>
              <w:spacing w:after="0"/>
              <w:jc w:val="center"/>
            </w:pPr>
            <w:r w:rsidRPr="003538A8">
              <w:t>3</w:t>
            </w:r>
          </w:p>
        </w:tc>
        <w:tc>
          <w:tcPr>
            <w:tcW w:w="1003" w:type="pct"/>
            <w:shd w:val="clear" w:color="auto" w:fill="F7FAFD"/>
            <w:tcMar>
              <w:top w:w="80" w:type="dxa"/>
              <w:left w:w="100" w:type="dxa"/>
              <w:bottom w:w="80" w:type="dxa"/>
              <w:right w:w="100" w:type="dxa"/>
            </w:tcMar>
            <w:vAlign w:val="center"/>
          </w:tcPr>
          <w:p w14:paraId="0ACC714B" w14:textId="77777777" w:rsidR="00B4217E" w:rsidRPr="003538A8" w:rsidRDefault="00000000" w:rsidP="00E81D15">
            <w:pPr>
              <w:spacing w:after="0"/>
              <w:jc w:val="center"/>
            </w:pPr>
            <w:r w:rsidRPr="003538A8">
              <w:t>Sprint Zero</w:t>
            </w:r>
          </w:p>
        </w:tc>
      </w:tr>
      <w:tr w:rsidR="003538A8" w:rsidRPr="003538A8" w14:paraId="089004C0"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377E0A20" w14:textId="77777777" w:rsidR="00B4217E" w:rsidRPr="003538A8" w:rsidRDefault="00000000" w:rsidP="00E81D15">
            <w:pPr>
              <w:spacing w:after="0"/>
              <w:jc w:val="center"/>
            </w:pPr>
            <w:r w:rsidRPr="003538A8">
              <w:t>HT-13</w:t>
            </w:r>
          </w:p>
        </w:tc>
        <w:tc>
          <w:tcPr>
            <w:tcW w:w="2311" w:type="pct"/>
            <w:tcMar>
              <w:top w:w="80" w:type="dxa"/>
              <w:left w:w="100" w:type="dxa"/>
              <w:bottom w:w="80" w:type="dxa"/>
              <w:right w:w="100" w:type="dxa"/>
            </w:tcMar>
            <w:vAlign w:val="center"/>
          </w:tcPr>
          <w:p w14:paraId="795732EE" w14:textId="77777777" w:rsidR="00B4217E" w:rsidRPr="003538A8" w:rsidRDefault="00000000" w:rsidP="00E81D15">
            <w:pPr>
              <w:spacing w:after="0"/>
              <w:jc w:val="left"/>
            </w:pPr>
            <w:r w:rsidRPr="003538A8">
              <w:t>Expiración automática de reseñas</w:t>
            </w:r>
          </w:p>
        </w:tc>
        <w:tc>
          <w:tcPr>
            <w:tcW w:w="669" w:type="pct"/>
            <w:tcMar>
              <w:top w:w="80" w:type="dxa"/>
              <w:left w:w="100" w:type="dxa"/>
              <w:bottom w:w="80" w:type="dxa"/>
              <w:right w:w="100" w:type="dxa"/>
            </w:tcMar>
            <w:vAlign w:val="center"/>
          </w:tcPr>
          <w:p w14:paraId="2149D557" w14:textId="77777777" w:rsidR="00B4217E" w:rsidRPr="003538A8" w:rsidRDefault="00000000" w:rsidP="00E81D15">
            <w:pPr>
              <w:spacing w:after="0"/>
              <w:jc w:val="center"/>
            </w:pPr>
            <w:r w:rsidRPr="003538A8">
              <w:t>Media</w:t>
            </w:r>
          </w:p>
        </w:tc>
        <w:tc>
          <w:tcPr>
            <w:tcW w:w="470" w:type="pct"/>
            <w:tcMar>
              <w:top w:w="80" w:type="dxa"/>
              <w:left w:w="100" w:type="dxa"/>
              <w:bottom w:w="80" w:type="dxa"/>
              <w:right w:w="100" w:type="dxa"/>
            </w:tcMar>
            <w:vAlign w:val="center"/>
          </w:tcPr>
          <w:p w14:paraId="288A2E44"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581DC15D" w14:textId="77777777" w:rsidR="00B4217E" w:rsidRPr="003538A8" w:rsidRDefault="00000000" w:rsidP="00E81D15">
            <w:pPr>
              <w:spacing w:after="0"/>
              <w:jc w:val="center"/>
            </w:pPr>
            <w:r w:rsidRPr="003538A8">
              <w:t>Reserva</w:t>
            </w:r>
          </w:p>
        </w:tc>
      </w:tr>
      <w:tr w:rsidR="003538A8" w:rsidRPr="003538A8" w14:paraId="04F84BF7"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812E5D0" w14:textId="77777777" w:rsidR="00B4217E" w:rsidRPr="003538A8" w:rsidRDefault="00000000" w:rsidP="00E81D15">
            <w:pPr>
              <w:spacing w:after="0"/>
              <w:jc w:val="center"/>
            </w:pPr>
            <w:r w:rsidRPr="003538A8">
              <w:t>HT-14</w:t>
            </w:r>
          </w:p>
        </w:tc>
        <w:tc>
          <w:tcPr>
            <w:tcW w:w="2311" w:type="pct"/>
            <w:shd w:val="clear" w:color="auto" w:fill="F7FAFD"/>
            <w:tcMar>
              <w:top w:w="80" w:type="dxa"/>
              <w:left w:w="100" w:type="dxa"/>
              <w:bottom w:w="80" w:type="dxa"/>
              <w:right w:w="100" w:type="dxa"/>
            </w:tcMar>
            <w:vAlign w:val="center"/>
          </w:tcPr>
          <w:p w14:paraId="2807088C" w14:textId="77777777" w:rsidR="00B4217E" w:rsidRPr="003538A8" w:rsidRDefault="00000000" w:rsidP="00E81D15">
            <w:pPr>
              <w:spacing w:after="0"/>
              <w:jc w:val="left"/>
            </w:pPr>
            <w:r w:rsidRPr="003538A8">
              <w:t>Viabilidad de interfaz en lenguaje natural</w:t>
            </w:r>
          </w:p>
        </w:tc>
        <w:tc>
          <w:tcPr>
            <w:tcW w:w="669" w:type="pct"/>
            <w:shd w:val="clear" w:color="auto" w:fill="F7FAFD"/>
            <w:tcMar>
              <w:top w:w="80" w:type="dxa"/>
              <w:left w:w="100" w:type="dxa"/>
              <w:bottom w:w="80" w:type="dxa"/>
              <w:right w:w="100" w:type="dxa"/>
            </w:tcMar>
            <w:vAlign w:val="center"/>
          </w:tcPr>
          <w:p w14:paraId="30DFAE3D" w14:textId="77777777" w:rsidR="00B4217E" w:rsidRPr="003538A8" w:rsidRDefault="00000000" w:rsidP="00E81D15">
            <w:pPr>
              <w:spacing w:after="0"/>
              <w:jc w:val="center"/>
            </w:pPr>
            <w:r w:rsidRPr="003538A8">
              <w:t>Baja</w:t>
            </w:r>
          </w:p>
        </w:tc>
        <w:tc>
          <w:tcPr>
            <w:tcW w:w="470" w:type="pct"/>
            <w:shd w:val="clear" w:color="auto" w:fill="F7FAFD"/>
            <w:tcMar>
              <w:top w:w="80" w:type="dxa"/>
              <w:left w:w="100" w:type="dxa"/>
              <w:bottom w:w="80" w:type="dxa"/>
              <w:right w:w="100" w:type="dxa"/>
            </w:tcMar>
            <w:vAlign w:val="center"/>
          </w:tcPr>
          <w:p w14:paraId="102C29AA" w14:textId="77777777" w:rsidR="00B4217E" w:rsidRPr="003538A8" w:rsidRDefault="00000000" w:rsidP="00E81D15">
            <w:pPr>
              <w:spacing w:after="0"/>
              <w:jc w:val="center"/>
            </w:pPr>
            <w:r w:rsidRPr="003538A8">
              <w:t>8</w:t>
            </w:r>
          </w:p>
        </w:tc>
        <w:tc>
          <w:tcPr>
            <w:tcW w:w="1003" w:type="pct"/>
            <w:shd w:val="clear" w:color="auto" w:fill="F7FAFD"/>
            <w:tcMar>
              <w:top w:w="80" w:type="dxa"/>
              <w:left w:w="100" w:type="dxa"/>
              <w:bottom w:w="80" w:type="dxa"/>
              <w:right w:w="100" w:type="dxa"/>
            </w:tcMar>
            <w:vAlign w:val="center"/>
          </w:tcPr>
          <w:p w14:paraId="09470786" w14:textId="77777777" w:rsidR="00B4217E" w:rsidRPr="003538A8" w:rsidRDefault="00000000" w:rsidP="00E81D15">
            <w:pPr>
              <w:spacing w:after="0"/>
              <w:jc w:val="center"/>
            </w:pPr>
            <w:r w:rsidRPr="003538A8">
              <w:t>Reserva</w:t>
            </w:r>
          </w:p>
        </w:tc>
      </w:tr>
      <w:tr w:rsidR="003538A8" w:rsidRPr="003538A8" w14:paraId="57A39853"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4487039E" w14:textId="77777777" w:rsidR="00B4217E" w:rsidRPr="003538A8" w:rsidRDefault="00000000" w:rsidP="00E81D15">
            <w:pPr>
              <w:spacing w:after="0"/>
              <w:jc w:val="center"/>
            </w:pPr>
            <w:r w:rsidRPr="003538A8">
              <w:t>HT-15</w:t>
            </w:r>
          </w:p>
        </w:tc>
        <w:tc>
          <w:tcPr>
            <w:tcW w:w="2311" w:type="pct"/>
            <w:tcMar>
              <w:top w:w="80" w:type="dxa"/>
              <w:left w:w="100" w:type="dxa"/>
              <w:bottom w:w="80" w:type="dxa"/>
              <w:right w:w="100" w:type="dxa"/>
            </w:tcMar>
            <w:vAlign w:val="center"/>
          </w:tcPr>
          <w:p w14:paraId="0AA2A9C8" w14:textId="77777777" w:rsidR="00B4217E" w:rsidRPr="003538A8" w:rsidRDefault="00000000" w:rsidP="00E81D15">
            <w:pPr>
              <w:spacing w:after="0"/>
              <w:jc w:val="left"/>
            </w:pPr>
            <w:r w:rsidRPr="003538A8">
              <w:t>Evaluación de análisis de imágenes</w:t>
            </w:r>
          </w:p>
        </w:tc>
        <w:tc>
          <w:tcPr>
            <w:tcW w:w="669" w:type="pct"/>
            <w:tcMar>
              <w:top w:w="80" w:type="dxa"/>
              <w:left w:w="100" w:type="dxa"/>
              <w:bottom w:w="80" w:type="dxa"/>
              <w:right w:w="100" w:type="dxa"/>
            </w:tcMar>
            <w:vAlign w:val="center"/>
          </w:tcPr>
          <w:p w14:paraId="1D5807EB" w14:textId="77777777" w:rsidR="00B4217E" w:rsidRPr="003538A8" w:rsidRDefault="00000000" w:rsidP="00E81D15">
            <w:pPr>
              <w:spacing w:after="0"/>
              <w:jc w:val="center"/>
            </w:pPr>
            <w:r w:rsidRPr="003538A8">
              <w:t>Baja</w:t>
            </w:r>
          </w:p>
        </w:tc>
        <w:tc>
          <w:tcPr>
            <w:tcW w:w="470" w:type="pct"/>
            <w:tcMar>
              <w:top w:w="80" w:type="dxa"/>
              <w:left w:w="100" w:type="dxa"/>
              <w:bottom w:w="80" w:type="dxa"/>
              <w:right w:w="100" w:type="dxa"/>
            </w:tcMar>
            <w:vAlign w:val="center"/>
          </w:tcPr>
          <w:p w14:paraId="553486EE" w14:textId="77777777" w:rsidR="00B4217E" w:rsidRPr="003538A8" w:rsidRDefault="00000000" w:rsidP="00E81D15">
            <w:pPr>
              <w:spacing w:after="0"/>
              <w:jc w:val="center"/>
            </w:pPr>
            <w:r w:rsidRPr="003538A8">
              <w:t>8</w:t>
            </w:r>
          </w:p>
        </w:tc>
        <w:tc>
          <w:tcPr>
            <w:tcW w:w="1003" w:type="pct"/>
            <w:tcMar>
              <w:top w:w="80" w:type="dxa"/>
              <w:left w:w="100" w:type="dxa"/>
              <w:bottom w:w="80" w:type="dxa"/>
              <w:right w:w="100" w:type="dxa"/>
            </w:tcMar>
            <w:vAlign w:val="center"/>
          </w:tcPr>
          <w:p w14:paraId="5B293A04" w14:textId="77777777" w:rsidR="00B4217E" w:rsidRPr="003538A8" w:rsidRDefault="00000000" w:rsidP="00E81D15">
            <w:pPr>
              <w:spacing w:after="0"/>
              <w:jc w:val="center"/>
            </w:pPr>
            <w:r w:rsidRPr="003538A8">
              <w:t>Reserva</w:t>
            </w:r>
          </w:p>
        </w:tc>
      </w:tr>
      <w:tr w:rsidR="003538A8" w:rsidRPr="003538A8" w14:paraId="39A883A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3A177F12" w14:textId="77777777" w:rsidR="00B4217E" w:rsidRPr="003538A8" w:rsidRDefault="00000000" w:rsidP="00E81D15">
            <w:pPr>
              <w:spacing w:after="0"/>
              <w:jc w:val="center"/>
            </w:pPr>
            <w:r w:rsidRPr="003538A8">
              <w:t>HT-16</w:t>
            </w:r>
          </w:p>
        </w:tc>
        <w:tc>
          <w:tcPr>
            <w:tcW w:w="2311" w:type="pct"/>
            <w:shd w:val="clear" w:color="auto" w:fill="F7FAFD"/>
            <w:tcMar>
              <w:top w:w="80" w:type="dxa"/>
              <w:left w:w="100" w:type="dxa"/>
              <w:bottom w:w="80" w:type="dxa"/>
              <w:right w:w="100" w:type="dxa"/>
            </w:tcMar>
            <w:vAlign w:val="center"/>
          </w:tcPr>
          <w:p w14:paraId="3272A3FD" w14:textId="77777777" w:rsidR="00B4217E" w:rsidRPr="003538A8" w:rsidRDefault="00000000" w:rsidP="00E81D15">
            <w:pPr>
              <w:spacing w:after="0"/>
              <w:jc w:val="left"/>
            </w:pPr>
            <w:r w:rsidRPr="003538A8">
              <w:t>Externalización de textos de interfaz</w:t>
            </w:r>
          </w:p>
        </w:tc>
        <w:tc>
          <w:tcPr>
            <w:tcW w:w="669" w:type="pct"/>
            <w:shd w:val="clear" w:color="auto" w:fill="F7FAFD"/>
            <w:tcMar>
              <w:top w:w="80" w:type="dxa"/>
              <w:left w:w="100" w:type="dxa"/>
              <w:bottom w:w="80" w:type="dxa"/>
              <w:right w:w="100" w:type="dxa"/>
            </w:tcMar>
            <w:vAlign w:val="center"/>
          </w:tcPr>
          <w:p w14:paraId="730A0191" w14:textId="77777777" w:rsidR="00B4217E" w:rsidRPr="003538A8" w:rsidRDefault="00000000" w:rsidP="00E81D15">
            <w:pPr>
              <w:spacing w:after="0"/>
              <w:jc w:val="center"/>
            </w:pPr>
            <w:r w:rsidRPr="003538A8">
              <w:t>Alta</w:t>
            </w:r>
          </w:p>
        </w:tc>
        <w:tc>
          <w:tcPr>
            <w:tcW w:w="470" w:type="pct"/>
            <w:shd w:val="clear" w:color="auto" w:fill="F7FAFD"/>
            <w:tcMar>
              <w:top w:w="80" w:type="dxa"/>
              <w:left w:w="100" w:type="dxa"/>
              <w:bottom w:w="80" w:type="dxa"/>
              <w:right w:w="100" w:type="dxa"/>
            </w:tcMar>
            <w:vAlign w:val="center"/>
          </w:tcPr>
          <w:p w14:paraId="61EAFDA7" w14:textId="77777777" w:rsidR="00B4217E" w:rsidRPr="003538A8" w:rsidRDefault="00000000"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0F11D1C1" w14:textId="77777777" w:rsidR="00B4217E" w:rsidRPr="003538A8" w:rsidRDefault="00000000" w:rsidP="00E81D15">
            <w:pPr>
              <w:spacing w:after="0"/>
              <w:jc w:val="center"/>
            </w:pPr>
            <w:r w:rsidRPr="003538A8">
              <w:t>Sprint 2</w:t>
            </w:r>
          </w:p>
        </w:tc>
      </w:tr>
      <w:tr w:rsidR="003538A8" w:rsidRPr="003538A8" w14:paraId="675120AF"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10D03DEC" w14:textId="77777777" w:rsidR="00B4217E" w:rsidRPr="003538A8" w:rsidRDefault="00000000" w:rsidP="00E81D15">
            <w:pPr>
              <w:spacing w:after="0"/>
              <w:jc w:val="center"/>
            </w:pPr>
            <w:r w:rsidRPr="003538A8">
              <w:t>HT-17</w:t>
            </w:r>
          </w:p>
        </w:tc>
        <w:tc>
          <w:tcPr>
            <w:tcW w:w="2311" w:type="pct"/>
            <w:tcMar>
              <w:top w:w="80" w:type="dxa"/>
              <w:left w:w="100" w:type="dxa"/>
              <w:bottom w:w="80" w:type="dxa"/>
              <w:right w:w="100" w:type="dxa"/>
            </w:tcMar>
            <w:vAlign w:val="center"/>
          </w:tcPr>
          <w:p w14:paraId="1FE43172" w14:textId="77777777" w:rsidR="00B4217E" w:rsidRPr="003538A8" w:rsidRDefault="00000000" w:rsidP="00E81D15">
            <w:pPr>
              <w:spacing w:after="0"/>
              <w:jc w:val="left"/>
            </w:pPr>
            <w:r w:rsidRPr="003538A8">
              <w:t>Automatización del alta de playas</w:t>
            </w:r>
          </w:p>
        </w:tc>
        <w:tc>
          <w:tcPr>
            <w:tcW w:w="669" w:type="pct"/>
            <w:tcMar>
              <w:top w:w="80" w:type="dxa"/>
              <w:left w:w="100" w:type="dxa"/>
              <w:bottom w:w="80" w:type="dxa"/>
              <w:right w:w="100" w:type="dxa"/>
            </w:tcMar>
            <w:vAlign w:val="center"/>
          </w:tcPr>
          <w:p w14:paraId="1049AA6C" w14:textId="77777777" w:rsidR="00B4217E" w:rsidRPr="003538A8" w:rsidRDefault="00000000" w:rsidP="00E81D15">
            <w:pPr>
              <w:spacing w:after="0"/>
              <w:jc w:val="center"/>
            </w:pPr>
            <w:r w:rsidRPr="003538A8">
              <w:t>Baja</w:t>
            </w:r>
          </w:p>
        </w:tc>
        <w:tc>
          <w:tcPr>
            <w:tcW w:w="470" w:type="pct"/>
            <w:tcMar>
              <w:top w:w="80" w:type="dxa"/>
              <w:left w:w="100" w:type="dxa"/>
              <w:bottom w:w="80" w:type="dxa"/>
              <w:right w:w="100" w:type="dxa"/>
            </w:tcMar>
            <w:vAlign w:val="center"/>
          </w:tcPr>
          <w:p w14:paraId="751BBA10" w14:textId="77777777" w:rsidR="00B4217E" w:rsidRPr="003538A8" w:rsidRDefault="00000000" w:rsidP="00E81D15">
            <w:pPr>
              <w:spacing w:after="0"/>
              <w:jc w:val="center"/>
            </w:pPr>
            <w:r w:rsidRPr="003538A8">
              <w:t>5</w:t>
            </w:r>
          </w:p>
        </w:tc>
        <w:tc>
          <w:tcPr>
            <w:tcW w:w="1003" w:type="pct"/>
            <w:tcMar>
              <w:top w:w="80" w:type="dxa"/>
              <w:left w:w="100" w:type="dxa"/>
              <w:bottom w:w="80" w:type="dxa"/>
              <w:right w:w="100" w:type="dxa"/>
            </w:tcMar>
            <w:vAlign w:val="center"/>
          </w:tcPr>
          <w:p w14:paraId="43BDE6EE" w14:textId="77777777" w:rsidR="00B4217E" w:rsidRPr="003538A8" w:rsidRDefault="00000000" w:rsidP="00E81D15">
            <w:pPr>
              <w:spacing w:after="0"/>
              <w:jc w:val="center"/>
            </w:pPr>
            <w:r w:rsidRPr="003538A8">
              <w:t>Reserva</w:t>
            </w:r>
          </w:p>
        </w:tc>
      </w:tr>
      <w:tr w:rsidR="003538A8" w:rsidRPr="003538A8" w14:paraId="4F2D7F6C" w14:textId="77777777" w:rsidTr="00A276E0">
        <w:trPr>
          <w:jc w:val="center"/>
        </w:trPr>
        <w:tc>
          <w:tcPr>
            <w:tcW w:w="547" w:type="pct"/>
            <w:shd w:val="clear" w:color="auto" w:fill="DAEEF3" w:themeFill="accent5" w:themeFillTint="33"/>
            <w:tcMar>
              <w:top w:w="80" w:type="dxa"/>
              <w:left w:w="100" w:type="dxa"/>
              <w:bottom w:w="80" w:type="dxa"/>
              <w:right w:w="100" w:type="dxa"/>
            </w:tcMar>
            <w:vAlign w:val="center"/>
          </w:tcPr>
          <w:p w14:paraId="2E5FCCD1" w14:textId="77777777" w:rsidR="00B4217E" w:rsidRPr="003538A8" w:rsidRDefault="00000000" w:rsidP="00E81D15">
            <w:pPr>
              <w:spacing w:after="0"/>
              <w:jc w:val="center"/>
            </w:pPr>
            <w:r w:rsidRPr="003538A8">
              <w:t>HT-18</w:t>
            </w:r>
          </w:p>
        </w:tc>
        <w:tc>
          <w:tcPr>
            <w:tcW w:w="2311" w:type="pct"/>
            <w:shd w:val="clear" w:color="auto" w:fill="F7FAFD"/>
            <w:tcMar>
              <w:top w:w="80" w:type="dxa"/>
              <w:left w:w="100" w:type="dxa"/>
              <w:bottom w:w="80" w:type="dxa"/>
              <w:right w:w="100" w:type="dxa"/>
            </w:tcMar>
            <w:vAlign w:val="center"/>
          </w:tcPr>
          <w:p w14:paraId="2C412F57" w14:textId="77777777" w:rsidR="00B4217E" w:rsidRPr="003538A8" w:rsidRDefault="00000000" w:rsidP="00E81D15">
            <w:pPr>
              <w:spacing w:after="0"/>
              <w:jc w:val="left"/>
            </w:pPr>
            <w:r w:rsidRPr="003538A8">
              <w:t>Análisis de reseñas</w:t>
            </w:r>
          </w:p>
        </w:tc>
        <w:tc>
          <w:tcPr>
            <w:tcW w:w="669" w:type="pct"/>
            <w:shd w:val="clear" w:color="auto" w:fill="F7FAFD"/>
            <w:tcMar>
              <w:top w:w="80" w:type="dxa"/>
              <w:left w:w="100" w:type="dxa"/>
              <w:bottom w:w="80" w:type="dxa"/>
              <w:right w:w="100" w:type="dxa"/>
            </w:tcMar>
            <w:vAlign w:val="center"/>
          </w:tcPr>
          <w:p w14:paraId="5BC1E609" w14:textId="77777777" w:rsidR="00B4217E" w:rsidRPr="003538A8" w:rsidRDefault="00000000" w:rsidP="00E81D15">
            <w:pPr>
              <w:spacing w:after="0"/>
              <w:jc w:val="center"/>
            </w:pPr>
            <w:r w:rsidRPr="003538A8">
              <w:t>Baja</w:t>
            </w:r>
          </w:p>
        </w:tc>
        <w:tc>
          <w:tcPr>
            <w:tcW w:w="470" w:type="pct"/>
            <w:shd w:val="clear" w:color="auto" w:fill="F7FAFD"/>
            <w:tcMar>
              <w:top w:w="80" w:type="dxa"/>
              <w:left w:w="100" w:type="dxa"/>
              <w:bottom w:w="80" w:type="dxa"/>
              <w:right w:w="100" w:type="dxa"/>
            </w:tcMar>
            <w:vAlign w:val="center"/>
          </w:tcPr>
          <w:p w14:paraId="38A2C169" w14:textId="77777777" w:rsidR="00B4217E" w:rsidRPr="003538A8" w:rsidRDefault="00000000" w:rsidP="00E81D15">
            <w:pPr>
              <w:spacing w:after="0"/>
              <w:jc w:val="center"/>
            </w:pPr>
            <w:r w:rsidRPr="003538A8">
              <w:t>5</w:t>
            </w:r>
          </w:p>
        </w:tc>
        <w:tc>
          <w:tcPr>
            <w:tcW w:w="1003" w:type="pct"/>
            <w:shd w:val="clear" w:color="auto" w:fill="F7FAFD"/>
            <w:tcMar>
              <w:top w:w="80" w:type="dxa"/>
              <w:left w:w="100" w:type="dxa"/>
              <w:bottom w:w="80" w:type="dxa"/>
              <w:right w:w="100" w:type="dxa"/>
            </w:tcMar>
            <w:vAlign w:val="center"/>
          </w:tcPr>
          <w:p w14:paraId="56E2A053" w14:textId="77777777" w:rsidR="00B4217E" w:rsidRPr="003538A8" w:rsidRDefault="00000000" w:rsidP="00E81D15">
            <w:pPr>
              <w:spacing w:after="0"/>
              <w:jc w:val="center"/>
            </w:pPr>
            <w:r w:rsidRPr="003538A8">
              <w:t>Reserva</w:t>
            </w:r>
          </w:p>
        </w:tc>
      </w:tr>
    </w:tbl>
    <w:p w14:paraId="1F7E21F6" w14:textId="77777777" w:rsidR="00B4217E" w:rsidRPr="003538A8" w:rsidRDefault="00B4217E" w:rsidP="00A276C6"/>
    <w:p w14:paraId="090A9DF8" w14:textId="77777777" w:rsidR="00A276E0" w:rsidRDefault="00A276E0" w:rsidP="00A276C6">
      <w:pPr>
        <w:rPr>
          <w:sz w:val="34"/>
        </w:rPr>
      </w:pPr>
      <w:r>
        <w:br w:type="page"/>
      </w:r>
    </w:p>
    <w:p w14:paraId="44E99808" w14:textId="7CCE150D" w:rsidR="00B4217E" w:rsidRPr="003538A8" w:rsidRDefault="00000000" w:rsidP="00A276C6">
      <w:pPr>
        <w:pStyle w:val="Ttulo1"/>
      </w:pPr>
      <w:bookmarkStart w:id="16" w:name="_Toc225107048"/>
      <w:r w:rsidRPr="003538A8">
        <w:lastRenderedPageBreak/>
        <w:t>5. Organización del Sprint Zero</w:t>
      </w:r>
      <w:bookmarkEnd w:id="16"/>
    </w:p>
    <w:p w14:paraId="507A578D" w14:textId="77777777" w:rsidR="00B4217E" w:rsidRPr="00A276E0" w:rsidRDefault="00000000" w:rsidP="00A276C6">
      <w:r w:rsidRPr="00A276E0">
        <w:t>El Sprint Zero se plantea como una iteración de arranque productivo. No se limita a “preparar carpetas”, sino que debe dejar un flujo navegable, acuerdos de trabajo y una base técnica que permita entrar en Sprint 1 sin improvisación. Dado que el equipo lo forman seis integrantes con distinto nivel de programación, la planificación adopta una velocidad prudente y reserva margen explícito para coordinación, revisión cruzada y soporte entre compañeros.</w:t>
      </w:r>
    </w:p>
    <w:p w14:paraId="007DA49A" w14:textId="77777777" w:rsidR="00B4217E" w:rsidRPr="00A276E0" w:rsidRDefault="00000000" w:rsidP="00A276C6">
      <w:pPr>
        <w:pStyle w:val="Ttulo2"/>
      </w:pPr>
      <w:bookmarkStart w:id="17" w:name="_Toc225107049"/>
      <w:r w:rsidRPr="00A276E0">
        <w:t>5.1. Roles y acuerdos de arranque</w:t>
      </w:r>
      <w:bookmarkEnd w:id="17"/>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942"/>
        <w:gridCol w:w="4821"/>
        <w:gridCol w:w="3075"/>
      </w:tblGrid>
      <w:tr w:rsidR="003538A8" w:rsidRPr="003538A8" w14:paraId="5FDD034C" w14:textId="77777777" w:rsidTr="00E81D15">
        <w:trPr>
          <w:jc w:val="center"/>
        </w:trPr>
        <w:tc>
          <w:tcPr>
            <w:tcW w:w="987" w:type="pct"/>
            <w:shd w:val="clear" w:color="auto" w:fill="FDE9D9" w:themeFill="accent6" w:themeFillTint="33"/>
            <w:tcMar>
              <w:top w:w="80" w:type="dxa"/>
              <w:left w:w="100" w:type="dxa"/>
              <w:bottom w:w="80" w:type="dxa"/>
              <w:right w:w="100" w:type="dxa"/>
            </w:tcMar>
            <w:vAlign w:val="center"/>
          </w:tcPr>
          <w:p w14:paraId="6F205C64" w14:textId="77777777" w:rsidR="00B4217E" w:rsidRPr="003538A8" w:rsidRDefault="00000000" w:rsidP="00E81D15">
            <w:pPr>
              <w:spacing w:after="0"/>
              <w:jc w:val="center"/>
            </w:pPr>
            <w:r w:rsidRPr="003538A8">
              <w:t>Rol / acuerdo</w:t>
            </w:r>
          </w:p>
        </w:tc>
        <w:tc>
          <w:tcPr>
            <w:tcW w:w="2450" w:type="pct"/>
            <w:shd w:val="clear" w:color="auto" w:fill="FDE9D9" w:themeFill="accent6" w:themeFillTint="33"/>
            <w:tcMar>
              <w:top w:w="80" w:type="dxa"/>
              <w:left w:w="100" w:type="dxa"/>
              <w:bottom w:w="80" w:type="dxa"/>
              <w:right w:w="100" w:type="dxa"/>
            </w:tcMar>
            <w:vAlign w:val="center"/>
          </w:tcPr>
          <w:p w14:paraId="47856E3A" w14:textId="77777777" w:rsidR="00B4217E" w:rsidRPr="003538A8" w:rsidRDefault="00000000" w:rsidP="00E81D15">
            <w:pPr>
              <w:spacing w:after="0"/>
              <w:jc w:val="center"/>
            </w:pPr>
            <w:r w:rsidRPr="003538A8">
              <w:t>Aplicación durante Sprint Zero</w:t>
            </w:r>
          </w:p>
        </w:tc>
        <w:tc>
          <w:tcPr>
            <w:tcW w:w="1563" w:type="pct"/>
            <w:shd w:val="clear" w:color="auto" w:fill="FDE9D9" w:themeFill="accent6" w:themeFillTint="33"/>
            <w:tcMar>
              <w:top w:w="80" w:type="dxa"/>
              <w:left w:w="100" w:type="dxa"/>
              <w:bottom w:w="80" w:type="dxa"/>
              <w:right w:w="100" w:type="dxa"/>
            </w:tcMar>
            <w:vAlign w:val="center"/>
          </w:tcPr>
          <w:p w14:paraId="64E27CDC" w14:textId="77777777" w:rsidR="00B4217E" w:rsidRPr="003538A8" w:rsidRDefault="00000000" w:rsidP="00E81D15">
            <w:pPr>
              <w:spacing w:after="0"/>
              <w:jc w:val="center"/>
            </w:pPr>
            <w:r w:rsidRPr="003538A8">
              <w:t>Motivo</w:t>
            </w:r>
          </w:p>
        </w:tc>
      </w:tr>
      <w:tr w:rsidR="003538A8" w:rsidRPr="003538A8" w14:paraId="1B844BC4"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3CD472B8" w14:textId="77777777" w:rsidR="00B4217E" w:rsidRPr="003538A8" w:rsidRDefault="00000000" w:rsidP="00E81D15">
            <w:pPr>
              <w:spacing w:after="0"/>
            </w:pPr>
            <w:r w:rsidRPr="003538A8">
              <w:t>Scrum Master interno rotatorio</w:t>
            </w:r>
          </w:p>
        </w:tc>
        <w:tc>
          <w:tcPr>
            <w:tcW w:w="2450" w:type="pct"/>
            <w:tcMar>
              <w:top w:w="80" w:type="dxa"/>
              <w:left w:w="100" w:type="dxa"/>
              <w:bottom w:w="80" w:type="dxa"/>
              <w:right w:w="100" w:type="dxa"/>
            </w:tcMar>
          </w:tcPr>
          <w:p w14:paraId="3D41DD34" w14:textId="77777777" w:rsidR="00B4217E" w:rsidRPr="003538A8" w:rsidRDefault="00000000" w:rsidP="00E81D15">
            <w:pPr>
              <w:spacing w:after="0"/>
            </w:pPr>
            <w:r w:rsidRPr="003538A8">
              <w:t>Una persona facilita reuniones, actualiza impedimentos y verifica que el tablero refleje el trabajo real.</w:t>
            </w:r>
          </w:p>
        </w:tc>
        <w:tc>
          <w:tcPr>
            <w:tcW w:w="1563" w:type="pct"/>
            <w:tcMar>
              <w:top w:w="80" w:type="dxa"/>
              <w:left w:w="100" w:type="dxa"/>
              <w:bottom w:w="80" w:type="dxa"/>
              <w:right w:w="100" w:type="dxa"/>
            </w:tcMar>
          </w:tcPr>
          <w:p w14:paraId="22CFDDFF" w14:textId="77777777" w:rsidR="00B4217E" w:rsidRPr="003538A8" w:rsidRDefault="00000000" w:rsidP="00E81D15">
            <w:pPr>
              <w:spacing w:after="0"/>
            </w:pPr>
            <w:r w:rsidRPr="003538A8">
              <w:t>Evita que la coordinación dependa siempre del mismo perfil y reparte responsabilidad.</w:t>
            </w:r>
          </w:p>
        </w:tc>
      </w:tr>
      <w:tr w:rsidR="003538A8" w:rsidRPr="003538A8" w14:paraId="76A77CD8"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3D5B66A9" w14:textId="77777777" w:rsidR="00B4217E" w:rsidRPr="003538A8" w:rsidRDefault="00000000" w:rsidP="00E81D15">
            <w:pPr>
              <w:spacing w:after="0"/>
            </w:pPr>
            <w:proofErr w:type="spellStart"/>
            <w:r w:rsidRPr="003538A8">
              <w:t>Product</w:t>
            </w:r>
            <w:proofErr w:type="spellEnd"/>
            <w:r w:rsidRPr="003538A8">
              <w:t xml:space="preserve"> Owner académico</w:t>
            </w:r>
          </w:p>
        </w:tc>
        <w:tc>
          <w:tcPr>
            <w:tcW w:w="2450" w:type="pct"/>
            <w:shd w:val="clear" w:color="auto" w:fill="F7FAFD"/>
            <w:tcMar>
              <w:top w:w="80" w:type="dxa"/>
              <w:left w:w="100" w:type="dxa"/>
              <w:bottom w:w="80" w:type="dxa"/>
              <w:right w:w="100" w:type="dxa"/>
            </w:tcMar>
          </w:tcPr>
          <w:p w14:paraId="767E2DAB" w14:textId="77777777" w:rsidR="00B4217E" w:rsidRPr="003538A8" w:rsidRDefault="00000000" w:rsidP="00E81D15">
            <w:pPr>
              <w:spacing w:after="0"/>
            </w:pPr>
            <w:r w:rsidRPr="003538A8">
              <w:t>Una persona consolida dudas funcionales y mantiene el backlog alineado con profesorado y entregables.</w:t>
            </w:r>
          </w:p>
        </w:tc>
        <w:tc>
          <w:tcPr>
            <w:tcW w:w="1563" w:type="pct"/>
            <w:shd w:val="clear" w:color="auto" w:fill="F7FAFD"/>
            <w:tcMar>
              <w:top w:w="80" w:type="dxa"/>
              <w:left w:w="100" w:type="dxa"/>
              <w:bottom w:w="80" w:type="dxa"/>
              <w:right w:w="100" w:type="dxa"/>
            </w:tcMar>
          </w:tcPr>
          <w:p w14:paraId="61AAF5E0" w14:textId="77777777" w:rsidR="00B4217E" w:rsidRPr="003538A8" w:rsidRDefault="00000000" w:rsidP="00E81D15">
            <w:pPr>
              <w:spacing w:after="0"/>
            </w:pPr>
            <w:r w:rsidRPr="003538A8">
              <w:t>Reduce contradicciones en alcance y priorización.</w:t>
            </w:r>
          </w:p>
        </w:tc>
      </w:tr>
      <w:tr w:rsidR="003538A8" w:rsidRPr="003538A8" w14:paraId="65688C84"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26D6EF2" w14:textId="77777777" w:rsidR="00B4217E" w:rsidRPr="003538A8" w:rsidRDefault="00000000" w:rsidP="00E81D15">
            <w:pPr>
              <w:spacing w:after="0"/>
            </w:pPr>
            <w:r w:rsidRPr="003538A8">
              <w:t>Trabajo en parejas en tareas críticas</w:t>
            </w:r>
          </w:p>
        </w:tc>
        <w:tc>
          <w:tcPr>
            <w:tcW w:w="2450" w:type="pct"/>
            <w:tcMar>
              <w:top w:w="80" w:type="dxa"/>
              <w:left w:w="100" w:type="dxa"/>
              <w:bottom w:w="80" w:type="dxa"/>
              <w:right w:w="100" w:type="dxa"/>
            </w:tcMar>
          </w:tcPr>
          <w:p w14:paraId="0B45F2CA" w14:textId="77777777" w:rsidR="00B4217E" w:rsidRPr="003538A8" w:rsidRDefault="00000000" w:rsidP="00E81D15">
            <w:pPr>
              <w:spacing w:after="0"/>
            </w:pPr>
            <w:r w:rsidRPr="003538A8">
              <w:t>Arquitectura, persistencia y carga de datos se ejecutan en parejas mezclando perfiles fuertes y medios.</w:t>
            </w:r>
          </w:p>
        </w:tc>
        <w:tc>
          <w:tcPr>
            <w:tcW w:w="1563" w:type="pct"/>
            <w:tcMar>
              <w:top w:w="80" w:type="dxa"/>
              <w:left w:w="100" w:type="dxa"/>
              <w:bottom w:w="80" w:type="dxa"/>
              <w:right w:w="100" w:type="dxa"/>
            </w:tcMar>
          </w:tcPr>
          <w:p w14:paraId="157FDDB1" w14:textId="77777777" w:rsidR="00B4217E" w:rsidRPr="003538A8" w:rsidRDefault="00000000" w:rsidP="00E81D15">
            <w:pPr>
              <w:spacing w:after="0"/>
            </w:pPr>
            <w:r w:rsidRPr="003538A8">
              <w:t>Reduce bloqueo individual y acelera aprendizaje interno.</w:t>
            </w:r>
          </w:p>
        </w:tc>
      </w:tr>
      <w:tr w:rsidR="003538A8" w:rsidRPr="003538A8" w14:paraId="39556201"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76E38D26" w14:textId="77777777" w:rsidR="00B4217E" w:rsidRPr="003538A8" w:rsidRDefault="00000000" w:rsidP="00E81D15">
            <w:pPr>
              <w:spacing w:after="0"/>
            </w:pPr>
            <w:r w:rsidRPr="003538A8">
              <w:t>Revisión cruzada mínima</w:t>
            </w:r>
          </w:p>
        </w:tc>
        <w:tc>
          <w:tcPr>
            <w:tcW w:w="2450" w:type="pct"/>
            <w:shd w:val="clear" w:color="auto" w:fill="F7FAFD"/>
            <w:tcMar>
              <w:top w:w="80" w:type="dxa"/>
              <w:left w:w="100" w:type="dxa"/>
              <w:bottom w:w="80" w:type="dxa"/>
              <w:right w:w="100" w:type="dxa"/>
            </w:tcMar>
          </w:tcPr>
          <w:p w14:paraId="12AAEBE9" w14:textId="77777777" w:rsidR="00B4217E" w:rsidRPr="003538A8" w:rsidRDefault="00000000" w:rsidP="00E81D15">
            <w:pPr>
              <w:spacing w:after="0"/>
            </w:pPr>
            <w:r w:rsidRPr="003538A8">
              <w:t>Ningún cambio que afecte al flujo principal se cierra sin revisión de otra persona del equipo.</w:t>
            </w:r>
          </w:p>
        </w:tc>
        <w:tc>
          <w:tcPr>
            <w:tcW w:w="1563" w:type="pct"/>
            <w:shd w:val="clear" w:color="auto" w:fill="F7FAFD"/>
            <w:tcMar>
              <w:top w:w="80" w:type="dxa"/>
              <w:left w:w="100" w:type="dxa"/>
              <w:bottom w:w="80" w:type="dxa"/>
              <w:right w:w="100" w:type="dxa"/>
            </w:tcMar>
          </w:tcPr>
          <w:p w14:paraId="4228FBEC" w14:textId="77777777" w:rsidR="00B4217E" w:rsidRPr="003538A8" w:rsidRDefault="00000000" w:rsidP="00E81D15">
            <w:pPr>
              <w:spacing w:after="0"/>
            </w:pPr>
            <w:r w:rsidRPr="003538A8">
              <w:t>Baja la probabilidad de errores y mejora consistencia.</w:t>
            </w:r>
          </w:p>
        </w:tc>
      </w:tr>
    </w:tbl>
    <w:p w14:paraId="2FB80EFB" w14:textId="77777777" w:rsidR="00E81D15" w:rsidRDefault="00E81D15" w:rsidP="00E81D15"/>
    <w:p w14:paraId="1B9D8EF7" w14:textId="6D2496BF" w:rsidR="00B4217E" w:rsidRPr="003538A8" w:rsidRDefault="00000000" w:rsidP="00A276C6">
      <w:pPr>
        <w:pStyle w:val="Ttulo2"/>
      </w:pPr>
      <w:bookmarkStart w:id="18" w:name="_Toc225107050"/>
      <w:r w:rsidRPr="003538A8">
        <w:t>5.2. Herramientas de trabajo</w:t>
      </w:r>
      <w:bookmarkEnd w:id="18"/>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943"/>
        <w:gridCol w:w="3917"/>
        <w:gridCol w:w="3978"/>
      </w:tblGrid>
      <w:tr w:rsidR="003538A8" w:rsidRPr="003538A8" w14:paraId="734BEDCC" w14:textId="77777777" w:rsidTr="00E81D15">
        <w:trPr>
          <w:jc w:val="center"/>
        </w:trPr>
        <w:tc>
          <w:tcPr>
            <w:tcW w:w="987" w:type="pct"/>
            <w:shd w:val="clear" w:color="auto" w:fill="FDE9D9" w:themeFill="accent6" w:themeFillTint="33"/>
            <w:tcMar>
              <w:top w:w="80" w:type="dxa"/>
              <w:left w:w="100" w:type="dxa"/>
              <w:bottom w:w="80" w:type="dxa"/>
              <w:right w:w="100" w:type="dxa"/>
            </w:tcMar>
            <w:vAlign w:val="center"/>
          </w:tcPr>
          <w:p w14:paraId="068261F7" w14:textId="77777777" w:rsidR="00B4217E" w:rsidRPr="003538A8" w:rsidRDefault="00000000" w:rsidP="00E81D15">
            <w:pPr>
              <w:spacing w:after="0"/>
            </w:pPr>
            <w:r w:rsidRPr="003538A8">
              <w:t>Herramienta</w:t>
            </w:r>
          </w:p>
        </w:tc>
        <w:tc>
          <w:tcPr>
            <w:tcW w:w="1991" w:type="pct"/>
            <w:shd w:val="clear" w:color="auto" w:fill="FDE9D9" w:themeFill="accent6" w:themeFillTint="33"/>
            <w:tcMar>
              <w:top w:w="80" w:type="dxa"/>
              <w:left w:w="100" w:type="dxa"/>
              <w:bottom w:w="80" w:type="dxa"/>
              <w:right w:w="100" w:type="dxa"/>
            </w:tcMar>
            <w:vAlign w:val="center"/>
          </w:tcPr>
          <w:p w14:paraId="52F4F81A" w14:textId="77777777" w:rsidR="00B4217E" w:rsidRPr="003538A8" w:rsidRDefault="00000000" w:rsidP="00E81D15">
            <w:pPr>
              <w:spacing w:after="0"/>
            </w:pPr>
            <w:r w:rsidRPr="003538A8">
              <w:t>Uso en el Sprint Zero</w:t>
            </w:r>
          </w:p>
        </w:tc>
        <w:tc>
          <w:tcPr>
            <w:tcW w:w="2022" w:type="pct"/>
            <w:shd w:val="clear" w:color="auto" w:fill="FDE9D9" w:themeFill="accent6" w:themeFillTint="33"/>
            <w:tcMar>
              <w:top w:w="80" w:type="dxa"/>
              <w:left w:w="100" w:type="dxa"/>
              <w:bottom w:w="80" w:type="dxa"/>
              <w:right w:w="100" w:type="dxa"/>
            </w:tcMar>
            <w:vAlign w:val="center"/>
          </w:tcPr>
          <w:p w14:paraId="1ADEE034" w14:textId="77777777" w:rsidR="00B4217E" w:rsidRPr="003538A8" w:rsidRDefault="00000000" w:rsidP="00E81D15">
            <w:pPr>
              <w:spacing w:after="0"/>
            </w:pPr>
            <w:r w:rsidRPr="003538A8">
              <w:t>Resultado esperado</w:t>
            </w:r>
          </w:p>
        </w:tc>
      </w:tr>
      <w:tr w:rsidR="003538A8" w:rsidRPr="003538A8" w14:paraId="67E9F973"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42EEB32E" w14:textId="77777777" w:rsidR="00B4217E" w:rsidRPr="003538A8" w:rsidRDefault="00000000" w:rsidP="00E81D15">
            <w:pPr>
              <w:spacing w:after="0"/>
            </w:pPr>
            <w:r w:rsidRPr="003538A8">
              <w:t>GitHub</w:t>
            </w:r>
          </w:p>
        </w:tc>
        <w:tc>
          <w:tcPr>
            <w:tcW w:w="1991" w:type="pct"/>
            <w:tcMar>
              <w:top w:w="80" w:type="dxa"/>
              <w:left w:w="100" w:type="dxa"/>
              <w:bottom w:w="80" w:type="dxa"/>
              <w:right w:w="100" w:type="dxa"/>
            </w:tcMar>
            <w:vAlign w:val="center"/>
          </w:tcPr>
          <w:p w14:paraId="5A5CC027" w14:textId="77777777" w:rsidR="00B4217E" w:rsidRPr="003538A8" w:rsidRDefault="00000000" w:rsidP="00E81D15">
            <w:pPr>
              <w:spacing w:after="0"/>
            </w:pPr>
            <w:r w:rsidRPr="003538A8">
              <w:t>Repositorio común, ramas cortas y trazabilidad de cambios.</w:t>
            </w:r>
          </w:p>
        </w:tc>
        <w:tc>
          <w:tcPr>
            <w:tcW w:w="2022" w:type="pct"/>
            <w:tcMar>
              <w:top w:w="80" w:type="dxa"/>
              <w:left w:w="100" w:type="dxa"/>
              <w:bottom w:w="80" w:type="dxa"/>
              <w:right w:w="100" w:type="dxa"/>
            </w:tcMar>
            <w:vAlign w:val="center"/>
          </w:tcPr>
          <w:p w14:paraId="33448D35" w14:textId="77777777" w:rsidR="00B4217E" w:rsidRPr="003538A8" w:rsidRDefault="00000000" w:rsidP="00E81D15">
            <w:pPr>
              <w:spacing w:after="0"/>
            </w:pPr>
            <w:r w:rsidRPr="003538A8">
              <w:t>Código versionado y estructura inicial estable.</w:t>
            </w:r>
          </w:p>
        </w:tc>
      </w:tr>
      <w:tr w:rsidR="003538A8" w:rsidRPr="003538A8" w14:paraId="3FCFD7E5"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613B0C2" w14:textId="38D7D350" w:rsidR="00B4217E" w:rsidRPr="003538A8" w:rsidRDefault="00000000" w:rsidP="00E81D15">
            <w:pPr>
              <w:spacing w:after="0"/>
            </w:pPr>
            <w:r w:rsidRPr="003538A8">
              <w:t xml:space="preserve">Trello </w:t>
            </w:r>
          </w:p>
        </w:tc>
        <w:tc>
          <w:tcPr>
            <w:tcW w:w="1991" w:type="pct"/>
            <w:shd w:val="clear" w:color="auto" w:fill="F7FAFD"/>
            <w:tcMar>
              <w:top w:w="80" w:type="dxa"/>
              <w:left w:w="100" w:type="dxa"/>
              <w:bottom w:w="80" w:type="dxa"/>
              <w:right w:w="100" w:type="dxa"/>
            </w:tcMar>
            <w:vAlign w:val="center"/>
          </w:tcPr>
          <w:p w14:paraId="0C70BF3F" w14:textId="77777777" w:rsidR="00B4217E" w:rsidRPr="003538A8" w:rsidRDefault="00000000" w:rsidP="00E81D15">
            <w:pPr>
              <w:spacing w:after="0"/>
            </w:pPr>
            <w:r w:rsidRPr="003538A8">
              <w:t>Backlog, tareas en curso, revisión y bloqueos visibles.</w:t>
            </w:r>
          </w:p>
        </w:tc>
        <w:tc>
          <w:tcPr>
            <w:tcW w:w="2022" w:type="pct"/>
            <w:shd w:val="clear" w:color="auto" w:fill="F7FAFD"/>
            <w:tcMar>
              <w:top w:w="80" w:type="dxa"/>
              <w:left w:w="100" w:type="dxa"/>
              <w:bottom w:w="80" w:type="dxa"/>
              <w:right w:w="100" w:type="dxa"/>
            </w:tcMar>
            <w:vAlign w:val="center"/>
          </w:tcPr>
          <w:p w14:paraId="5C659346" w14:textId="77777777" w:rsidR="00B4217E" w:rsidRPr="003538A8" w:rsidRDefault="00000000" w:rsidP="00E81D15">
            <w:pPr>
              <w:spacing w:after="0"/>
            </w:pPr>
            <w:r w:rsidRPr="003538A8">
              <w:t>Gestión visual alineada con SCRUM y seguimiento real del avance.</w:t>
            </w:r>
          </w:p>
        </w:tc>
      </w:tr>
      <w:tr w:rsidR="003538A8" w:rsidRPr="003538A8" w14:paraId="0C7C2061"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239A4283" w14:textId="77777777" w:rsidR="00B4217E" w:rsidRPr="003538A8" w:rsidRDefault="00000000" w:rsidP="00E81D15">
            <w:pPr>
              <w:spacing w:after="0"/>
            </w:pPr>
            <w:r w:rsidRPr="003538A8">
              <w:t>Docker / entorno reproducible</w:t>
            </w:r>
          </w:p>
        </w:tc>
        <w:tc>
          <w:tcPr>
            <w:tcW w:w="1991" w:type="pct"/>
            <w:tcMar>
              <w:top w:w="80" w:type="dxa"/>
              <w:left w:w="100" w:type="dxa"/>
              <w:bottom w:w="80" w:type="dxa"/>
              <w:right w:w="100" w:type="dxa"/>
            </w:tcMar>
            <w:vAlign w:val="center"/>
          </w:tcPr>
          <w:p w14:paraId="6FF658A7" w14:textId="77777777" w:rsidR="00B4217E" w:rsidRPr="003538A8" w:rsidRDefault="00000000" w:rsidP="00E81D15">
            <w:pPr>
              <w:spacing w:after="0"/>
            </w:pPr>
            <w:r w:rsidRPr="003538A8">
              <w:t>Estandarizar ejecución local y reducir problemas de “en mi equipo funciona”.</w:t>
            </w:r>
          </w:p>
        </w:tc>
        <w:tc>
          <w:tcPr>
            <w:tcW w:w="2022" w:type="pct"/>
            <w:tcMar>
              <w:top w:w="80" w:type="dxa"/>
              <w:left w:w="100" w:type="dxa"/>
              <w:bottom w:w="80" w:type="dxa"/>
              <w:right w:w="100" w:type="dxa"/>
            </w:tcMar>
            <w:vAlign w:val="center"/>
          </w:tcPr>
          <w:p w14:paraId="58B4004B" w14:textId="77777777" w:rsidR="00B4217E" w:rsidRPr="003538A8" w:rsidRDefault="00000000" w:rsidP="00E81D15">
            <w:pPr>
              <w:spacing w:after="0"/>
            </w:pPr>
            <w:r w:rsidRPr="003538A8">
              <w:t>Arranque técnico homogéneo y menos tiempo perdido en configuración.</w:t>
            </w:r>
          </w:p>
        </w:tc>
      </w:tr>
      <w:tr w:rsidR="003538A8" w:rsidRPr="003538A8" w14:paraId="72955369" w14:textId="77777777" w:rsidTr="00E81D15">
        <w:trPr>
          <w:jc w:val="center"/>
        </w:trPr>
        <w:tc>
          <w:tcPr>
            <w:tcW w:w="987" w:type="pct"/>
            <w:shd w:val="clear" w:color="auto" w:fill="DAEEF3" w:themeFill="accent5" w:themeFillTint="33"/>
            <w:tcMar>
              <w:top w:w="80" w:type="dxa"/>
              <w:left w:w="100" w:type="dxa"/>
              <w:bottom w:w="80" w:type="dxa"/>
              <w:right w:w="100" w:type="dxa"/>
            </w:tcMar>
            <w:vAlign w:val="center"/>
          </w:tcPr>
          <w:p w14:paraId="10F2E8A1" w14:textId="77777777" w:rsidR="00B4217E" w:rsidRPr="003538A8" w:rsidRDefault="00000000" w:rsidP="00E81D15">
            <w:pPr>
              <w:spacing w:after="0"/>
            </w:pPr>
            <w:r w:rsidRPr="003538A8">
              <w:t>Documento compartido</w:t>
            </w:r>
          </w:p>
        </w:tc>
        <w:tc>
          <w:tcPr>
            <w:tcW w:w="1991" w:type="pct"/>
            <w:shd w:val="clear" w:color="auto" w:fill="F7FAFD"/>
            <w:tcMar>
              <w:top w:w="80" w:type="dxa"/>
              <w:left w:w="100" w:type="dxa"/>
              <w:bottom w:w="80" w:type="dxa"/>
              <w:right w:w="100" w:type="dxa"/>
            </w:tcMar>
            <w:vAlign w:val="center"/>
          </w:tcPr>
          <w:p w14:paraId="51D33597" w14:textId="6DE788C6" w:rsidR="00B4217E" w:rsidRPr="003538A8" w:rsidRDefault="00000000" w:rsidP="00E81D15">
            <w:pPr>
              <w:spacing w:after="0"/>
            </w:pPr>
            <w:r w:rsidRPr="003538A8">
              <w:t>Acuerdos, decisiones técnicas</w:t>
            </w:r>
            <w:r w:rsidR="00E81D15">
              <w:t xml:space="preserve"> y de </w:t>
            </w:r>
            <w:r w:rsidRPr="003538A8">
              <w:t>desarrollo</w:t>
            </w:r>
            <w:r w:rsidR="00E81D15">
              <w:t>,</w:t>
            </w:r>
            <w:r w:rsidRPr="003538A8">
              <w:t xml:space="preserve"> </w:t>
            </w:r>
            <w:proofErr w:type="spellStart"/>
            <w:r w:rsidRPr="003538A8">
              <w:t>Definition</w:t>
            </w:r>
            <w:proofErr w:type="spellEnd"/>
            <w:r w:rsidRPr="003538A8">
              <w:t xml:space="preserve"> </w:t>
            </w:r>
            <w:proofErr w:type="spellStart"/>
            <w:r w:rsidRPr="003538A8">
              <w:t>of</w:t>
            </w:r>
            <w:proofErr w:type="spellEnd"/>
            <w:r w:rsidRPr="003538A8">
              <w:t xml:space="preserve"> Done.</w:t>
            </w:r>
          </w:p>
        </w:tc>
        <w:tc>
          <w:tcPr>
            <w:tcW w:w="2022" w:type="pct"/>
            <w:shd w:val="clear" w:color="auto" w:fill="F7FAFD"/>
            <w:tcMar>
              <w:top w:w="80" w:type="dxa"/>
              <w:left w:w="100" w:type="dxa"/>
              <w:bottom w:w="80" w:type="dxa"/>
              <w:right w:w="100" w:type="dxa"/>
            </w:tcMar>
            <w:vAlign w:val="center"/>
          </w:tcPr>
          <w:p w14:paraId="2EBBB82D" w14:textId="77777777" w:rsidR="00B4217E" w:rsidRPr="003538A8" w:rsidRDefault="00000000" w:rsidP="00E81D15">
            <w:pPr>
              <w:spacing w:after="0"/>
            </w:pPr>
            <w:r w:rsidRPr="003538A8">
              <w:t>Memoria operativa mínima del equipo y menor dependencia del chat.</w:t>
            </w:r>
          </w:p>
        </w:tc>
      </w:tr>
    </w:tbl>
    <w:p w14:paraId="33FE08FD" w14:textId="77777777" w:rsidR="00E81D15" w:rsidRDefault="00E81D15" w:rsidP="00E81D15"/>
    <w:p w14:paraId="65ADE4C5" w14:textId="2875384F" w:rsidR="00B4217E" w:rsidRPr="003538A8" w:rsidRDefault="00000000" w:rsidP="00A276C6">
      <w:pPr>
        <w:pStyle w:val="Ttulo2"/>
      </w:pPr>
      <w:bookmarkStart w:id="19" w:name="_Toc225107051"/>
      <w:r w:rsidRPr="003538A8">
        <w:t xml:space="preserve">5.3. </w:t>
      </w:r>
      <w:r w:rsidR="00E81D15">
        <w:t>“</w:t>
      </w:r>
      <w:proofErr w:type="spellStart"/>
      <w:r w:rsidRPr="00E81D15">
        <w:rPr>
          <w:i/>
          <w:iCs/>
        </w:rPr>
        <w:t>Definition</w:t>
      </w:r>
      <w:proofErr w:type="spellEnd"/>
      <w:r w:rsidRPr="00E81D15">
        <w:rPr>
          <w:i/>
          <w:iCs/>
        </w:rPr>
        <w:t xml:space="preserve"> </w:t>
      </w:r>
      <w:proofErr w:type="spellStart"/>
      <w:r w:rsidRPr="00E81D15">
        <w:rPr>
          <w:i/>
          <w:iCs/>
        </w:rPr>
        <w:t>of</w:t>
      </w:r>
      <w:proofErr w:type="spellEnd"/>
      <w:r w:rsidRPr="00E81D15">
        <w:rPr>
          <w:i/>
          <w:iCs/>
        </w:rPr>
        <w:t xml:space="preserve"> Done</w:t>
      </w:r>
      <w:r w:rsidR="00E81D15">
        <w:t>”</w:t>
      </w:r>
      <w:r w:rsidRPr="003538A8">
        <w:t xml:space="preserve"> básica</w:t>
      </w:r>
      <w:bookmarkEnd w:id="19"/>
    </w:p>
    <w:p w14:paraId="5B2E3CB2" w14:textId="77777777" w:rsidR="00B4217E" w:rsidRPr="003538A8" w:rsidRDefault="00000000" w:rsidP="00A276C6">
      <w:pPr>
        <w:pStyle w:val="Listaconvietas"/>
      </w:pPr>
      <w:r w:rsidRPr="003538A8">
        <w:t>La historia cumple sus criterios de validación y queda demostrable en local o en entorno acordado.</w:t>
      </w:r>
    </w:p>
    <w:p w14:paraId="17DB5E6B" w14:textId="77777777" w:rsidR="00B4217E" w:rsidRPr="003538A8" w:rsidRDefault="00000000" w:rsidP="00A276C6">
      <w:pPr>
        <w:pStyle w:val="Listaconvietas"/>
      </w:pPr>
      <w:r w:rsidRPr="003538A8">
        <w:t>El código está en el repositorio compartido, con nombres coherentes y sin errores de ejecución conocidos que bloqueen la demo.</w:t>
      </w:r>
    </w:p>
    <w:p w14:paraId="55C1FBF9" w14:textId="77777777" w:rsidR="00B4217E" w:rsidRPr="003538A8" w:rsidRDefault="00000000" w:rsidP="00A276C6">
      <w:pPr>
        <w:pStyle w:val="Listaconvietas"/>
      </w:pPr>
      <w:r w:rsidRPr="003538A8">
        <w:t xml:space="preserve">Existe una evidencia mínima: </w:t>
      </w:r>
      <w:proofErr w:type="spellStart"/>
      <w:r w:rsidRPr="00A276E0">
        <w:rPr>
          <w:i/>
          <w:iCs/>
        </w:rPr>
        <w:t>commit</w:t>
      </w:r>
      <w:proofErr w:type="spellEnd"/>
      <w:r w:rsidRPr="003538A8">
        <w:t>, tarjeta movida en tablero y nota corta de qué se hizo o qué falta.</w:t>
      </w:r>
    </w:p>
    <w:p w14:paraId="0DEC55C7" w14:textId="77777777" w:rsidR="00B4217E" w:rsidRPr="003538A8" w:rsidRDefault="00000000" w:rsidP="00A276C6">
      <w:pPr>
        <w:pStyle w:val="Listaconvietas"/>
      </w:pPr>
      <w:r w:rsidRPr="003538A8">
        <w:t>Si la historia toca interfaz o comportamiento visible, otra persona del equipo la ha revisado de forma manual.</w:t>
      </w:r>
    </w:p>
    <w:p w14:paraId="3EA3705C" w14:textId="77777777" w:rsidR="00B4217E" w:rsidRDefault="00000000" w:rsidP="00A276C6">
      <w:pPr>
        <w:pStyle w:val="Listaconvietas"/>
      </w:pPr>
      <w:r w:rsidRPr="003538A8">
        <w:t>Las decisiones relevantes se documentan en el documento compartido para no perder contexto entre sesiones.</w:t>
      </w:r>
    </w:p>
    <w:p w14:paraId="0D69258E" w14:textId="77777777" w:rsidR="00E81D15" w:rsidRDefault="00E81D15" w:rsidP="00E81D15">
      <w:pPr>
        <w:pStyle w:val="Listaconvietas"/>
        <w:numPr>
          <w:ilvl w:val="0"/>
          <w:numId w:val="0"/>
        </w:numPr>
      </w:pPr>
    </w:p>
    <w:p w14:paraId="446BB4C7" w14:textId="77777777" w:rsidR="00E81D15" w:rsidRDefault="00E81D15" w:rsidP="00E81D15">
      <w:pPr>
        <w:pStyle w:val="Listaconvietas"/>
        <w:numPr>
          <w:ilvl w:val="0"/>
          <w:numId w:val="0"/>
        </w:numPr>
      </w:pPr>
    </w:p>
    <w:p w14:paraId="1F1A54B0" w14:textId="77777777" w:rsidR="00B4217E" w:rsidRPr="003538A8" w:rsidRDefault="00000000" w:rsidP="00A276C6">
      <w:pPr>
        <w:pStyle w:val="Ttulo2"/>
      </w:pPr>
      <w:bookmarkStart w:id="20" w:name="_Toc225107052"/>
      <w:r w:rsidRPr="003538A8">
        <w:lastRenderedPageBreak/>
        <w:t>5.4. Capacidad y velocidad estimada</w:t>
      </w:r>
      <w:bookmarkEnd w:id="20"/>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01"/>
        <w:gridCol w:w="2330"/>
        <w:gridCol w:w="5307"/>
      </w:tblGrid>
      <w:tr w:rsidR="003538A8" w:rsidRPr="003538A8" w14:paraId="6C223968" w14:textId="77777777" w:rsidTr="00E81D15">
        <w:trPr>
          <w:jc w:val="center"/>
        </w:trPr>
        <w:tc>
          <w:tcPr>
            <w:tcW w:w="1119" w:type="pct"/>
            <w:shd w:val="clear" w:color="auto" w:fill="FDE9D9" w:themeFill="accent6" w:themeFillTint="33"/>
            <w:tcMar>
              <w:top w:w="80" w:type="dxa"/>
              <w:left w:w="100" w:type="dxa"/>
              <w:bottom w:w="80" w:type="dxa"/>
              <w:right w:w="100" w:type="dxa"/>
            </w:tcMar>
            <w:vAlign w:val="center"/>
          </w:tcPr>
          <w:p w14:paraId="502FA08E" w14:textId="77777777" w:rsidR="00B4217E" w:rsidRPr="003538A8" w:rsidRDefault="00000000" w:rsidP="00E81D15">
            <w:pPr>
              <w:spacing w:after="0"/>
              <w:jc w:val="center"/>
            </w:pPr>
            <w:r w:rsidRPr="003538A8">
              <w:t>Concepto</w:t>
            </w:r>
          </w:p>
        </w:tc>
        <w:tc>
          <w:tcPr>
            <w:tcW w:w="1184" w:type="pct"/>
            <w:shd w:val="clear" w:color="auto" w:fill="FDE9D9" w:themeFill="accent6" w:themeFillTint="33"/>
            <w:tcMar>
              <w:top w:w="80" w:type="dxa"/>
              <w:left w:w="100" w:type="dxa"/>
              <w:bottom w:w="80" w:type="dxa"/>
              <w:right w:w="100" w:type="dxa"/>
            </w:tcMar>
            <w:vAlign w:val="center"/>
          </w:tcPr>
          <w:p w14:paraId="4E2F3F67" w14:textId="77777777" w:rsidR="00B4217E" w:rsidRPr="003538A8" w:rsidRDefault="00000000" w:rsidP="00E81D15">
            <w:pPr>
              <w:spacing w:after="0"/>
              <w:jc w:val="center"/>
            </w:pPr>
            <w:r w:rsidRPr="003538A8">
              <w:t>Cálculo</w:t>
            </w:r>
          </w:p>
        </w:tc>
        <w:tc>
          <w:tcPr>
            <w:tcW w:w="2697" w:type="pct"/>
            <w:shd w:val="clear" w:color="auto" w:fill="FDE9D9" w:themeFill="accent6" w:themeFillTint="33"/>
            <w:tcMar>
              <w:top w:w="80" w:type="dxa"/>
              <w:left w:w="100" w:type="dxa"/>
              <w:bottom w:w="80" w:type="dxa"/>
              <w:right w:w="100" w:type="dxa"/>
            </w:tcMar>
            <w:vAlign w:val="center"/>
          </w:tcPr>
          <w:p w14:paraId="05A027C4" w14:textId="77777777" w:rsidR="00B4217E" w:rsidRPr="003538A8" w:rsidRDefault="00000000" w:rsidP="00E81D15">
            <w:pPr>
              <w:spacing w:after="0"/>
              <w:jc w:val="center"/>
            </w:pPr>
            <w:r w:rsidRPr="003538A8">
              <w:t>Justificación</w:t>
            </w:r>
          </w:p>
        </w:tc>
      </w:tr>
      <w:tr w:rsidR="003538A8" w:rsidRPr="003538A8" w14:paraId="0053017C" w14:textId="77777777" w:rsidTr="00E81D15">
        <w:trPr>
          <w:jc w:val="center"/>
        </w:trPr>
        <w:tc>
          <w:tcPr>
            <w:tcW w:w="1119" w:type="pct"/>
            <w:shd w:val="clear" w:color="auto" w:fill="DAEEF3" w:themeFill="accent5" w:themeFillTint="33"/>
            <w:tcMar>
              <w:top w:w="80" w:type="dxa"/>
              <w:left w:w="100" w:type="dxa"/>
              <w:bottom w:w="80" w:type="dxa"/>
              <w:right w:w="100" w:type="dxa"/>
            </w:tcMar>
            <w:vAlign w:val="center"/>
          </w:tcPr>
          <w:p w14:paraId="78013540" w14:textId="77777777" w:rsidR="00B4217E" w:rsidRPr="003538A8" w:rsidRDefault="00000000" w:rsidP="00E81D15">
            <w:pPr>
              <w:spacing w:after="0"/>
              <w:jc w:val="center"/>
            </w:pPr>
            <w:r w:rsidRPr="003538A8">
              <w:t>Capacidad teórica</w:t>
            </w:r>
          </w:p>
        </w:tc>
        <w:tc>
          <w:tcPr>
            <w:tcW w:w="1184" w:type="pct"/>
            <w:tcMar>
              <w:top w:w="80" w:type="dxa"/>
              <w:left w:w="100" w:type="dxa"/>
              <w:bottom w:w="80" w:type="dxa"/>
              <w:right w:w="100" w:type="dxa"/>
            </w:tcMar>
            <w:vAlign w:val="center"/>
          </w:tcPr>
          <w:p w14:paraId="6164DCCC" w14:textId="77777777" w:rsidR="00B4217E" w:rsidRPr="003538A8" w:rsidRDefault="00000000" w:rsidP="00E81D15">
            <w:pPr>
              <w:spacing w:after="0"/>
              <w:jc w:val="center"/>
            </w:pPr>
            <w:r w:rsidRPr="003538A8">
              <w:t>72 h de equipo (12 h por persona)</w:t>
            </w:r>
          </w:p>
        </w:tc>
        <w:tc>
          <w:tcPr>
            <w:tcW w:w="2697" w:type="pct"/>
            <w:tcMar>
              <w:top w:w="80" w:type="dxa"/>
              <w:left w:w="100" w:type="dxa"/>
              <w:bottom w:w="80" w:type="dxa"/>
              <w:right w:w="100" w:type="dxa"/>
            </w:tcMar>
            <w:vAlign w:val="center"/>
          </w:tcPr>
          <w:p w14:paraId="75776462" w14:textId="256F1D6D" w:rsidR="00B4217E" w:rsidRPr="003538A8" w:rsidRDefault="00000000" w:rsidP="00080997">
            <w:pPr>
              <w:spacing w:after="0"/>
              <w:jc w:val="left"/>
            </w:pPr>
            <w:r w:rsidRPr="003538A8">
              <w:t xml:space="preserve">Deriva del bloque docente asignado a Sprint Zero: 8 h de sesión + 4 h extra </w:t>
            </w:r>
            <w:r w:rsidR="00080997">
              <w:t>(1h extra por sesión)</w:t>
            </w:r>
            <w:r w:rsidRPr="003538A8">
              <w:t>.</w:t>
            </w:r>
          </w:p>
        </w:tc>
      </w:tr>
      <w:tr w:rsidR="003538A8" w:rsidRPr="003538A8" w14:paraId="300FC299" w14:textId="77777777" w:rsidTr="00E81D15">
        <w:trPr>
          <w:jc w:val="center"/>
        </w:trPr>
        <w:tc>
          <w:tcPr>
            <w:tcW w:w="1119" w:type="pct"/>
            <w:shd w:val="clear" w:color="auto" w:fill="DAEEF3" w:themeFill="accent5" w:themeFillTint="33"/>
            <w:tcMar>
              <w:top w:w="80" w:type="dxa"/>
              <w:left w:w="100" w:type="dxa"/>
              <w:bottom w:w="80" w:type="dxa"/>
              <w:right w:w="100" w:type="dxa"/>
            </w:tcMar>
            <w:vAlign w:val="center"/>
          </w:tcPr>
          <w:p w14:paraId="0B6CAB85" w14:textId="77777777" w:rsidR="00B4217E" w:rsidRPr="003538A8" w:rsidRDefault="00000000" w:rsidP="00E81D15">
            <w:pPr>
              <w:spacing w:after="0"/>
              <w:jc w:val="center"/>
            </w:pPr>
            <w:r w:rsidRPr="003538A8">
              <w:t>Sobrecoste de arranque</w:t>
            </w:r>
          </w:p>
        </w:tc>
        <w:tc>
          <w:tcPr>
            <w:tcW w:w="1184" w:type="pct"/>
            <w:shd w:val="clear" w:color="auto" w:fill="F7FAFD"/>
            <w:tcMar>
              <w:top w:w="80" w:type="dxa"/>
              <w:left w:w="100" w:type="dxa"/>
              <w:bottom w:w="80" w:type="dxa"/>
              <w:right w:w="100" w:type="dxa"/>
            </w:tcMar>
            <w:vAlign w:val="center"/>
          </w:tcPr>
          <w:p w14:paraId="62FCCD01" w14:textId="77777777" w:rsidR="00B4217E" w:rsidRPr="003538A8" w:rsidRDefault="00000000" w:rsidP="00E81D15">
            <w:pPr>
              <w:spacing w:after="0"/>
              <w:jc w:val="center"/>
            </w:pPr>
            <w:r w:rsidRPr="003538A8">
              <w:t>-18 h estimadas</w:t>
            </w:r>
          </w:p>
        </w:tc>
        <w:tc>
          <w:tcPr>
            <w:tcW w:w="2697" w:type="pct"/>
            <w:shd w:val="clear" w:color="auto" w:fill="F7FAFD"/>
            <w:tcMar>
              <w:top w:w="80" w:type="dxa"/>
              <w:left w:w="100" w:type="dxa"/>
              <w:bottom w:w="80" w:type="dxa"/>
              <w:right w:w="100" w:type="dxa"/>
            </w:tcMar>
            <w:vAlign w:val="center"/>
          </w:tcPr>
          <w:p w14:paraId="175196B8" w14:textId="77777777" w:rsidR="00B4217E" w:rsidRPr="003538A8" w:rsidRDefault="00000000" w:rsidP="00080997">
            <w:pPr>
              <w:spacing w:after="0"/>
              <w:jc w:val="left"/>
            </w:pPr>
            <w:r w:rsidRPr="003538A8">
              <w:t>Se descuentan coordinación inicial, configuración, dudas de entorno y acompañamiento entre niveles técnicos.</w:t>
            </w:r>
          </w:p>
        </w:tc>
      </w:tr>
      <w:tr w:rsidR="003538A8" w:rsidRPr="003538A8" w14:paraId="7FFD3A27" w14:textId="77777777" w:rsidTr="00E81D15">
        <w:trPr>
          <w:jc w:val="center"/>
        </w:trPr>
        <w:tc>
          <w:tcPr>
            <w:tcW w:w="1119" w:type="pct"/>
            <w:shd w:val="clear" w:color="auto" w:fill="DAEEF3" w:themeFill="accent5" w:themeFillTint="33"/>
            <w:tcMar>
              <w:top w:w="80" w:type="dxa"/>
              <w:left w:w="100" w:type="dxa"/>
              <w:bottom w:w="80" w:type="dxa"/>
              <w:right w:w="100" w:type="dxa"/>
            </w:tcMar>
            <w:vAlign w:val="center"/>
          </w:tcPr>
          <w:p w14:paraId="67A9326F" w14:textId="77777777" w:rsidR="00B4217E" w:rsidRPr="003538A8" w:rsidRDefault="00000000" w:rsidP="00E81D15">
            <w:pPr>
              <w:spacing w:after="0"/>
              <w:jc w:val="center"/>
            </w:pPr>
            <w:r w:rsidRPr="003538A8">
              <w:t>Capacidad efectiva</w:t>
            </w:r>
          </w:p>
        </w:tc>
        <w:tc>
          <w:tcPr>
            <w:tcW w:w="1184" w:type="pct"/>
            <w:tcMar>
              <w:top w:w="80" w:type="dxa"/>
              <w:left w:w="100" w:type="dxa"/>
              <w:bottom w:w="80" w:type="dxa"/>
              <w:right w:w="100" w:type="dxa"/>
            </w:tcMar>
            <w:vAlign w:val="center"/>
          </w:tcPr>
          <w:p w14:paraId="6100B7C5" w14:textId="77777777" w:rsidR="00B4217E" w:rsidRPr="003538A8" w:rsidRDefault="00000000" w:rsidP="00E81D15">
            <w:pPr>
              <w:spacing w:after="0"/>
              <w:jc w:val="center"/>
            </w:pPr>
            <w:r w:rsidRPr="003538A8">
              <w:t>54 h de equipo</w:t>
            </w:r>
          </w:p>
        </w:tc>
        <w:tc>
          <w:tcPr>
            <w:tcW w:w="2697" w:type="pct"/>
            <w:tcMar>
              <w:top w:w="80" w:type="dxa"/>
              <w:left w:w="100" w:type="dxa"/>
              <w:bottom w:w="80" w:type="dxa"/>
              <w:right w:w="100" w:type="dxa"/>
            </w:tcMar>
            <w:vAlign w:val="center"/>
          </w:tcPr>
          <w:p w14:paraId="7396EC89" w14:textId="77777777" w:rsidR="00B4217E" w:rsidRPr="003538A8" w:rsidRDefault="00000000" w:rsidP="00080997">
            <w:pPr>
              <w:spacing w:after="0"/>
              <w:jc w:val="left"/>
            </w:pPr>
            <w:r w:rsidRPr="003538A8">
              <w:t>Es la capacidad razonable para producir avance demostrable sin forzar al equipo a sobrecomprometerse.</w:t>
            </w:r>
          </w:p>
        </w:tc>
      </w:tr>
      <w:tr w:rsidR="003538A8" w:rsidRPr="003538A8" w14:paraId="620A30AF" w14:textId="77777777" w:rsidTr="00E81D15">
        <w:trPr>
          <w:jc w:val="center"/>
        </w:trPr>
        <w:tc>
          <w:tcPr>
            <w:tcW w:w="1119" w:type="pct"/>
            <w:shd w:val="clear" w:color="auto" w:fill="DAEEF3" w:themeFill="accent5" w:themeFillTint="33"/>
            <w:tcMar>
              <w:top w:w="80" w:type="dxa"/>
              <w:left w:w="100" w:type="dxa"/>
              <w:bottom w:w="80" w:type="dxa"/>
              <w:right w:w="100" w:type="dxa"/>
            </w:tcMar>
            <w:vAlign w:val="center"/>
          </w:tcPr>
          <w:p w14:paraId="30ACEA12" w14:textId="77777777" w:rsidR="00B4217E" w:rsidRPr="003538A8" w:rsidRDefault="00000000" w:rsidP="00E81D15">
            <w:pPr>
              <w:spacing w:after="0"/>
              <w:jc w:val="center"/>
            </w:pPr>
            <w:r w:rsidRPr="003538A8">
              <w:t>Velocidad objetivo</w:t>
            </w:r>
          </w:p>
        </w:tc>
        <w:tc>
          <w:tcPr>
            <w:tcW w:w="1184" w:type="pct"/>
            <w:shd w:val="clear" w:color="auto" w:fill="F7FAFD"/>
            <w:tcMar>
              <w:top w:w="80" w:type="dxa"/>
              <w:left w:w="100" w:type="dxa"/>
              <w:bottom w:w="80" w:type="dxa"/>
              <w:right w:w="100" w:type="dxa"/>
            </w:tcMar>
            <w:vAlign w:val="center"/>
          </w:tcPr>
          <w:p w14:paraId="749C90C6" w14:textId="77777777" w:rsidR="00B4217E" w:rsidRPr="003538A8" w:rsidRDefault="00000000" w:rsidP="00E81D15">
            <w:pPr>
              <w:spacing w:after="0"/>
              <w:jc w:val="center"/>
            </w:pPr>
            <w:r w:rsidRPr="003538A8">
              <w:t>30 a 34 puntos</w:t>
            </w:r>
          </w:p>
        </w:tc>
        <w:tc>
          <w:tcPr>
            <w:tcW w:w="2697" w:type="pct"/>
            <w:shd w:val="clear" w:color="auto" w:fill="F7FAFD"/>
            <w:tcMar>
              <w:top w:w="80" w:type="dxa"/>
              <w:left w:w="100" w:type="dxa"/>
              <w:bottom w:w="80" w:type="dxa"/>
              <w:right w:w="100" w:type="dxa"/>
            </w:tcMar>
            <w:vAlign w:val="center"/>
          </w:tcPr>
          <w:p w14:paraId="356AECC6" w14:textId="77777777" w:rsidR="00B4217E" w:rsidRPr="003538A8" w:rsidRDefault="00000000" w:rsidP="00080997">
            <w:pPr>
              <w:spacing w:after="0"/>
              <w:jc w:val="left"/>
            </w:pPr>
            <w:r w:rsidRPr="003538A8">
              <w:t>Primer sprint real, equipo heterogéneo y alto peso de tareas habilitadoras; conviene ser conservador.</w:t>
            </w:r>
          </w:p>
        </w:tc>
      </w:tr>
      <w:tr w:rsidR="003538A8" w:rsidRPr="003538A8" w14:paraId="770A7365" w14:textId="77777777" w:rsidTr="00E81D15">
        <w:trPr>
          <w:jc w:val="center"/>
        </w:trPr>
        <w:tc>
          <w:tcPr>
            <w:tcW w:w="1119" w:type="pct"/>
            <w:shd w:val="clear" w:color="auto" w:fill="DAEEF3" w:themeFill="accent5" w:themeFillTint="33"/>
            <w:tcMar>
              <w:top w:w="80" w:type="dxa"/>
              <w:left w:w="100" w:type="dxa"/>
              <w:bottom w:w="80" w:type="dxa"/>
              <w:right w:w="100" w:type="dxa"/>
            </w:tcMar>
            <w:vAlign w:val="center"/>
          </w:tcPr>
          <w:p w14:paraId="3BFA91BA" w14:textId="77777777" w:rsidR="00B4217E" w:rsidRPr="00080997" w:rsidRDefault="00000000" w:rsidP="00E81D15">
            <w:pPr>
              <w:spacing w:after="0"/>
              <w:jc w:val="center"/>
              <w:rPr>
                <w:highlight w:val="yellow"/>
              </w:rPr>
            </w:pPr>
            <w:r w:rsidRPr="00080997">
              <w:rPr>
                <w:highlight w:val="yellow"/>
              </w:rPr>
              <w:t>Buffer</w:t>
            </w:r>
          </w:p>
        </w:tc>
        <w:tc>
          <w:tcPr>
            <w:tcW w:w="1184" w:type="pct"/>
            <w:tcMar>
              <w:top w:w="80" w:type="dxa"/>
              <w:left w:w="100" w:type="dxa"/>
              <w:bottom w:w="80" w:type="dxa"/>
              <w:right w:w="100" w:type="dxa"/>
            </w:tcMar>
            <w:vAlign w:val="center"/>
          </w:tcPr>
          <w:p w14:paraId="16B5527B" w14:textId="77777777" w:rsidR="00B4217E" w:rsidRPr="00080997" w:rsidRDefault="00000000" w:rsidP="00E81D15">
            <w:pPr>
              <w:spacing w:after="0"/>
              <w:jc w:val="center"/>
              <w:rPr>
                <w:highlight w:val="yellow"/>
              </w:rPr>
            </w:pPr>
            <w:r w:rsidRPr="00080997">
              <w:rPr>
                <w:highlight w:val="yellow"/>
              </w:rPr>
              <w:t>15 % aproximado</w:t>
            </w:r>
          </w:p>
        </w:tc>
        <w:tc>
          <w:tcPr>
            <w:tcW w:w="2697" w:type="pct"/>
            <w:tcMar>
              <w:top w:w="80" w:type="dxa"/>
              <w:left w:w="100" w:type="dxa"/>
              <w:bottom w:w="80" w:type="dxa"/>
              <w:right w:w="100" w:type="dxa"/>
            </w:tcMar>
            <w:vAlign w:val="center"/>
          </w:tcPr>
          <w:p w14:paraId="4529FE38" w14:textId="77777777" w:rsidR="00B4217E" w:rsidRPr="00080997" w:rsidRDefault="00000000" w:rsidP="00080997">
            <w:pPr>
              <w:keepNext/>
              <w:spacing w:after="0"/>
              <w:jc w:val="left"/>
              <w:rPr>
                <w:highlight w:val="yellow"/>
              </w:rPr>
            </w:pPr>
            <w:r w:rsidRPr="00080997">
              <w:rPr>
                <w:highlight w:val="yellow"/>
              </w:rPr>
              <w:t>Permite absorber incidencias de integración y dejar margen para corrección antes de la demo.</w:t>
            </w:r>
          </w:p>
        </w:tc>
      </w:tr>
    </w:tbl>
    <w:p w14:paraId="046ADE22" w14:textId="000B574A" w:rsidR="00080997" w:rsidRPr="00080997" w:rsidRDefault="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Pr>
          <w:b w:val="0"/>
          <w:bCs w:val="0"/>
          <w:noProof/>
          <w:color w:val="auto"/>
        </w:rPr>
        <w:t>4</w:t>
      </w:r>
      <w:r w:rsidRPr="00080997">
        <w:rPr>
          <w:b w:val="0"/>
          <w:bCs w:val="0"/>
          <w:color w:val="auto"/>
        </w:rPr>
        <w:fldChar w:fldCharType="end"/>
      </w:r>
      <w:r w:rsidRPr="00080997">
        <w:rPr>
          <w:b w:val="0"/>
          <w:bCs w:val="0"/>
          <w:color w:val="auto"/>
        </w:rPr>
        <w:t>. Capacidad y velocidad estimada.</w:t>
      </w:r>
    </w:p>
    <w:p w14:paraId="66F9EDB7" w14:textId="77777777" w:rsidR="00B4217E" w:rsidRPr="003538A8" w:rsidRDefault="00000000" w:rsidP="00A276C6">
      <w:pPr>
        <w:pStyle w:val="Ttulo2"/>
      </w:pPr>
      <w:bookmarkStart w:id="21" w:name="_Toc225107053"/>
      <w:r w:rsidRPr="003538A8">
        <w:t>5.5. Historias comprometidas para la demo del Sprint Zero</w:t>
      </w:r>
      <w:bookmarkEnd w:id="21"/>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54"/>
        <w:gridCol w:w="3689"/>
        <w:gridCol w:w="996"/>
        <w:gridCol w:w="4099"/>
      </w:tblGrid>
      <w:tr w:rsidR="003538A8" w:rsidRPr="003538A8" w14:paraId="52C4ACF9" w14:textId="77777777" w:rsidTr="00080997">
        <w:trPr>
          <w:jc w:val="center"/>
        </w:trPr>
        <w:tc>
          <w:tcPr>
            <w:tcW w:w="536" w:type="pct"/>
            <w:shd w:val="clear" w:color="auto" w:fill="FDE9D9" w:themeFill="accent6" w:themeFillTint="33"/>
            <w:tcMar>
              <w:top w:w="80" w:type="dxa"/>
              <w:left w:w="100" w:type="dxa"/>
              <w:bottom w:w="80" w:type="dxa"/>
              <w:right w:w="100" w:type="dxa"/>
            </w:tcMar>
            <w:vAlign w:val="center"/>
          </w:tcPr>
          <w:p w14:paraId="1D21616C" w14:textId="77777777" w:rsidR="00B4217E" w:rsidRPr="003538A8" w:rsidRDefault="00000000" w:rsidP="00E81D15">
            <w:pPr>
              <w:spacing w:after="0"/>
              <w:jc w:val="center"/>
            </w:pPr>
            <w:r w:rsidRPr="003538A8">
              <w:t>ID</w:t>
            </w:r>
          </w:p>
        </w:tc>
        <w:tc>
          <w:tcPr>
            <w:tcW w:w="1875" w:type="pct"/>
            <w:shd w:val="clear" w:color="auto" w:fill="FDE9D9" w:themeFill="accent6" w:themeFillTint="33"/>
            <w:tcMar>
              <w:top w:w="80" w:type="dxa"/>
              <w:left w:w="100" w:type="dxa"/>
              <w:bottom w:w="80" w:type="dxa"/>
              <w:right w:w="100" w:type="dxa"/>
            </w:tcMar>
            <w:vAlign w:val="center"/>
          </w:tcPr>
          <w:p w14:paraId="24A31AD7" w14:textId="77777777" w:rsidR="00B4217E" w:rsidRPr="003538A8" w:rsidRDefault="00000000" w:rsidP="00E81D15">
            <w:pPr>
              <w:spacing w:after="0"/>
              <w:jc w:val="center"/>
            </w:pPr>
            <w:r w:rsidRPr="003538A8">
              <w:t>Historia</w:t>
            </w:r>
          </w:p>
        </w:tc>
        <w:tc>
          <w:tcPr>
            <w:tcW w:w="506" w:type="pct"/>
            <w:shd w:val="clear" w:color="auto" w:fill="FDE9D9" w:themeFill="accent6" w:themeFillTint="33"/>
            <w:tcMar>
              <w:top w:w="80" w:type="dxa"/>
              <w:left w:w="100" w:type="dxa"/>
              <w:bottom w:w="80" w:type="dxa"/>
              <w:right w:w="100" w:type="dxa"/>
            </w:tcMar>
            <w:vAlign w:val="center"/>
          </w:tcPr>
          <w:p w14:paraId="20498333" w14:textId="77777777" w:rsidR="00B4217E" w:rsidRPr="003538A8" w:rsidRDefault="00000000" w:rsidP="00E81D15">
            <w:pPr>
              <w:spacing w:after="0"/>
              <w:jc w:val="center"/>
            </w:pPr>
            <w:r w:rsidRPr="003538A8">
              <w:t>Puntos</w:t>
            </w:r>
          </w:p>
        </w:tc>
        <w:tc>
          <w:tcPr>
            <w:tcW w:w="2083" w:type="pct"/>
            <w:shd w:val="clear" w:color="auto" w:fill="FDE9D9" w:themeFill="accent6" w:themeFillTint="33"/>
            <w:tcMar>
              <w:top w:w="80" w:type="dxa"/>
              <w:left w:w="100" w:type="dxa"/>
              <w:bottom w:w="80" w:type="dxa"/>
              <w:right w:w="100" w:type="dxa"/>
            </w:tcMar>
            <w:vAlign w:val="center"/>
          </w:tcPr>
          <w:p w14:paraId="3F3AEDE1" w14:textId="77777777" w:rsidR="00B4217E" w:rsidRPr="003538A8" w:rsidRDefault="00000000" w:rsidP="00E81D15">
            <w:pPr>
              <w:spacing w:after="0"/>
              <w:jc w:val="center"/>
            </w:pPr>
            <w:r w:rsidRPr="003538A8">
              <w:t>Justificación de valor</w:t>
            </w:r>
          </w:p>
        </w:tc>
      </w:tr>
      <w:tr w:rsidR="003538A8" w:rsidRPr="003538A8" w14:paraId="7C12ED06"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5E2CBD4C" w14:textId="77777777" w:rsidR="00B4217E" w:rsidRPr="003538A8" w:rsidRDefault="00000000" w:rsidP="00E81D15">
            <w:pPr>
              <w:spacing w:after="0"/>
              <w:jc w:val="center"/>
            </w:pPr>
            <w:r w:rsidRPr="003538A8">
              <w:t>HU-01</w:t>
            </w:r>
          </w:p>
        </w:tc>
        <w:tc>
          <w:tcPr>
            <w:tcW w:w="1875" w:type="pct"/>
            <w:tcMar>
              <w:top w:w="80" w:type="dxa"/>
              <w:left w:w="100" w:type="dxa"/>
              <w:bottom w:w="80" w:type="dxa"/>
              <w:right w:w="100" w:type="dxa"/>
            </w:tcMar>
            <w:vAlign w:val="center"/>
          </w:tcPr>
          <w:p w14:paraId="7566FB93" w14:textId="77777777" w:rsidR="00B4217E" w:rsidRPr="003538A8" w:rsidRDefault="00000000" w:rsidP="00080997">
            <w:pPr>
              <w:spacing w:after="0"/>
              <w:jc w:val="left"/>
            </w:pPr>
            <w:r w:rsidRPr="003538A8">
              <w:t>Selección de actividad</w:t>
            </w:r>
          </w:p>
        </w:tc>
        <w:tc>
          <w:tcPr>
            <w:tcW w:w="506" w:type="pct"/>
            <w:tcMar>
              <w:top w:w="80" w:type="dxa"/>
              <w:left w:w="100" w:type="dxa"/>
              <w:bottom w:w="80" w:type="dxa"/>
              <w:right w:w="100" w:type="dxa"/>
            </w:tcMar>
            <w:vAlign w:val="center"/>
          </w:tcPr>
          <w:p w14:paraId="0ACE36FC" w14:textId="77777777" w:rsidR="00B4217E" w:rsidRPr="003538A8" w:rsidRDefault="00000000" w:rsidP="00E81D15">
            <w:pPr>
              <w:spacing w:after="0"/>
              <w:jc w:val="center"/>
            </w:pPr>
            <w:r w:rsidRPr="003538A8">
              <w:t>3</w:t>
            </w:r>
          </w:p>
        </w:tc>
        <w:tc>
          <w:tcPr>
            <w:tcW w:w="2083" w:type="pct"/>
            <w:tcMar>
              <w:top w:w="80" w:type="dxa"/>
              <w:left w:w="100" w:type="dxa"/>
              <w:bottom w:w="80" w:type="dxa"/>
              <w:right w:w="100" w:type="dxa"/>
            </w:tcMar>
            <w:vAlign w:val="center"/>
          </w:tcPr>
          <w:p w14:paraId="24200956" w14:textId="77777777" w:rsidR="00B4217E" w:rsidRPr="003538A8" w:rsidRDefault="00000000" w:rsidP="00080997">
            <w:pPr>
              <w:spacing w:after="0"/>
              <w:jc w:val="left"/>
            </w:pPr>
            <w:r w:rsidRPr="003538A8">
              <w:t>Abre el flujo de búsqueda y hace visible el caso de uso principal.</w:t>
            </w:r>
          </w:p>
        </w:tc>
      </w:tr>
      <w:tr w:rsidR="003538A8" w:rsidRPr="003538A8" w14:paraId="691597D4"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7D1BF5A3" w14:textId="77777777" w:rsidR="00B4217E" w:rsidRPr="003538A8" w:rsidRDefault="00000000" w:rsidP="00E81D15">
            <w:pPr>
              <w:spacing w:after="0"/>
              <w:jc w:val="center"/>
            </w:pPr>
            <w:r w:rsidRPr="003538A8">
              <w:t>HU-02</w:t>
            </w:r>
          </w:p>
        </w:tc>
        <w:tc>
          <w:tcPr>
            <w:tcW w:w="1875" w:type="pct"/>
            <w:shd w:val="clear" w:color="auto" w:fill="F7FAFD"/>
            <w:tcMar>
              <w:top w:w="80" w:type="dxa"/>
              <w:left w:w="100" w:type="dxa"/>
              <w:bottom w:w="80" w:type="dxa"/>
              <w:right w:w="100" w:type="dxa"/>
            </w:tcMar>
            <w:vAlign w:val="center"/>
          </w:tcPr>
          <w:p w14:paraId="34AB7529" w14:textId="77777777" w:rsidR="00B4217E" w:rsidRPr="003538A8" w:rsidRDefault="00000000" w:rsidP="00080997">
            <w:pPr>
              <w:spacing w:after="0"/>
              <w:jc w:val="left"/>
            </w:pPr>
            <w:r w:rsidRPr="003538A8">
              <w:t>Selección de fecha</w:t>
            </w:r>
          </w:p>
        </w:tc>
        <w:tc>
          <w:tcPr>
            <w:tcW w:w="506" w:type="pct"/>
            <w:shd w:val="clear" w:color="auto" w:fill="F7FAFD"/>
            <w:tcMar>
              <w:top w:w="80" w:type="dxa"/>
              <w:left w:w="100" w:type="dxa"/>
              <w:bottom w:w="80" w:type="dxa"/>
              <w:right w:w="100" w:type="dxa"/>
            </w:tcMar>
            <w:vAlign w:val="center"/>
          </w:tcPr>
          <w:p w14:paraId="30BA84FB" w14:textId="77777777" w:rsidR="00B4217E" w:rsidRPr="003538A8" w:rsidRDefault="00000000" w:rsidP="00E81D15">
            <w:pPr>
              <w:spacing w:after="0"/>
              <w:jc w:val="center"/>
            </w:pPr>
            <w:r w:rsidRPr="003538A8">
              <w:t>3</w:t>
            </w:r>
          </w:p>
        </w:tc>
        <w:tc>
          <w:tcPr>
            <w:tcW w:w="2083" w:type="pct"/>
            <w:shd w:val="clear" w:color="auto" w:fill="F7FAFD"/>
            <w:tcMar>
              <w:top w:w="80" w:type="dxa"/>
              <w:left w:w="100" w:type="dxa"/>
              <w:bottom w:w="80" w:type="dxa"/>
              <w:right w:w="100" w:type="dxa"/>
            </w:tcMar>
            <w:vAlign w:val="center"/>
          </w:tcPr>
          <w:p w14:paraId="7E8C57EA" w14:textId="77777777" w:rsidR="00B4217E" w:rsidRPr="003538A8" w:rsidRDefault="00000000" w:rsidP="00080997">
            <w:pPr>
              <w:spacing w:after="0"/>
              <w:jc w:val="left"/>
            </w:pPr>
            <w:r w:rsidRPr="003538A8">
              <w:t>Introduce contexto temporal mínimo y evita una recomendación genérica.</w:t>
            </w:r>
          </w:p>
        </w:tc>
      </w:tr>
      <w:tr w:rsidR="003538A8" w:rsidRPr="003538A8" w14:paraId="4A1E9F98"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7C6E888A" w14:textId="77777777" w:rsidR="00B4217E" w:rsidRPr="003538A8" w:rsidRDefault="00000000" w:rsidP="00E81D15">
            <w:pPr>
              <w:spacing w:after="0"/>
              <w:jc w:val="center"/>
            </w:pPr>
            <w:r w:rsidRPr="003538A8">
              <w:t>HU-03</w:t>
            </w:r>
          </w:p>
        </w:tc>
        <w:tc>
          <w:tcPr>
            <w:tcW w:w="1875" w:type="pct"/>
            <w:tcMar>
              <w:top w:w="80" w:type="dxa"/>
              <w:left w:w="100" w:type="dxa"/>
              <w:bottom w:w="80" w:type="dxa"/>
              <w:right w:w="100" w:type="dxa"/>
            </w:tcMar>
            <w:vAlign w:val="center"/>
          </w:tcPr>
          <w:p w14:paraId="3778FEE2" w14:textId="77777777" w:rsidR="00B4217E" w:rsidRPr="003538A8" w:rsidRDefault="00000000" w:rsidP="00080997">
            <w:pPr>
              <w:spacing w:after="0"/>
              <w:jc w:val="left"/>
            </w:pPr>
            <w:r w:rsidRPr="003538A8">
              <w:t>Selección de hora o franja</w:t>
            </w:r>
          </w:p>
        </w:tc>
        <w:tc>
          <w:tcPr>
            <w:tcW w:w="506" w:type="pct"/>
            <w:tcMar>
              <w:top w:w="80" w:type="dxa"/>
              <w:left w:w="100" w:type="dxa"/>
              <w:bottom w:w="80" w:type="dxa"/>
              <w:right w:w="100" w:type="dxa"/>
            </w:tcMar>
            <w:vAlign w:val="center"/>
          </w:tcPr>
          <w:p w14:paraId="37D6FB8B" w14:textId="77777777" w:rsidR="00B4217E" w:rsidRPr="003538A8" w:rsidRDefault="00000000" w:rsidP="00E81D15">
            <w:pPr>
              <w:spacing w:after="0"/>
              <w:jc w:val="center"/>
            </w:pPr>
            <w:r w:rsidRPr="003538A8">
              <w:t>3</w:t>
            </w:r>
          </w:p>
        </w:tc>
        <w:tc>
          <w:tcPr>
            <w:tcW w:w="2083" w:type="pct"/>
            <w:tcMar>
              <w:top w:w="80" w:type="dxa"/>
              <w:left w:w="100" w:type="dxa"/>
              <w:bottom w:w="80" w:type="dxa"/>
              <w:right w:w="100" w:type="dxa"/>
            </w:tcMar>
            <w:vAlign w:val="center"/>
          </w:tcPr>
          <w:p w14:paraId="4D7CDC5C" w14:textId="77777777" w:rsidR="00B4217E" w:rsidRPr="003538A8" w:rsidRDefault="00000000" w:rsidP="00080997">
            <w:pPr>
              <w:spacing w:after="0"/>
              <w:jc w:val="left"/>
            </w:pPr>
            <w:r w:rsidRPr="003538A8">
              <w:t>Permite que la demo ya refleje sensibilidad a la franja de uso.</w:t>
            </w:r>
          </w:p>
        </w:tc>
      </w:tr>
      <w:tr w:rsidR="003538A8" w:rsidRPr="003538A8" w14:paraId="767AC3A2"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13DD72D2" w14:textId="77777777" w:rsidR="00B4217E" w:rsidRPr="003538A8" w:rsidRDefault="00000000" w:rsidP="00E81D15">
            <w:pPr>
              <w:spacing w:after="0"/>
              <w:jc w:val="center"/>
            </w:pPr>
            <w:r w:rsidRPr="003538A8">
              <w:t>HU-06</w:t>
            </w:r>
          </w:p>
        </w:tc>
        <w:tc>
          <w:tcPr>
            <w:tcW w:w="1875" w:type="pct"/>
            <w:shd w:val="clear" w:color="auto" w:fill="F7FAFD"/>
            <w:tcMar>
              <w:top w:w="80" w:type="dxa"/>
              <w:left w:w="100" w:type="dxa"/>
              <w:bottom w:w="80" w:type="dxa"/>
              <w:right w:w="100" w:type="dxa"/>
            </w:tcMar>
            <w:vAlign w:val="center"/>
          </w:tcPr>
          <w:p w14:paraId="318AABA5" w14:textId="77777777" w:rsidR="00B4217E" w:rsidRPr="003538A8" w:rsidRDefault="00000000" w:rsidP="00080997">
            <w:pPr>
              <w:spacing w:after="0"/>
              <w:jc w:val="left"/>
            </w:pPr>
            <w:r w:rsidRPr="003538A8">
              <w:t>Top-3 principal ampliable</w:t>
            </w:r>
          </w:p>
        </w:tc>
        <w:tc>
          <w:tcPr>
            <w:tcW w:w="506" w:type="pct"/>
            <w:shd w:val="clear" w:color="auto" w:fill="F7FAFD"/>
            <w:tcMar>
              <w:top w:w="80" w:type="dxa"/>
              <w:left w:w="100" w:type="dxa"/>
              <w:bottom w:w="80" w:type="dxa"/>
              <w:right w:w="100" w:type="dxa"/>
            </w:tcMar>
            <w:vAlign w:val="center"/>
          </w:tcPr>
          <w:p w14:paraId="2FE7AC1D" w14:textId="77777777" w:rsidR="00B4217E" w:rsidRPr="003538A8" w:rsidRDefault="00000000" w:rsidP="00E81D15">
            <w:pPr>
              <w:spacing w:after="0"/>
              <w:jc w:val="center"/>
            </w:pPr>
            <w:r w:rsidRPr="003538A8">
              <w:t>5</w:t>
            </w:r>
          </w:p>
        </w:tc>
        <w:tc>
          <w:tcPr>
            <w:tcW w:w="2083" w:type="pct"/>
            <w:shd w:val="clear" w:color="auto" w:fill="F7FAFD"/>
            <w:tcMar>
              <w:top w:w="80" w:type="dxa"/>
              <w:left w:w="100" w:type="dxa"/>
              <w:bottom w:w="80" w:type="dxa"/>
              <w:right w:w="100" w:type="dxa"/>
            </w:tcMar>
            <w:vAlign w:val="center"/>
          </w:tcPr>
          <w:p w14:paraId="65C29FD6" w14:textId="77777777" w:rsidR="00B4217E" w:rsidRPr="003538A8" w:rsidRDefault="00000000" w:rsidP="00080997">
            <w:pPr>
              <w:spacing w:after="0"/>
              <w:jc w:val="left"/>
            </w:pPr>
            <w:r w:rsidRPr="003538A8">
              <w:t>Asegura un resultado visible y ordenado para la demo funcional.</w:t>
            </w:r>
          </w:p>
        </w:tc>
      </w:tr>
      <w:tr w:rsidR="003538A8" w:rsidRPr="003538A8" w14:paraId="1EF6C1F0"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5EB01775" w14:textId="77777777" w:rsidR="00B4217E" w:rsidRPr="003538A8" w:rsidRDefault="00000000" w:rsidP="00E81D15">
            <w:pPr>
              <w:spacing w:after="0"/>
              <w:jc w:val="center"/>
            </w:pPr>
            <w:r w:rsidRPr="003538A8">
              <w:t>HT-01</w:t>
            </w:r>
          </w:p>
        </w:tc>
        <w:tc>
          <w:tcPr>
            <w:tcW w:w="1875" w:type="pct"/>
            <w:tcMar>
              <w:top w:w="80" w:type="dxa"/>
              <w:left w:w="100" w:type="dxa"/>
              <w:bottom w:w="80" w:type="dxa"/>
              <w:right w:w="100" w:type="dxa"/>
            </w:tcMar>
            <w:vAlign w:val="center"/>
          </w:tcPr>
          <w:p w14:paraId="2480DC37" w14:textId="77777777" w:rsidR="00B4217E" w:rsidRPr="003538A8" w:rsidRDefault="00000000" w:rsidP="00080997">
            <w:pPr>
              <w:spacing w:after="0"/>
              <w:jc w:val="left"/>
            </w:pPr>
            <w:r w:rsidRPr="003538A8">
              <w:t xml:space="preserve">Arquitectura base </w:t>
            </w:r>
            <w:proofErr w:type="spellStart"/>
            <w:r w:rsidRPr="003538A8">
              <w:t>frontend</w:t>
            </w:r>
            <w:proofErr w:type="spellEnd"/>
            <w:r w:rsidRPr="003538A8">
              <w:t>/</w:t>
            </w:r>
            <w:proofErr w:type="spellStart"/>
            <w:r w:rsidRPr="003538A8">
              <w:t>backend</w:t>
            </w:r>
            <w:proofErr w:type="spellEnd"/>
          </w:p>
        </w:tc>
        <w:tc>
          <w:tcPr>
            <w:tcW w:w="506" w:type="pct"/>
            <w:tcMar>
              <w:top w:w="80" w:type="dxa"/>
              <w:left w:w="100" w:type="dxa"/>
              <w:bottom w:w="80" w:type="dxa"/>
              <w:right w:w="100" w:type="dxa"/>
            </w:tcMar>
            <w:vAlign w:val="center"/>
          </w:tcPr>
          <w:p w14:paraId="7E8CF55B" w14:textId="77777777" w:rsidR="00B4217E" w:rsidRPr="003538A8" w:rsidRDefault="00000000" w:rsidP="00E81D15">
            <w:pPr>
              <w:spacing w:after="0"/>
              <w:jc w:val="center"/>
            </w:pPr>
            <w:r w:rsidRPr="003538A8">
              <w:t>5</w:t>
            </w:r>
          </w:p>
        </w:tc>
        <w:tc>
          <w:tcPr>
            <w:tcW w:w="2083" w:type="pct"/>
            <w:tcMar>
              <w:top w:w="80" w:type="dxa"/>
              <w:left w:w="100" w:type="dxa"/>
              <w:bottom w:w="80" w:type="dxa"/>
              <w:right w:w="100" w:type="dxa"/>
            </w:tcMar>
            <w:vAlign w:val="center"/>
          </w:tcPr>
          <w:p w14:paraId="00AD99ED" w14:textId="77777777" w:rsidR="00B4217E" w:rsidRPr="003538A8" w:rsidRDefault="00000000" w:rsidP="00080997">
            <w:pPr>
              <w:spacing w:after="0"/>
              <w:jc w:val="left"/>
            </w:pPr>
            <w:r w:rsidRPr="003538A8">
              <w:t>Fija separación de capas y evita improvisaciones posteriores.</w:t>
            </w:r>
          </w:p>
        </w:tc>
      </w:tr>
      <w:tr w:rsidR="003538A8" w:rsidRPr="003538A8" w14:paraId="5BEFE67D"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7B7AC770" w14:textId="77777777" w:rsidR="00B4217E" w:rsidRPr="003538A8" w:rsidRDefault="00000000" w:rsidP="00E81D15">
            <w:pPr>
              <w:spacing w:after="0"/>
              <w:jc w:val="center"/>
            </w:pPr>
            <w:r w:rsidRPr="003538A8">
              <w:t>HT-02</w:t>
            </w:r>
          </w:p>
        </w:tc>
        <w:tc>
          <w:tcPr>
            <w:tcW w:w="1875" w:type="pct"/>
            <w:shd w:val="clear" w:color="auto" w:fill="F7FAFD"/>
            <w:tcMar>
              <w:top w:w="80" w:type="dxa"/>
              <w:left w:w="100" w:type="dxa"/>
              <w:bottom w:w="80" w:type="dxa"/>
              <w:right w:w="100" w:type="dxa"/>
            </w:tcMar>
            <w:vAlign w:val="center"/>
          </w:tcPr>
          <w:p w14:paraId="30420252" w14:textId="77777777" w:rsidR="00B4217E" w:rsidRPr="003538A8" w:rsidRDefault="00000000" w:rsidP="00080997">
            <w:pPr>
              <w:spacing w:after="0"/>
              <w:jc w:val="left"/>
            </w:pPr>
            <w:r w:rsidRPr="003538A8">
              <w:t>Esquema relacional de base de datos</w:t>
            </w:r>
          </w:p>
        </w:tc>
        <w:tc>
          <w:tcPr>
            <w:tcW w:w="506" w:type="pct"/>
            <w:shd w:val="clear" w:color="auto" w:fill="F7FAFD"/>
            <w:tcMar>
              <w:top w:w="80" w:type="dxa"/>
              <w:left w:w="100" w:type="dxa"/>
              <w:bottom w:w="80" w:type="dxa"/>
              <w:right w:w="100" w:type="dxa"/>
            </w:tcMar>
            <w:vAlign w:val="center"/>
          </w:tcPr>
          <w:p w14:paraId="6F5FD1F0" w14:textId="77777777" w:rsidR="00B4217E" w:rsidRPr="003538A8" w:rsidRDefault="00000000" w:rsidP="00E81D15">
            <w:pPr>
              <w:spacing w:after="0"/>
              <w:jc w:val="center"/>
            </w:pPr>
            <w:r w:rsidRPr="003538A8">
              <w:t>5</w:t>
            </w:r>
          </w:p>
        </w:tc>
        <w:tc>
          <w:tcPr>
            <w:tcW w:w="2083" w:type="pct"/>
            <w:shd w:val="clear" w:color="auto" w:fill="F7FAFD"/>
            <w:tcMar>
              <w:top w:w="80" w:type="dxa"/>
              <w:left w:w="100" w:type="dxa"/>
              <w:bottom w:w="80" w:type="dxa"/>
              <w:right w:w="100" w:type="dxa"/>
            </w:tcMar>
            <w:vAlign w:val="center"/>
          </w:tcPr>
          <w:p w14:paraId="4A05CF56" w14:textId="77777777" w:rsidR="00B4217E" w:rsidRPr="003538A8" w:rsidRDefault="00000000" w:rsidP="00080997">
            <w:pPr>
              <w:spacing w:after="0"/>
              <w:jc w:val="left"/>
            </w:pPr>
            <w:r w:rsidRPr="003538A8">
              <w:t>Da soporte a persistencia y a la estructura de catálogo.</w:t>
            </w:r>
          </w:p>
        </w:tc>
      </w:tr>
      <w:tr w:rsidR="003538A8" w:rsidRPr="003538A8" w14:paraId="7EF1306B"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1D6A37DB" w14:textId="77777777" w:rsidR="00B4217E" w:rsidRPr="003538A8" w:rsidRDefault="00000000" w:rsidP="00E81D15">
            <w:pPr>
              <w:spacing w:after="0"/>
              <w:jc w:val="center"/>
            </w:pPr>
            <w:r w:rsidRPr="003538A8">
              <w:t>HT-07</w:t>
            </w:r>
          </w:p>
        </w:tc>
        <w:tc>
          <w:tcPr>
            <w:tcW w:w="1875" w:type="pct"/>
            <w:tcMar>
              <w:top w:w="80" w:type="dxa"/>
              <w:left w:w="100" w:type="dxa"/>
              <w:bottom w:w="80" w:type="dxa"/>
              <w:right w:w="100" w:type="dxa"/>
            </w:tcMar>
            <w:vAlign w:val="center"/>
          </w:tcPr>
          <w:p w14:paraId="0EED9C5C" w14:textId="77777777" w:rsidR="00B4217E" w:rsidRPr="003538A8" w:rsidRDefault="00000000" w:rsidP="00080997">
            <w:pPr>
              <w:spacing w:after="0"/>
              <w:jc w:val="left"/>
            </w:pPr>
            <w:r w:rsidRPr="003538A8">
              <w:t>Carga inicial de playas</w:t>
            </w:r>
          </w:p>
        </w:tc>
        <w:tc>
          <w:tcPr>
            <w:tcW w:w="506" w:type="pct"/>
            <w:tcMar>
              <w:top w:w="80" w:type="dxa"/>
              <w:left w:w="100" w:type="dxa"/>
              <w:bottom w:w="80" w:type="dxa"/>
              <w:right w:w="100" w:type="dxa"/>
            </w:tcMar>
            <w:vAlign w:val="center"/>
          </w:tcPr>
          <w:p w14:paraId="4C943A0E" w14:textId="77777777" w:rsidR="00B4217E" w:rsidRPr="003538A8" w:rsidRDefault="00000000" w:rsidP="00E81D15">
            <w:pPr>
              <w:spacing w:after="0"/>
              <w:jc w:val="center"/>
            </w:pPr>
            <w:r w:rsidRPr="003538A8">
              <w:t>5</w:t>
            </w:r>
          </w:p>
        </w:tc>
        <w:tc>
          <w:tcPr>
            <w:tcW w:w="2083" w:type="pct"/>
            <w:tcMar>
              <w:top w:w="80" w:type="dxa"/>
              <w:left w:w="100" w:type="dxa"/>
              <w:bottom w:w="80" w:type="dxa"/>
              <w:right w:w="100" w:type="dxa"/>
            </w:tcMar>
            <w:vAlign w:val="center"/>
          </w:tcPr>
          <w:p w14:paraId="6D84139C" w14:textId="77777777" w:rsidR="00B4217E" w:rsidRPr="003538A8" w:rsidRDefault="00000000" w:rsidP="00080997">
            <w:pPr>
              <w:spacing w:after="0"/>
              <w:jc w:val="left"/>
            </w:pPr>
            <w:r w:rsidRPr="003538A8">
              <w:t>Permite una demo basada en playas reales o semilla coherente.</w:t>
            </w:r>
          </w:p>
        </w:tc>
      </w:tr>
      <w:tr w:rsidR="003538A8" w:rsidRPr="003538A8" w14:paraId="594A309A" w14:textId="77777777" w:rsidTr="00080997">
        <w:trPr>
          <w:jc w:val="center"/>
        </w:trPr>
        <w:tc>
          <w:tcPr>
            <w:tcW w:w="536" w:type="pct"/>
            <w:shd w:val="clear" w:color="auto" w:fill="DAEEF3" w:themeFill="accent5" w:themeFillTint="33"/>
            <w:tcMar>
              <w:top w:w="80" w:type="dxa"/>
              <w:left w:w="100" w:type="dxa"/>
              <w:bottom w:w="80" w:type="dxa"/>
              <w:right w:w="100" w:type="dxa"/>
            </w:tcMar>
            <w:vAlign w:val="center"/>
          </w:tcPr>
          <w:p w14:paraId="05DB76AE" w14:textId="77777777" w:rsidR="00B4217E" w:rsidRPr="003538A8" w:rsidRDefault="00000000" w:rsidP="00E81D15">
            <w:pPr>
              <w:spacing w:after="0"/>
              <w:jc w:val="center"/>
            </w:pPr>
            <w:r w:rsidRPr="003538A8">
              <w:t>HT-12</w:t>
            </w:r>
          </w:p>
        </w:tc>
        <w:tc>
          <w:tcPr>
            <w:tcW w:w="1875" w:type="pct"/>
            <w:shd w:val="clear" w:color="auto" w:fill="F7FAFD"/>
            <w:tcMar>
              <w:top w:w="80" w:type="dxa"/>
              <w:left w:w="100" w:type="dxa"/>
              <w:bottom w:w="80" w:type="dxa"/>
              <w:right w:w="100" w:type="dxa"/>
            </w:tcMar>
            <w:vAlign w:val="center"/>
          </w:tcPr>
          <w:p w14:paraId="4F64A3C9" w14:textId="77777777" w:rsidR="00B4217E" w:rsidRPr="003538A8" w:rsidRDefault="00000000" w:rsidP="00080997">
            <w:pPr>
              <w:spacing w:after="0"/>
              <w:jc w:val="left"/>
            </w:pPr>
            <w:r w:rsidRPr="003538A8">
              <w:t>Documentación técnica base</w:t>
            </w:r>
          </w:p>
        </w:tc>
        <w:tc>
          <w:tcPr>
            <w:tcW w:w="506" w:type="pct"/>
            <w:shd w:val="clear" w:color="auto" w:fill="F7FAFD"/>
            <w:tcMar>
              <w:top w:w="80" w:type="dxa"/>
              <w:left w:w="100" w:type="dxa"/>
              <w:bottom w:w="80" w:type="dxa"/>
              <w:right w:w="100" w:type="dxa"/>
            </w:tcMar>
            <w:vAlign w:val="center"/>
          </w:tcPr>
          <w:p w14:paraId="62EC4729" w14:textId="77777777" w:rsidR="00B4217E" w:rsidRPr="003538A8" w:rsidRDefault="00000000" w:rsidP="00E81D15">
            <w:pPr>
              <w:spacing w:after="0"/>
              <w:jc w:val="center"/>
            </w:pPr>
            <w:r w:rsidRPr="003538A8">
              <w:t>3</w:t>
            </w:r>
          </w:p>
        </w:tc>
        <w:tc>
          <w:tcPr>
            <w:tcW w:w="2083" w:type="pct"/>
            <w:shd w:val="clear" w:color="auto" w:fill="F7FAFD"/>
            <w:tcMar>
              <w:top w:w="80" w:type="dxa"/>
              <w:left w:w="100" w:type="dxa"/>
              <w:bottom w:w="80" w:type="dxa"/>
              <w:right w:w="100" w:type="dxa"/>
            </w:tcMar>
            <w:vAlign w:val="center"/>
          </w:tcPr>
          <w:p w14:paraId="1D72D460" w14:textId="77777777" w:rsidR="00B4217E" w:rsidRPr="003538A8" w:rsidRDefault="00000000" w:rsidP="00080997">
            <w:pPr>
              <w:keepNext/>
              <w:spacing w:after="0"/>
              <w:jc w:val="left"/>
            </w:pPr>
            <w:r w:rsidRPr="003538A8">
              <w:t>Reduce fricción de incorporación y deja acuerdos técnicos visibles.</w:t>
            </w:r>
          </w:p>
        </w:tc>
      </w:tr>
    </w:tbl>
    <w:p w14:paraId="1172BA4F" w14:textId="1B67B043" w:rsidR="00080997" w:rsidRPr="00080997" w:rsidRDefault="00080997" w:rsidP="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Pr>
          <w:b w:val="0"/>
          <w:bCs w:val="0"/>
          <w:noProof/>
          <w:color w:val="auto"/>
        </w:rPr>
        <w:t>5</w:t>
      </w:r>
      <w:r w:rsidRPr="00080997">
        <w:rPr>
          <w:b w:val="0"/>
          <w:bCs w:val="0"/>
          <w:color w:val="auto"/>
        </w:rPr>
        <w:fldChar w:fldCharType="end"/>
      </w:r>
      <w:r w:rsidRPr="00080997">
        <w:rPr>
          <w:b w:val="0"/>
          <w:bCs w:val="0"/>
          <w:color w:val="auto"/>
        </w:rPr>
        <w:t xml:space="preserve">. </w:t>
      </w:r>
      <w:proofErr w:type="gramStart"/>
      <w:r w:rsidRPr="00080997">
        <w:rPr>
          <w:b w:val="0"/>
          <w:bCs w:val="0"/>
          <w:color w:val="auto"/>
        </w:rPr>
        <w:t>Total</w:t>
      </w:r>
      <w:proofErr w:type="gramEnd"/>
      <w:r w:rsidRPr="00080997">
        <w:rPr>
          <w:b w:val="0"/>
          <w:bCs w:val="0"/>
          <w:color w:val="auto"/>
        </w:rPr>
        <w:t xml:space="preserve"> comprometido del Sprint Zero: 32 puntos.</w:t>
      </w:r>
    </w:p>
    <w:p w14:paraId="74EB3F95" w14:textId="77777777" w:rsidR="00080997" w:rsidRDefault="00080997">
      <w:pPr>
        <w:spacing w:after="200" w:line="276" w:lineRule="auto"/>
        <w:jc w:val="left"/>
        <w:rPr>
          <w:b/>
          <w:sz w:val="27"/>
        </w:rPr>
      </w:pPr>
      <w:r>
        <w:br w:type="page"/>
      </w:r>
    </w:p>
    <w:p w14:paraId="014E8912" w14:textId="785F23BF" w:rsidR="00B4217E" w:rsidRPr="003538A8" w:rsidRDefault="00000000" w:rsidP="00080997">
      <w:pPr>
        <w:pStyle w:val="Ttulo2"/>
      </w:pPr>
      <w:bookmarkStart w:id="22" w:name="_Toc225107054"/>
      <w:r w:rsidRPr="003538A8">
        <w:lastRenderedPageBreak/>
        <w:t>5.6. Objetivos de reserva y selección de la siguiente iteración</w:t>
      </w:r>
      <w:bookmarkEnd w:id="22"/>
    </w:p>
    <w:tbl>
      <w:tblPr>
        <w:tblStyle w:val="Tablaconcuadrcula"/>
        <w:tblW w:w="5000" w:type="pct"/>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28"/>
        <w:gridCol w:w="2770"/>
        <w:gridCol w:w="820"/>
        <w:gridCol w:w="5220"/>
      </w:tblGrid>
      <w:tr w:rsidR="003538A8" w:rsidRPr="003538A8" w14:paraId="1F6B0439" w14:textId="77777777" w:rsidTr="00080997">
        <w:trPr>
          <w:jc w:val="center"/>
        </w:trPr>
        <w:tc>
          <w:tcPr>
            <w:tcW w:w="522" w:type="pct"/>
            <w:shd w:val="clear" w:color="auto" w:fill="FDE9D9" w:themeFill="accent6" w:themeFillTint="33"/>
            <w:tcMar>
              <w:top w:w="80" w:type="dxa"/>
              <w:left w:w="100" w:type="dxa"/>
              <w:bottom w:w="80" w:type="dxa"/>
              <w:right w:w="100" w:type="dxa"/>
            </w:tcMar>
            <w:vAlign w:val="center"/>
          </w:tcPr>
          <w:p w14:paraId="3CED1B95" w14:textId="77777777" w:rsidR="00B4217E" w:rsidRPr="003538A8" w:rsidRDefault="00000000" w:rsidP="00080997">
            <w:pPr>
              <w:spacing w:after="0"/>
              <w:jc w:val="center"/>
            </w:pPr>
            <w:r w:rsidRPr="003538A8">
              <w:t>ID</w:t>
            </w:r>
          </w:p>
        </w:tc>
        <w:tc>
          <w:tcPr>
            <w:tcW w:w="1408" w:type="pct"/>
            <w:shd w:val="clear" w:color="auto" w:fill="FDE9D9" w:themeFill="accent6" w:themeFillTint="33"/>
            <w:tcMar>
              <w:top w:w="80" w:type="dxa"/>
              <w:left w:w="100" w:type="dxa"/>
              <w:bottom w:w="80" w:type="dxa"/>
              <w:right w:w="100" w:type="dxa"/>
            </w:tcMar>
            <w:vAlign w:val="center"/>
          </w:tcPr>
          <w:p w14:paraId="6F47E4C4" w14:textId="77777777" w:rsidR="00B4217E" w:rsidRPr="003538A8" w:rsidRDefault="00000000" w:rsidP="00080997">
            <w:pPr>
              <w:spacing w:after="0"/>
              <w:jc w:val="center"/>
            </w:pPr>
            <w:r w:rsidRPr="003538A8">
              <w:t>Historia de reserva</w:t>
            </w:r>
          </w:p>
        </w:tc>
        <w:tc>
          <w:tcPr>
            <w:tcW w:w="417" w:type="pct"/>
            <w:shd w:val="clear" w:color="auto" w:fill="FDE9D9" w:themeFill="accent6" w:themeFillTint="33"/>
            <w:tcMar>
              <w:top w:w="80" w:type="dxa"/>
              <w:left w:w="100" w:type="dxa"/>
              <w:bottom w:w="80" w:type="dxa"/>
              <w:right w:w="100" w:type="dxa"/>
            </w:tcMar>
            <w:vAlign w:val="center"/>
          </w:tcPr>
          <w:p w14:paraId="34201D01" w14:textId="77777777" w:rsidR="00B4217E" w:rsidRPr="003538A8" w:rsidRDefault="00000000" w:rsidP="00080997">
            <w:pPr>
              <w:spacing w:after="0"/>
              <w:jc w:val="center"/>
            </w:pPr>
            <w:r w:rsidRPr="003538A8">
              <w:t>Puntos</w:t>
            </w:r>
          </w:p>
        </w:tc>
        <w:tc>
          <w:tcPr>
            <w:tcW w:w="2653" w:type="pct"/>
            <w:shd w:val="clear" w:color="auto" w:fill="FDE9D9" w:themeFill="accent6" w:themeFillTint="33"/>
            <w:tcMar>
              <w:top w:w="80" w:type="dxa"/>
              <w:left w:w="100" w:type="dxa"/>
              <w:bottom w:w="80" w:type="dxa"/>
              <w:right w:w="100" w:type="dxa"/>
            </w:tcMar>
            <w:vAlign w:val="center"/>
          </w:tcPr>
          <w:p w14:paraId="4F05751F" w14:textId="77777777" w:rsidR="00B4217E" w:rsidRPr="003538A8" w:rsidRDefault="00000000" w:rsidP="00080997">
            <w:pPr>
              <w:spacing w:after="0"/>
              <w:jc w:val="center"/>
            </w:pPr>
            <w:r w:rsidRPr="003538A8">
              <w:t>Uso como reserva</w:t>
            </w:r>
          </w:p>
        </w:tc>
      </w:tr>
      <w:tr w:rsidR="003538A8" w:rsidRPr="003538A8" w14:paraId="412284EE"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678DD001" w14:textId="77777777" w:rsidR="00B4217E" w:rsidRPr="003538A8" w:rsidRDefault="00000000" w:rsidP="00080997">
            <w:pPr>
              <w:spacing w:after="0"/>
              <w:jc w:val="center"/>
            </w:pPr>
            <w:r w:rsidRPr="003538A8">
              <w:t>HT-06</w:t>
            </w:r>
          </w:p>
        </w:tc>
        <w:tc>
          <w:tcPr>
            <w:tcW w:w="1408" w:type="pct"/>
            <w:tcMar>
              <w:top w:w="80" w:type="dxa"/>
              <w:left w:w="100" w:type="dxa"/>
              <w:bottom w:w="80" w:type="dxa"/>
              <w:right w:w="100" w:type="dxa"/>
            </w:tcMar>
            <w:vAlign w:val="center"/>
          </w:tcPr>
          <w:p w14:paraId="46719346" w14:textId="77777777" w:rsidR="00B4217E" w:rsidRPr="003538A8" w:rsidRDefault="00000000" w:rsidP="00080997">
            <w:pPr>
              <w:spacing w:after="0"/>
              <w:jc w:val="left"/>
            </w:pPr>
            <w:proofErr w:type="gramStart"/>
            <w:r w:rsidRPr="003538A8">
              <w:t>API interna</w:t>
            </w:r>
            <w:proofErr w:type="gramEnd"/>
            <w:r w:rsidRPr="003538A8">
              <w:t xml:space="preserve"> del sistema</w:t>
            </w:r>
          </w:p>
        </w:tc>
        <w:tc>
          <w:tcPr>
            <w:tcW w:w="417" w:type="pct"/>
            <w:tcMar>
              <w:top w:w="80" w:type="dxa"/>
              <w:left w:w="100" w:type="dxa"/>
              <w:bottom w:w="80" w:type="dxa"/>
              <w:right w:w="100" w:type="dxa"/>
            </w:tcMar>
            <w:vAlign w:val="center"/>
          </w:tcPr>
          <w:p w14:paraId="0E2BC743" w14:textId="77777777" w:rsidR="00B4217E" w:rsidRPr="003538A8" w:rsidRDefault="00000000" w:rsidP="00080997">
            <w:pPr>
              <w:spacing w:after="0"/>
              <w:jc w:val="center"/>
            </w:pPr>
            <w:r w:rsidRPr="003538A8">
              <w:t>8</w:t>
            </w:r>
          </w:p>
        </w:tc>
        <w:tc>
          <w:tcPr>
            <w:tcW w:w="2653" w:type="pct"/>
            <w:tcMar>
              <w:top w:w="80" w:type="dxa"/>
              <w:left w:w="100" w:type="dxa"/>
              <w:bottom w:w="80" w:type="dxa"/>
              <w:right w:w="100" w:type="dxa"/>
            </w:tcMar>
            <w:vAlign w:val="center"/>
          </w:tcPr>
          <w:p w14:paraId="40881F38" w14:textId="77777777" w:rsidR="00B4217E" w:rsidRPr="003538A8" w:rsidRDefault="00000000" w:rsidP="00080997">
            <w:pPr>
              <w:spacing w:after="0"/>
              <w:jc w:val="left"/>
            </w:pPr>
            <w:r w:rsidRPr="003538A8">
              <w:t>Se activa si la base de capas avanza con estabilidad y compensa adelantar contratos.</w:t>
            </w:r>
          </w:p>
        </w:tc>
      </w:tr>
      <w:tr w:rsidR="003538A8" w:rsidRPr="003538A8" w14:paraId="621722D6"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64527347" w14:textId="77777777" w:rsidR="00B4217E" w:rsidRPr="003538A8" w:rsidRDefault="00000000" w:rsidP="00080997">
            <w:pPr>
              <w:spacing w:after="0"/>
              <w:jc w:val="center"/>
            </w:pPr>
            <w:r w:rsidRPr="003538A8">
              <w:t>HT-03</w:t>
            </w:r>
          </w:p>
        </w:tc>
        <w:tc>
          <w:tcPr>
            <w:tcW w:w="1408" w:type="pct"/>
            <w:shd w:val="clear" w:color="auto" w:fill="F7FAFD"/>
            <w:tcMar>
              <w:top w:w="80" w:type="dxa"/>
              <w:left w:w="100" w:type="dxa"/>
              <w:bottom w:w="80" w:type="dxa"/>
              <w:right w:w="100" w:type="dxa"/>
            </w:tcMar>
            <w:vAlign w:val="center"/>
          </w:tcPr>
          <w:p w14:paraId="4A1D5C4F" w14:textId="77777777" w:rsidR="00B4217E" w:rsidRPr="003538A8" w:rsidRDefault="00000000" w:rsidP="00080997">
            <w:pPr>
              <w:spacing w:after="0"/>
              <w:jc w:val="left"/>
            </w:pPr>
            <w:r w:rsidRPr="003538A8">
              <w:t xml:space="preserve">Integración con </w:t>
            </w:r>
            <w:proofErr w:type="spellStart"/>
            <w:r w:rsidRPr="003538A8">
              <w:t>OpenMeteo</w:t>
            </w:r>
            <w:proofErr w:type="spellEnd"/>
          </w:p>
        </w:tc>
        <w:tc>
          <w:tcPr>
            <w:tcW w:w="417" w:type="pct"/>
            <w:shd w:val="clear" w:color="auto" w:fill="F7FAFD"/>
            <w:tcMar>
              <w:top w:w="80" w:type="dxa"/>
              <w:left w:w="100" w:type="dxa"/>
              <w:bottom w:w="80" w:type="dxa"/>
              <w:right w:w="100" w:type="dxa"/>
            </w:tcMar>
            <w:vAlign w:val="center"/>
          </w:tcPr>
          <w:p w14:paraId="636B23A8" w14:textId="77777777" w:rsidR="00B4217E" w:rsidRPr="003538A8" w:rsidRDefault="00000000" w:rsidP="00080997">
            <w:pPr>
              <w:spacing w:after="0"/>
              <w:jc w:val="center"/>
            </w:pPr>
            <w:r w:rsidRPr="003538A8">
              <w:t>8</w:t>
            </w:r>
          </w:p>
        </w:tc>
        <w:tc>
          <w:tcPr>
            <w:tcW w:w="2653" w:type="pct"/>
            <w:shd w:val="clear" w:color="auto" w:fill="F7FAFD"/>
            <w:tcMar>
              <w:top w:w="80" w:type="dxa"/>
              <w:left w:w="100" w:type="dxa"/>
              <w:bottom w:w="80" w:type="dxa"/>
              <w:right w:w="100" w:type="dxa"/>
            </w:tcMar>
            <w:vAlign w:val="center"/>
          </w:tcPr>
          <w:p w14:paraId="2043BF85" w14:textId="77777777" w:rsidR="00B4217E" w:rsidRPr="003538A8" w:rsidRDefault="00000000" w:rsidP="00080997">
            <w:pPr>
              <w:spacing w:after="0"/>
              <w:jc w:val="left"/>
            </w:pPr>
            <w:r w:rsidRPr="003538A8">
              <w:t>Reduce cuanto antes el riesgo de datos externos si la capacidad real lo permite.</w:t>
            </w:r>
          </w:p>
        </w:tc>
      </w:tr>
      <w:tr w:rsidR="003538A8" w:rsidRPr="003538A8" w14:paraId="4959466C" w14:textId="77777777" w:rsidTr="00080997">
        <w:trPr>
          <w:jc w:val="center"/>
        </w:trPr>
        <w:tc>
          <w:tcPr>
            <w:tcW w:w="522" w:type="pct"/>
            <w:shd w:val="clear" w:color="auto" w:fill="DAEEF3" w:themeFill="accent5" w:themeFillTint="33"/>
            <w:tcMar>
              <w:top w:w="80" w:type="dxa"/>
              <w:left w:w="100" w:type="dxa"/>
              <w:bottom w:w="80" w:type="dxa"/>
              <w:right w:w="100" w:type="dxa"/>
            </w:tcMar>
            <w:vAlign w:val="center"/>
          </w:tcPr>
          <w:p w14:paraId="2CA05D8F" w14:textId="77777777" w:rsidR="00B4217E" w:rsidRPr="003538A8" w:rsidRDefault="00000000" w:rsidP="00080997">
            <w:pPr>
              <w:spacing w:after="0"/>
              <w:jc w:val="center"/>
            </w:pPr>
            <w:r w:rsidRPr="003538A8">
              <w:t>HU-07</w:t>
            </w:r>
          </w:p>
        </w:tc>
        <w:tc>
          <w:tcPr>
            <w:tcW w:w="1408" w:type="pct"/>
            <w:tcMar>
              <w:top w:w="80" w:type="dxa"/>
              <w:left w:w="100" w:type="dxa"/>
              <w:bottom w:w="80" w:type="dxa"/>
              <w:right w:w="100" w:type="dxa"/>
            </w:tcMar>
            <w:vAlign w:val="center"/>
          </w:tcPr>
          <w:p w14:paraId="1F320D6B" w14:textId="77777777" w:rsidR="00B4217E" w:rsidRPr="003538A8" w:rsidRDefault="00000000" w:rsidP="00080997">
            <w:pPr>
              <w:spacing w:after="0"/>
              <w:jc w:val="left"/>
            </w:pPr>
            <w:r w:rsidRPr="003538A8">
              <w:t>Ficha detallada de playa</w:t>
            </w:r>
          </w:p>
        </w:tc>
        <w:tc>
          <w:tcPr>
            <w:tcW w:w="417" w:type="pct"/>
            <w:tcMar>
              <w:top w:w="80" w:type="dxa"/>
              <w:left w:w="100" w:type="dxa"/>
              <w:bottom w:w="80" w:type="dxa"/>
              <w:right w:w="100" w:type="dxa"/>
            </w:tcMar>
            <w:vAlign w:val="center"/>
          </w:tcPr>
          <w:p w14:paraId="5E398CDF" w14:textId="77777777" w:rsidR="00B4217E" w:rsidRPr="003538A8" w:rsidRDefault="00000000" w:rsidP="00080997">
            <w:pPr>
              <w:spacing w:after="0"/>
              <w:jc w:val="center"/>
            </w:pPr>
            <w:r w:rsidRPr="003538A8">
              <w:t>3</w:t>
            </w:r>
          </w:p>
        </w:tc>
        <w:tc>
          <w:tcPr>
            <w:tcW w:w="2653" w:type="pct"/>
            <w:tcMar>
              <w:top w:w="80" w:type="dxa"/>
              <w:left w:w="100" w:type="dxa"/>
              <w:bottom w:w="80" w:type="dxa"/>
              <w:right w:w="100" w:type="dxa"/>
            </w:tcMar>
            <w:vAlign w:val="center"/>
          </w:tcPr>
          <w:p w14:paraId="60DE4065" w14:textId="77777777" w:rsidR="00B4217E" w:rsidRPr="003538A8" w:rsidRDefault="00000000" w:rsidP="00080997">
            <w:pPr>
              <w:keepNext/>
              <w:spacing w:after="0"/>
              <w:jc w:val="left"/>
            </w:pPr>
            <w:r w:rsidRPr="003538A8">
              <w:t>Aumenta la calidad de la demo si el top-3 ya está estable.</w:t>
            </w:r>
          </w:p>
        </w:tc>
      </w:tr>
    </w:tbl>
    <w:p w14:paraId="00EF6E03" w14:textId="0EC9309D" w:rsidR="00B4217E" w:rsidRPr="00080997" w:rsidRDefault="00080997" w:rsidP="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sidRPr="00080997">
        <w:rPr>
          <w:b w:val="0"/>
          <w:bCs w:val="0"/>
          <w:color w:val="auto"/>
        </w:rPr>
        <w:t>6</w:t>
      </w:r>
      <w:r w:rsidRPr="00080997">
        <w:rPr>
          <w:b w:val="0"/>
          <w:bCs w:val="0"/>
          <w:color w:val="auto"/>
        </w:rPr>
        <w:fldChar w:fldCharType="end"/>
      </w:r>
      <w:r w:rsidRPr="00080997">
        <w:rPr>
          <w:b w:val="0"/>
          <w:bCs w:val="0"/>
          <w:color w:val="auto"/>
        </w:rPr>
        <w:t>. Reserva total: 19 puntos. Estas historias están priorizadas, pero solo se incorporan si la capacidad efectiva supera la previsión conservadora.</w:t>
      </w:r>
    </w:p>
    <w:p w14:paraId="7C5C1538" w14:textId="37C771D1" w:rsidR="00B4217E" w:rsidRPr="003538A8" w:rsidRDefault="00000000" w:rsidP="00867001">
      <w:pPr>
        <w:pStyle w:val="Ttulo2"/>
      </w:pPr>
      <w:bookmarkStart w:id="23" w:name="_Toc225107055"/>
      <w:r w:rsidRPr="003538A8">
        <w:t>Candidatas prioritarias para Sprint 1 (siguiente iteración)</w:t>
      </w:r>
      <w:bookmarkEnd w:id="23"/>
    </w:p>
    <w:tbl>
      <w:tblPr>
        <w:tblStyle w:val="Tablaconcuadrcula"/>
        <w:tblW w:w="5000" w:type="pct"/>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1023"/>
        <w:gridCol w:w="2975"/>
        <w:gridCol w:w="815"/>
        <w:gridCol w:w="5025"/>
      </w:tblGrid>
      <w:tr w:rsidR="003538A8" w:rsidRPr="003538A8" w14:paraId="1233EF88" w14:textId="77777777" w:rsidTr="00080997">
        <w:tc>
          <w:tcPr>
            <w:tcW w:w="520" w:type="pct"/>
            <w:shd w:val="clear" w:color="auto" w:fill="FDE9D9" w:themeFill="accent6" w:themeFillTint="33"/>
            <w:tcMar>
              <w:top w:w="80" w:type="dxa"/>
              <w:left w:w="100" w:type="dxa"/>
              <w:bottom w:w="80" w:type="dxa"/>
              <w:right w:w="100" w:type="dxa"/>
            </w:tcMar>
            <w:vAlign w:val="center"/>
          </w:tcPr>
          <w:p w14:paraId="73A70505" w14:textId="77777777" w:rsidR="00B4217E" w:rsidRPr="003538A8" w:rsidRDefault="00000000" w:rsidP="00080997">
            <w:pPr>
              <w:spacing w:after="0"/>
              <w:jc w:val="center"/>
            </w:pPr>
            <w:r w:rsidRPr="003538A8">
              <w:t>ID</w:t>
            </w:r>
          </w:p>
        </w:tc>
        <w:tc>
          <w:tcPr>
            <w:tcW w:w="1512" w:type="pct"/>
            <w:shd w:val="clear" w:color="auto" w:fill="FDE9D9" w:themeFill="accent6" w:themeFillTint="33"/>
            <w:tcMar>
              <w:top w:w="80" w:type="dxa"/>
              <w:left w:w="100" w:type="dxa"/>
              <w:bottom w:w="80" w:type="dxa"/>
              <w:right w:w="100" w:type="dxa"/>
            </w:tcMar>
            <w:vAlign w:val="center"/>
          </w:tcPr>
          <w:p w14:paraId="697889F9" w14:textId="77777777" w:rsidR="00B4217E" w:rsidRPr="003538A8" w:rsidRDefault="00000000" w:rsidP="00080997">
            <w:pPr>
              <w:spacing w:after="0"/>
              <w:jc w:val="center"/>
            </w:pPr>
            <w:r w:rsidRPr="003538A8">
              <w:t>Historia</w:t>
            </w:r>
          </w:p>
        </w:tc>
        <w:tc>
          <w:tcPr>
            <w:tcW w:w="414" w:type="pct"/>
            <w:shd w:val="clear" w:color="auto" w:fill="FDE9D9" w:themeFill="accent6" w:themeFillTint="33"/>
            <w:tcMar>
              <w:top w:w="80" w:type="dxa"/>
              <w:left w:w="100" w:type="dxa"/>
              <w:bottom w:w="80" w:type="dxa"/>
              <w:right w:w="100" w:type="dxa"/>
            </w:tcMar>
            <w:vAlign w:val="center"/>
          </w:tcPr>
          <w:p w14:paraId="50520AB8" w14:textId="77777777" w:rsidR="00B4217E" w:rsidRPr="003538A8" w:rsidRDefault="00000000" w:rsidP="00080997">
            <w:pPr>
              <w:spacing w:after="0"/>
              <w:jc w:val="center"/>
            </w:pPr>
            <w:r w:rsidRPr="003538A8">
              <w:t>Puntos</w:t>
            </w:r>
          </w:p>
        </w:tc>
        <w:tc>
          <w:tcPr>
            <w:tcW w:w="2553" w:type="pct"/>
            <w:shd w:val="clear" w:color="auto" w:fill="FDE9D9" w:themeFill="accent6" w:themeFillTint="33"/>
            <w:tcMar>
              <w:top w:w="80" w:type="dxa"/>
              <w:left w:w="100" w:type="dxa"/>
              <w:bottom w:w="80" w:type="dxa"/>
              <w:right w:w="100" w:type="dxa"/>
            </w:tcMar>
            <w:vAlign w:val="center"/>
          </w:tcPr>
          <w:p w14:paraId="767218F2" w14:textId="77777777" w:rsidR="00B4217E" w:rsidRPr="003538A8" w:rsidRDefault="00000000" w:rsidP="00080997">
            <w:pPr>
              <w:spacing w:after="0"/>
              <w:jc w:val="center"/>
            </w:pPr>
            <w:r w:rsidRPr="003538A8">
              <w:t>Motivo de entrada en Sprint 1</w:t>
            </w:r>
          </w:p>
        </w:tc>
      </w:tr>
      <w:tr w:rsidR="003538A8" w:rsidRPr="003538A8" w14:paraId="3F1827A6" w14:textId="77777777" w:rsidTr="00080997">
        <w:tc>
          <w:tcPr>
            <w:tcW w:w="520" w:type="pct"/>
            <w:shd w:val="clear" w:color="auto" w:fill="DAEEF3" w:themeFill="accent5" w:themeFillTint="33"/>
            <w:tcMar>
              <w:top w:w="80" w:type="dxa"/>
              <w:left w:w="100" w:type="dxa"/>
              <w:bottom w:w="80" w:type="dxa"/>
              <w:right w:w="100" w:type="dxa"/>
            </w:tcMar>
            <w:vAlign w:val="center"/>
          </w:tcPr>
          <w:p w14:paraId="6D78F25F" w14:textId="77777777" w:rsidR="00B4217E" w:rsidRPr="003538A8" w:rsidRDefault="00000000" w:rsidP="00080997">
            <w:pPr>
              <w:spacing w:after="0"/>
              <w:jc w:val="center"/>
            </w:pPr>
            <w:r w:rsidRPr="003538A8">
              <w:t>HT-03</w:t>
            </w:r>
          </w:p>
        </w:tc>
        <w:tc>
          <w:tcPr>
            <w:tcW w:w="1512" w:type="pct"/>
            <w:tcMar>
              <w:top w:w="80" w:type="dxa"/>
              <w:left w:w="100" w:type="dxa"/>
              <w:bottom w:w="80" w:type="dxa"/>
              <w:right w:w="100" w:type="dxa"/>
            </w:tcMar>
            <w:vAlign w:val="center"/>
          </w:tcPr>
          <w:p w14:paraId="53F708AB" w14:textId="77777777" w:rsidR="00B4217E" w:rsidRPr="003538A8" w:rsidRDefault="00000000" w:rsidP="00080997">
            <w:pPr>
              <w:spacing w:after="0"/>
              <w:jc w:val="left"/>
            </w:pPr>
            <w:r w:rsidRPr="003538A8">
              <w:t xml:space="preserve">Integración con </w:t>
            </w:r>
            <w:proofErr w:type="spellStart"/>
            <w:r w:rsidRPr="003538A8">
              <w:t>OpenMeteo</w:t>
            </w:r>
            <w:proofErr w:type="spellEnd"/>
          </w:p>
        </w:tc>
        <w:tc>
          <w:tcPr>
            <w:tcW w:w="414" w:type="pct"/>
            <w:tcMar>
              <w:top w:w="80" w:type="dxa"/>
              <w:left w:w="100" w:type="dxa"/>
              <w:bottom w:w="80" w:type="dxa"/>
              <w:right w:w="100" w:type="dxa"/>
            </w:tcMar>
            <w:vAlign w:val="center"/>
          </w:tcPr>
          <w:p w14:paraId="47146029" w14:textId="77777777" w:rsidR="00B4217E" w:rsidRPr="003538A8" w:rsidRDefault="00000000" w:rsidP="00080997">
            <w:pPr>
              <w:spacing w:after="0"/>
              <w:jc w:val="center"/>
            </w:pPr>
            <w:r w:rsidRPr="003538A8">
              <w:t>8</w:t>
            </w:r>
          </w:p>
        </w:tc>
        <w:tc>
          <w:tcPr>
            <w:tcW w:w="2553" w:type="pct"/>
            <w:tcMar>
              <w:top w:w="80" w:type="dxa"/>
              <w:left w:w="100" w:type="dxa"/>
              <w:bottom w:w="80" w:type="dxa"/>
              <w:right w:w="100" w:type="dxa"/>
            </w:tcMar>
            <w:vAlign w:val="center"/>
          </w:tcPr>
          <w:p w14:paraId="73B9EF24" w14:textId="77777777" w:rsidR="00B4217E" w:rsidRPr="003538A8" w:rsidRDefault="00000000" w:rsidP="00080997">
            <w:pPr>
              <w:spacing w:after="0"/>
              <w:jc w:val="left"/>
            </w:pPr>
            <w:r w:rsidRPr="003538A8">
              <w:t xml:space="preserve">Integra los datos dinámicos que convierten el prototipo en </w:t>
            </w:r>
            <w:proofErr w:type="spellStart"/>
            <w:r w:rsidRPr="003538A8">
              <w:t>recomendador</w:t>
            </w:r>
            <w:proofErr w:type="spellEnd"/>
            <w:r w:rsidRPr="003538A8">
              <w:t xml:space="preserve"> real.</w:t>
            </w:r>
          </w:p>
        </w:tc>
      </w:tr>
      <w:tr w:rsidR="003538A8" w:rsidRPr="003538A8" w14:paraId="56FFC1CD" w14:textId="77777777" w:rsidTr="00080997">
        <w:tc>
          <w:tcPr>
            <w:tcW w:w="520" w:type="pct"/>
            <w:shd w:val="clear" w:color="auto" w:fill="DAEEF3" w:themeFill="accent5" w:themeFillTint="33"/>
            <w:tcMar>
              <w:top w:w="80" w:type="dxa"/>
              <w:left w:w="100" w:type="dxa"/>
              <w:bottom w:w="80" w:type="dxa"/>
              <w:right w:w="100" w:type="dxa"/>
            </w:tcMar>
            <w:vAlign w:val="center"/>
          </w:tcPr>
          <w:p w14:paraId="1CB5D09E" w14:textId="77777777" w:rsidR="00B4217E" w:rsidRPr="003538A8" w:rsidRDefault="00000000" w:rsidP="00080997">
            <w:pPr>
              <w:spacing w:after="0"/>
              <w:jc w:val="center"/>
            </w:pPr>
            <w:r w:rsidRPr="003538A8">
              <w:t>HT-04</w:t>
            </w:r>
          </w:p>
        </w:tc>
        <w:tc>
          <w:tcPr>
            <w:tcW w:w="1512" w:type="pct"/>
            <w:shd w:val="clear" w:color="auto" w:fill="F7FAFD"/>
            <w:tcMar>
              <w:top w:w="80" w:type="dxa"/>
              <w:left w:w="100" w:type="dxa"/>
              <w:bottom w:w="80" w:type="dxa"/>
              <w:right w:w="100" w:type="dxa"/>
            </w:tcMar>
            <w:vAlign w:val="center"/>
          </w:tcPr>
          <w:p w14:paraId="0610F18D" w14:textId="77777777" w:rsidR="00B4217E" w:rsidRPr="003538A8" w:rsidRDefault="00000000" w:rsidP="00080997">
            <w:pPr>
              <w:spacing w:after="0"/>
              <w:jc w:val="left"/>
            </w:pPr>
            <w:r w:rsidRPr="003538A8">
              <w:t>Motor de puntuación configurable</w:t>
            </w:r>
          </w:p>
        </w:tc>
        <w:tc>
          <w:tcPr>
            <w:tcW w:w="414" w:type="pct"/>
            <w:shd w:val="clear" w:color="auto" w:fill="F7FAFD"/>
            <w:tcMar>
              <w:top w:w="80" w:type="dxa"/>
              <w:left w:w="100" w:type="dxa"/>
              <w:bottom w:w="80" w:type="dxa"/>
              <w:right w:w="100" w:type="dxa"/>
            </w:tcMar>
            <w:vAlign w:val="center"/>
          </w:tcPr>
          <w:p w14:paraId="530F71E2" w14:textId="77777777" w:rsidR="00B4217E" w:rsidRPr="003538A8" w:rsidRDefault="00000000" w:rsidP="00080997">
            <w:pPr>
              <w:spacing w:after="0"/>
              <w:jc w:val="center"/>
            </w:pPr>
            <w:r w:rsidRPr="003538A8">
              <w:t>8</w:t>
            </w:r>
          </w:p>
        </w:tc>
        <w:tc>
          <w:tcPr>
            <w:tcW w:w="2553" w:type="pct"/>
            <w:shd w:val="clear" w:color="auto" w:fill="F7FAFD"/>
            <w:tcMar>
              <w:top w:w="80" w:type="dxa"/>
              <w:left w:w="100" w:type="dxa"/>
              <w:bottom w:w="80" w:type="dxa"/>
              <w:right w:w="100" w:type="dxa"/>
            </w:tcMar>
            <w:vAlign w:val="center"/>
          </w:tcPr>
          <w:p w14:paraId="1290C5C5" w14:textId="77777777" w:rsidR="00B4217E" w:rsidRPr="003538A8" w:rsidRDefault="00000000" w:rsidP="00080997">
            <w:pPr>
              <w:spacing w:after="0"/>
              <w:jc w:val="left"/>
            </w:pPr>
            <w:r w:rsidRPr="003538A8">
              <w:t>Hace explícita la lógica de puntuación y permite justificar el ranking.</w:t>
            </w:r>
          </w:p>
        </w:tc>
      </w:tr>
      <w:tr w:rsidR="003538A8" w:rsidRPr="003538A8" w14:paraId="4313558E" w14:textId="77777777" w:rsidTr="00080997">
        <w:tc>
          <w:tcPr>
            <w:tcW w:w="520" w:type="pct"/>
            <w:shd w:val="clear" w:color="auto" w:fill="DAEEF3" w:themeFill="accent5" w:themeFillTint="33"/>
            <w:tcMar>
              <w:top w:w="80" w:type="dxa"/>
              <w:left w:w="100" w:type="dxa"/>
              <w:bottom w:w="80" w:type="dxa"/>
              <w:right w:w="100" w:type="dxa"/>
            </w:tcMar>
            <w:vAlign w:val="center"/>
          </w:tcPr>
          <w:p w14:paraId="2CBAA7E5" w14:textId="77777777" w:rsidR="00B4217E" w:rsidRPr="003538A8" w:rsidRDefault="00000000" w:rsidP="00080997">
            <w:pPr>
              <w:spacing w:after="0"/>
              <w:jc w:val="center"/>
            </w:pPr>
            <w:r w:rsidRPr="003538A8">
              <w:t>HT-06</w:t>
            </w:r>
          </w:p>
        </w:tc>
        <w:tc>
          <w:tcPr>
            <w:tcW w:w="1512" w:type="pct"/>
            <w:tcMar>
              <w:top w:w="80" w:type="dxa"/>
              <w:left w:w="100" w:type="dxa"/>
              <w:bottom w:w="80" w:type="dxa"/>
              <w:right w:w="100" w:type="dxa"/>
            </w:tcMar>
            <w:vAlign w:val="center"/>
          </w:tcPr>
          <w:p w14:paraId="0FC7CE8A" w14:textId="77777777" w:rsidR="00B4217E" w:rsidRPr="003538A8" w:rsidRDefault="00000000" w:rsidP="00080997">
            <w:pPr>
              <w:spacing w:after="0"/>
              <w:jc w:val="left"/>
            </w:pPr>
            <w:proofErr w:type="gramStart"/>
            <w:r w:rsidRPr="003538A8">
              <w:t>API interna</w:t>
            </w:r>
            <w:proofErr w:type="gramEnd"/>
            <w:r w:rsidRPr="003538A8">
              <w:t xml:space="preserve"> del sistema</w:t>
            </w:r>
          </w:p>
        </w:tc>
        <w:tc>
          <w:tcPr>
            <w:tcW w:w="414" w:type="pct"/>
            <w:tcMar>
              <w:top w:w="80" w:type="dxa"/>
              <w:left w:w="100" w:type="dxa"/>
              <w:bottom w:w="80" w:type="dxa"/>
              <w:right w:w="100" w:type="dxa"/>
            </w:tcMar>
            <w:vAlign w:val="center"/>
          </w:tcPr>
          <w:p w14:paraId="7F4B4F82" w14:textId="77777777" w:rsidR="00B4217E" w:rsidRPr="003538A8" w:rsidRDefault="00000000" w:rsidP="00080997">
            <w:pPr>
              <w:spacing w:after="0"/>
              <w:jc w:val="center"/>
            </w:pPr>
            <w:r w:rsidRPr="003538A8">
              <w:t>8</w:t>
            </w:r>
          </w:p>
        </w:tc>
        <w:tc>
          <w:tcPr>
            <w:tcW w:w="2553" w:type="pct"/>
            <w:tcMar>
              <w:top w:w="80" w:type="dxa"/>
              <w:left w:w="100" w:type="dxa"/>
              <w:bottom w:w="80" w:type="dxa"/>
              <w:right w:w="100" w:type="dxa"/>
            </w:tcMar>
            <w:vAlign w:val="center"/>
          </w:tcPr>
          <w:p w14:paraId="07362418" w14:textId="77777777" w:rsidR="00B4217E" w:rsidRPr="003538A8" w:rsidRDefault="00000000" w:rsidP="00080997">
            <w:pPr>
              <w:spacing w:after="0"/>
              <w:jc w:val="left"/>
            </w:pPr>
            <w:r w:rsidRPr="003538A8">
              <w:t xml:space="preserve">Consolida contratos entre </w:t>
            </w:r>
            <w:proofErr w:type="spellStart"/>
            <w:r w:rsidRPr="003538A8">
              <w:t>frontend</w:t>
            </w:r>
            <w:proofErr w:type="spellEnd"/>
            <w:r w:rsidRPr="003538A8">
              <w:t xml:space="preserve"> y </w:t>
            </w:r>
            <w:proofErr w:type="spellStart"/>
            <w:r w:rsidRPr="003538A8">
              <w:t>backend</w:t>
            </w:r>
            <w:proofErr w:type="spellEnd"/>
            <w:r w:rsidRPr="003538A8">
              <w:t xml:space="preserve"> para escalar sin duplicidades.</w:t>
            </w:r>
          </w:p>
        </w:tc>
      </w:tr>
      <w:tr w:rsidR="003538A8" w:rsidRPr="003538A8" w14:paraId="1C339E95" w14:textId="77777777" w:rsidTr="00080997">
        <w:tc>
          <w:tcPr>
            <w:tcW w:w="520" w:type="pct"/>
            <w:shd w:val="clear" w:color="auto" w:fill="DAEEF3" w:themeFill="accent5" w:themeFillTint="33"/>
            <w:tcMar>
              <w:top w:w="80" w:type="dxa"/>
              <w:left w:w="100" w:type="dxa"/>
              <w:bottom w:w="80" w:type="dxa"/>
              <w:right w:w="100" w:type="dxa"/>
            </w:tcMar>
            <w:vAlign w:val="center"/>
          </w:tcPr>
          <w:p w14:paraId="57C60233" w14:textId="77777777" w:rsidR="00B4217E" w:rsidRPr="003538A8" w:rsidRDefault="00000000" w:rsidP="00080997">
            <w:pPr>
              <w:spacing w:after="0"/>
              <w:jc w:val="center"/>
            </w:pPr>
            <w:r w:rsidRPr="003538A8">
              <w:t>HT-08</w:t>
            </w:r>
          </w:p>
        </w:tc>
        <w:tc>
          <w:tcPr>
            <w:tcW w:w="1512" w:type="pct"/>
            <w:shd w:val="clear" w:color="auto" w:fill="F7FAFD"/>
            <w:tcMar>
              <w:top w:w="80" w:type="dxa"/>
              <w:left w:w="100" w:type="dxa"/>
              <w:bottom w:w="80" w:type="dxa"/>
              <w:right w:w="100" w:type="dxa"/>
            </w:tcMar>
            <w:vAlign w:val="center"/>
          </w:tcPr>
          <w:p w14:paraId="624F41A8" w14:textId="77777777" w:rsidR="00B4217E" w:rsidRPr="003538A8" w:rsidRDefault="00000000" w:rsidP="00080997">
            <w:pPr>
              <w:spacing w:after="0"/>
              <w:jc w:val="left"/>
            </w:pPr>
            <w:r w:rsidRPr="003538A8">
              <w:t>Manejo de errores y tolerancia a fallos</w:t>
            </w:r>
          </w:p>
        </w:tc>
        <w:tc>
          <w:tcPr>
            <w:tcW w:w="414" w:type="pct"/>
            <w:shd w:val="clear" w:color="auto" w:fill="F7FAFD"/>
            <w:tcMar>
              <w:top w:w="80" w:type="dxa"/>
              <w:left w:w="100" w:type="dxa"/>
              <w:bottom w:w="80" w:type="dxa"/>
              <w:right w:w="100" w:type="dxa"/>
            </w:tcMar>
            <w:vAlign w:val="center"/>
          </w:tcPr>
          <w:p w14:paraId="1596AFC9" w14:textId="77777777" w:rsidR="00B4217E" w:rsidRPr="003538A8" w:rsidRDefault="00000000" w:rsidP="00080997">
            <w:pPr>
              <w:spacing w:after="0"/>
              <w:jc w:val="center"/>
            </w:pPr>
            <w:r w:rsidRPr="003538A8">
              <w:t>5</w:t>
            </w:r>
          </w:p>
        </w:tc>
        <w:tc>
          <w:tcPr>
            <w:tcW w:w="2553" w:type="pct"/>
            <w:shd w:val="clear" w:color="auto" w:fill="F7FAFD"/>
            <w:tcMar>
              <w:top w:w="80" w:type="dxa"/>
              <w:left w:w="100" w:type="dxa"/>
              <w:bottom w:w="80" w:type="dxa"/>
              <w:right w:w="100" w:type="dxa"/>
            </w:tcMar>
            <w:vAlign w:val="center"/>
          </w:tcPr>
          <w:p w14:paraId="50E27F1F" w14:textId="77777777" w:rsidR="00B4217E" w:rsidRPr="003538A8" w:rsidRDefault="00000000" w:rsidP="00080997">
            <w:pPr>
              <w:spacing w:after="0"/>
              <w:jc w:val="left"/>
            </w:pPr>
            <w:r w:rsidRPr="003538A8">
              <w:t>Protege el MVP frente a fallos de servicios externos y errores previsibles.</w:t>
            </w:r>
          </w:p>
        </w:tc>
      </w:tr>
      <w:tr w:rsidR="003538A8" w:rsidRPr="003538A8" w14:paraId="6119D678" w14:textId="77777777" w:rsidTr="00080997">
        <w:tc>
          <w:tcPr>
            <w:tcW w:w="520" w:type="pct"/>
            <w:shd w:val="clear" w:color="auto" w:fill="DAEEF3" w:themeFill="accent5" w:themeFillTint="33"/>
            <w:tcMar>
              <w:top w:w="80" w:type="dxa"/>
              <w:left w:w="100" w:type="dxa"/>
              <w:bottom w:w="80" w:type="dxa"/>
              <w:right w:w="100" w:type="dxa"/>
            </w:tcMar>
            <w:vAlign w:val="center"/>
          </w:tcPr>
          <w:p w14:paraId="03577733" w14:textId="77777777" w:rsidR="00B4217E" w:rsidRPr="003538A8" w:rsidRDefault="00000000" w:rsidP="00080997">
            <w:pPr>
              <w:spacing w:after="0"/>
              <w:jc w:val="center"/>
            </w:pPr>
            <w:r w:rsidRPr="003538A8">
              <w:t>HU-07</w:t>
            </w:r>
          </w:p>
        </w:tc>
        <w:tc>
          <w:tcPr>
            <w:tcW w:w="1512" w:type="pct"/>
            <w:tcMar>
              <w:top w:w="80" w:type="dxa"/>
              <w:left w:w="100" w:type="dxa"/>
              <w:bottom w:w="80" w:type="dxa"/>
              <w:right w:w="100" w:type="dxa"/>
            </w:tcMar>
            <w:vAlign w:val="center"/>
          </w:tcPr>
          <w:p w14:paraId="4D84946D" w14:textId="77777777" w:rsidR="00B4217E" w:rsidRPr="003538A8" w:rsidRDefault="00000000" w:rsidP="00080997">
            <w:pPr>
              <w:spacing w:after="0"/>
              <w:jc w:val="left"/>
            </w:pPr>
            <w:r w:rsidRPr="003538A8">
              <w:t>Ficha detallada de playa</w:t>
            </w:r>
          </w:p>
        </w:tc>
        <w:tc>
          <w:tcPr>
            <w:tcW w:w="414" w:type="pct"/>
            <w:tcMar>
              <w:top w:w="80" w:type="dxa"/>
              <w:left w:w="100" w:type="dxa"/>
              <w:bottom w:w="80" w:type="dxa"/>
              <w:right w:w="100" w:type="dxa"/>
            </w:tcMar>
            <w:vAlign w:val="center"/>
          </w:tcPr>
          <w:p w14:paraId="723EFC93" w14:textId="77777777" w:rsidR="00B4217E" w:rsidRPr="003538A8" w:rsidRDefault="00000000" w:rsidP="00080997">
            <w:pPr>
              <w:spacing w:after="0"/>
              <w:jc w:val="center"/>
            </w:pPr>
            <w:r w:rsidRPr="003538A8">
              <w:t>3</w:t>
            </w:r>
          </w:p>
        </w:tc>
        <w:tc>
          <w:tcPr>
            <w:tcW w:w="2553" w:type="pct"/>
            <w:tcMar>
              <w:top w:w="80" w:type="dxa"/>
              <w:left w:w="100" w:type="dxa"/>
              <w:bottom w:w="80" w:type="dxa"/>
              <w:right w:w="100" w:type="dxa"/>
            </w:tcMar>
            <w:vAlign w:val="center"/>
          </w:tcPr>
          <w:p w14:paraId="756C9194" w14:textId="77777777" w:rsidR="00B4217E" w:rsidRPr="003538A8" w:rsidRDefault="00000000" w:rsidP="00080997">
            <w:pPr>
              <w:spacing w:after="0"/>
              <w:jc w:val="left"/>
            </w:pPr>
            <w:r w:rsidRPr="003538A8">
              <w:t>Completa la comprensión del resultado con explicación por playa.</w:t>
            </w:r>
          </w:p>
        </w:tc>
      </w:tr>
      <w:tr w:rsidR="003538A8" w:rsidRPr="003538A8" w14:paraId="1A52F595" w14:textId="77777777" w:rsidTr="00080997">
        <w:tc>
          <w:tcPr>
            <w:tcW w:w="520" w:type="pct"/>
            <w:shd w:val="clear" w:color="auto" w:fill="DAEEF3" w:themeFill="accent5" w:themeFillTint="33"/>
            <w:tcMar>
              <w:top w:w="80" w:type="dxa"/>
              <w:left w:w="100" w:type="dxa"/>
              <w:bottom w:w="80" w:type="dxa"/>
              <w:right w:w="100" w:type="dxa"/>
            </w:tcMar>
            <w:vAlign w:val="center"/>
          </w:tcPr>
          <w:p w14:paraId="3745B59A" w14:textId="77777777" w:rsidR="00B4217E" w:rsidRPr="003538A8" w:rsidRDefault="00000000" w:rsidP="00080997">
            <w:pPr>
              <w:spacing w:after="0"/>
              <w:jc w:val="center"/>
            </w:pPr>
            <w:r w:rsidRPr="003538A8">
              <w:t>HU-04</w:t>
            </w:r>
          </w:p>
        </w:tc>
        <w:tc>
          <w:tcPr>
            <w:tcW w:w="1512" w:type="pct"/>
            <w:shd w:val="clear" w:color="auto" w:fill="F7FAFD"/>
            <w:tcMar>
              <w:top w:w="80" w:type="dxa"/>
              <w:left w:w="100" w:type="dxa"/>
              <w:bottom w:w="80" w:type="dxa"/>
              <w:right w:w="100" w:type="dxa"/>
            </w:tcMar>
            <w:vAlign w:val="center"/>
          </w:tcPr>
          <w:p w14:paraId="0854A007" w14:textId="77777777" w:rsidR="00B4217E" w:rsidRPr="003538A8" w:rsidRDefault="00000000" w:rsidP="00080997">
            <w:pPr>
              <w:spacing w:after="0"/>
              <w:jc w:val="left"/>
            </w:pPr>
            <w:r w:rsidRPr="003538A8">
              <w:t>Filtro por distancia</w:t>
            </w:r>
          </w:p>
        </w:tc>
        <w:tc>
          <w:tcPr>
            <w:tcW w:w="414" w:type="pct"/>
            <w:shd w:val="clear" w:color="auto" w:fill="F7FAFD"/>
            <w:tcMar>
              <w:top w:w="80" w:type="dxa"/>
              <w:left w:w="100" w:type="dxa"/>
              <w:bottom w:w="80" w:type="dxa"/>
              <w:right w:w="100" w:type="dxa"/>
            </w:tcMar>
            <w:vAlign w:val="center"/>
          </w:tcPr>
          <w:p w14:paraId="318BE02B" w14:textId="77777777" w:rsidR="00B4217E" w:rsidRPr="003538A8" w:rsidRDefault="00000000" w:rsidP="00080997">
            <w:pPr>
              <w:spacing w:after="0"/>
              <w:jc w:val="center"/>
            </w:pPr>
            <w:r w:rsidRPr="003538A8">
              <w:t>5</w:t>
            </w:r>
          </w:p>
        </w:tc>
        <w:tc>
          <w:tcPr>
            <w:tcW w:w="2553" w:type="pct"/>
            <w:shd w:val="clear" w:color="auto" w:fill="F7FAFD"/>
            <w:tcMar>
              <w:top w:w="80" w:type="dxa"/>
              <w:left w:w="100" w:type="dxa"/>
              <w:bottom w:w="80" w:type="dxa"/>
              <w:right w:w="100" w:type="dxa"/>
            </w:tcMar>
            <w:vAlign w:val="center"/>
          </w:tcPr>
          <w:p w14:paraId="5E23B13A" w14:textId="77777777" w:rsidR="00B4217E" w:rsidRPr="003538A8" w:rsidRDefault="00000000" w:rsidP="00080997">
            <w:pPr>
              <w:spacing w:after="0"/>
              <w:jc w:val="left"/>
            </w:pPr>
            <w:r w:rsidRPr="003538A8">
              <w:t>Añade contexto de desplazamiento, muy relevante para el valor percibido.</w:t>
            </w:r>
          </w:p>
        </w:tc>
      </w:tr>
      <w:tr w:rsidR="003538A8" w:rsidRPr="003538A8" w14:paraId="6870DC8D" w14:textId="77777777" w:rsidTr="00080997">
        <w:tc>
          <w:tcPr>
            <w:tcW w:w="520" w:type="pct"/>
            <w:shd w:val="clear" w:color="auto" w:fill="DAEEF3" w:themeFill="accent5" w:themeFillTint="33"/>
            <w:tcMar>
              <w:top w:w="80" w:type="dxa"/>
              <w:left w:w="100" w:type="dxa"/>
              <w:bottom w:w="80" w:type="dxa"/>
              <w:right w:w="100" w:type="dxa"/>
            </w:tcMar>
            <w:vAlign w:val="center"/>
          </w:tcPr>
          <w:p w14:paraId="7BA4241A" w14:textId="77777777" w:rsidR="00B4217E" w:rsidRPr="003538A8" w:rsidRDefault="00000000" w:rsidP="00080997">
            <w:pPr>
              <w:spacing w:after="0"/>
              <w:jc w:val="center"/>
            </w:pPr>
            <w:r w:rsidRPr="003538A8">
              <w:t>HU-09</w:t>
            </w:r>
          </w:p>
        </w:tc>
        <w:tc>
          <w:tcPr>
            <w:tcW w:w="1512" w:type="pct"/>
            <w:tcMar>
              <w:top w:w="80" w:type="dxa"/>
              <w:left w:w="100" w:type="dxa"/>
              <w:bottom w:w="80" w:type="dxa"/>
              <w:right w:w="100" w:type="dxa"/>
            </w:tcMar>
            <w:vAlign w:val="center"/>
          </w:tcPr>
          <w:p w14:paraId="6309E484" w14:textId="77777777" w:rsidR="00B4217E" w:rsidRPr="003538A8" w:rsidRDefault="00000000" w:rsidP="00080997">
            <w:pPr>
              <w:spacing w:after="0"/>
              <w:jc w:val="left"/>
            </w:pPr>
            <w:r w:rsidRPr="003538A8">
              <w:t>Filtro por tipo de playa</w:t>
            </w:r>
          </w:p>
        </w:tc>
        <w:tc>
          <w:tcPr>
            <w:tcW w:w="414" w:type="pct"/>
            <w:tcMar>
              <w:top w:w="80" w:type="dxa"/>
              <w:left w:w="100" w:type="dxa"/>
              <w:bottom w:w="80" w:type="dxa"/>
              <w:right w:w="100" w:type="dxa"/>
            </w:tcMar>
            <w:vAlign w:val="center"/>
          </w:tcPr>
          <w:p w14:paraId="0D908B86" w14:textId="77777777" w:rsidR="00B4217E" w:rsidRPr="003538A8" w:rsidRDefault="00000000" w:rsidP="00080997">
            <w:pPr>
              <w:spacing w:after="0"/>
              <w:jc w:val="center"/>
            </w:pPr>
            <w:r w:rsidRPr="003538A8">
              <w:t>2</w:t>
            </w:r>
          </w:p>
        </w:tc>
        <w:tc>
          <w:tcPr>
            <w:tcW w:w="2553" w:type="pct"/>
            <w:tcMar>
              <w:top w:w="80" w:type="dxa"/>
              <w:left w:w="100" w:type="dxa"/>
              <w:bottom w:w="80" w:type="dxa"/>
              <w:right w:w="100" w:type="dxa"/>
            </w:tcMar>
            <w:vAlign w:val="center"/>
          </w:tcPr>
          <w:p w14:paraId="7D4558E9" w14:textId="77777777" w:rsidR="00B4217E" w:rsidRPr="003538A8" w:rsidRDefault="00000000" w:rsidP="00080997">
            <w:pPr>
              <w:keepNext/>
              <w:spacing w:after="0"/>
              <w:jc w:val="left"/>
            </w:pPr>
            <w:r w:rsidRPr="003538A8">
              <w:t>Aporta filtrado útil con coste moderado y mejora sensación de control.</w:t>
            </w:r>
          </w:p>
        </w:tc>
      </w:tr>
    </w:tbl>
    <w:p w14:paraId="3A7663E1" w14:textId="542FECFD" w:rsidR="00080997" w:rsidRPr="00080997" w:rsidRDefault="00080997">
      <w:pPr>
        <w:pStyle w:val="Descripcin"/>
        <w:rPr>
          <w:b w:val="0"/>
          <w:bCs w:val="0"/>
          <w:color w:val="auto"/>
        </w:rPr>
      </w:pPr>
      <w:r w:rsidRPr="00080997">
        <w:rPr>
          <w:b w:val="0"/>
          <w:bCs w:val="0"/>
          <w:color w:val="auto"/>
        </w:rPr>
        <w:t xml:space="preserve">Tabla </w:t>
      </w:r>
      <w:r w:rsidRPr="00080997">
        <w:rPr>
          <w:b w:val="0"/>
          <w:bCs w:val="0"/>
          <w:color w:val="auto"/>
        </w:rPr>
        <w:fldChar w:fldCharType="begin"/>
      </w:r>
      <w:r w:rsidRPr="00080997">
        <w:rPr>
          <w:b w:val="0"/>
          <w:bCs w:val="0"/>
          <w:color w:val="auto"/>
        </w:rPr>
        <w:instrText xml:space="preserve"> SEQ Tabla \* ARABIC </w:instrText>
      </w:r>
      <w:r w:rsidRPr="00080997">
        <w:rPr>
          <w:b w:val="0"/>
          <w:bCs w:val="0"/>
          <w:color w:val="auto"/>
        </w:rPr>
        <w:fldChar w:fldCharType="separate"/>
      </w:r>
      <w:r>
        <w:rPr>
          <w:b w:val="0"/>
          <w:bCs w:val="0"/>
          <w:noProof/>
          <w:color w:val="auto"/>
        </w:rPr>
        <w:t>7</w:t>
      </w:r>
      <w:r w:rsidRPr="00080997">
        <w:rPr>
          <w:b w:val="0"/>
          <w:bCs w:val="0"/>
          <w:color w:val="auto"/>
        </w:rPr>
        <w:fldChar w:fldCharType="end"/>
      </w:r>
      <w:r w:rsidRPr="00080997">
        <w:rPr>
          <w:b w:val="0"/>
          <w:bCs w:val="0"/>
          <w:color w:val="auto"/>
        </w:rPr>
        <w:t>.</w:t>
      </w:r>
      <w:r>
        <w:rPr>
          <w:b w:val="0"/>
          <w:bCs w:val="0"/>
          <w:color w:val="auto"/>
        </w:rPr>
        <w:t xml:space="preserve"> </w:t>
      </w:r>
      <w:proofErr w:type="gramStart"/>
      <w:r w:rsidRPr="00080997">
        <w:rPr>
          <w:b w:val="0"/>
          <w:bCs w:val="0"/>
          <w:color w:val="auto"/>
        </w:rPr>
        <w:t>Total</w:t>
      </w:r>
      <w:proofErr w:type="gramEnd"/>
      <w:r w:rsidRPr="00080997">
        <w:rPr>
          <w:b w:val="0"/>
          <w:bCs w:val="0"/>
          <w:color w:val="auto"/>
        </w:rPr>
        <w:t xml:space="preserve"> priorizado para Sprint 1: 39 puntos.</w:t>
      </w:r>
    </w:p>
    <w:p w14:paraId="7BBFFF4E" w14:textId="77777777" w:rsidR="00B4217E" w:rsidRPr="003538A8" w:rsidRDefault="00000000" w:rsidP="00A276C6">
      <w:r w:rsidRPr="003538A8">
        <w:br w:type="page"/>
      </w:r>
    </w:p>
    <w:p w14:paraId="0FB24AB3" w14:textId="77777777" w:rsidR="00B4217E" w:rsidRPr="003538A8" w:rsidRDefault="00000000" w:rsidP="00A276C6">
      <w:pPr>
        <w:pStyle w:val="Ttulo1"/>
      </w:pPr>
      <w:bookmarkStart w:id="24" w:name="_Toc225107056"/>
      <w:r w:rsidRPr="003538A8">
        <w:lastRenderedPageBreak/>
        <w:t>Anexo A. Fichas detalladas de historias de usuario</w:t>
      </w:r>
      <w:bookmarkEnd w:id="24"/>
    </w:p>
    <w:p w14:paraId="45E87624" w14:textId="77777777" w:rsidR="00B4217E" w:rsidRPr="003538A8" w:rsidRDefault="00000000" w:rsidP="00A276C6">
      <w:r w:rsidRPr="003538A8">
        <w:t>Las fichas siguientes mantienen todos los campos exigidos por la práctica. Los criterios de validación se han redactado de forma verificable, combinando caso principal, comportamiento alternativo y/o gestión de error cuando resulta pertinente.</w:t>
      </w:r>
    </w:p>
    <w:p w14:paraId="02091700" w14:textId="77777777" w:rsidR="00B4217E" w:rsidRPr="003538A8" w:rsidRDefault="00000000" w:rsidP="00867001">
      <w:pPr>
        <w:pStyle w:val="Ttulo2"/>
      </w:pPr>
      <w:bookmarkStart w:id="25" w:name="_Toc225107057"/>
      <w:r w:rsidRPr="003538A8">
        <w:t>HU-01 - Selección de actividad</w:t>
      </w:r>
      <w:bookmarkEnd w:id="2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416BB2C" w14:textId="77777777">
        <w:trPr>
          <w:jc w:val="center"/>
        </w:trPr>
        <w:tc>
          <w:tcPr>
            <w:tcW w:w="2268" w:type="dxa"/>
            <w:shd w:val="clear" w:color="auto" w:fill="DCE6F1"/>
            <w:tcMar>
              <w:top w:w="80" w:type="dxa"/>
              <w:left w:w="100" w:type="dxa"/>
              <w:bottom w:w="80" w:type="dxa"/>
              <w:right w:w="100" w:type="dxa"/>
            </w:tcMar>
            <w:vAlign w:val="center"/>
          </w:tcPr>
          <w:p w14:paraId="31C41F43"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BF01306" w14:textId="77777777" w:rsidR="00B4217E" w:rsidRPr="003538A8" w:rsidRDefault="00000000" w:rsidP="00867001">
            <w:pPr>
              <w:spacing w:after="0"/>
            </w:pPr>
            <w:r w:rsidRPr="003538A8">
              <w:t>HU-01</w:t>
            </w:r>
          </w:p>
        </w:tc>
      </w:tr>
      <w:tr w:rsidR="003538A8" w:rsidRPr="003538A8" w14:paraId="0969AD3F" w14:textId="77777777">
        <w:trPr>
          <w:jc w:val="center"/>
        </w:trPr>
        <w:tc>
          <w:tcPr>
            <w:tcW w:w="2268" w:type="dxa"/>
            <w:shd w:val="clear" w:color="auto" w:fill="DCE6F1"/>
            <w:tcMar>
              <w:top w:w="80" w:type="dxa"/>
              <w:left w:w="100" w:type="dxa"/>
              <w:bottom w:w="80" w:type="dxa"/>
              <w:right w:w="100" w:type="dxa"/>
            </w:tcMar>
            <w:vAlign w:val="center"/>
          </w:tcPr>
          <w:p w14:paraId="071779B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AA4A564" w14:textId="77777777" w:rsidR="00B4217E" w:rsidRPr="003538A8" w:rsidRDefault="00000000" w:rsidP="00867001">
            <w:pPr>
              <w:spacing w:after="0"/>
            </w:pPr>
            <w:r w:rsidRPr="003538A8">
              <w:t>Selección de actividad</w:t>
            </w:r>
          </w:p>
        </w:tc>
      </w:tr>
      <w:tr w:rsidR="003538A8" w:rsidRPr="003538A8" w14:paraId="60245148" w14:textId="77777777">
        <w:trPr>
          <w:jc w:val="center"/>
        </w:trPr>
        <w:tc>
          <w:tcPr>
            <w:tcW w:w="2268" w:type="dxa"/>
            <w:shd w:val="clear" w:color="auto" w:fill="DCE6F1"/>
            <w:tcMar>
              <w:top w:w="80" w:type="dxa"/>
              <w:left w:w="100" w:type="dxa"/>
              <w:bottom w:w="80" w:type="dxa"/>
              <w:right w:w="100" w:type="dxa"/>
            </w:tcMar>
            <w:vAlign w:val="center"/>
          </w:tcPr>
          <w:p w14:paraId="3627FB0A"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6D68E78" w14:textId="77777777" w:rsidR="00B4217E" w:rsidRPr="003538A8" w:rsidRDefault="00000000" w:rsidP="00867001">
            <w:pPr>
              <w:spacing w:after="0"/>
            </w:pPr>
            <w:r w:rsidRPr="003538A8">
              <w:t>Como usuario, quiero seleccionar una actividad para recibir recomendaciones de playas adecuadas.</w:t>
            </w:r>
          </w:p>
        </w:tc>
      </w:tr>
      <w:tr w:rsidR="003538A8" w:rsidRPr="003538A8" w14:paraId="6C45B600" w14:textId="77777777">
        <w:trPr>
          <w:jc w:val="center"/>
        </w:trPr>
        <w:tc>
          <w:tcPr>
            <w:tcW w:w="2268" w:type="dxa"/>
            <w:shd w:val="clear" w:color="auto" w:fill="DCE6F1"/>
            <w:tcMar>
              <w:top w:w="80" w:type="dxa"/>
              <w:left w:w="100" w:type="dxa"/>
              <w:bottom w:w="80" w:type="dxa"/>
              <w:right w:w="100" w:type="dxa"/>
            </w:tcMar>
            <w:vAlign w:val="center"/>
          </w:tcPr>
          <w:p w14:paraId="6C4F2021"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2907E30" w14:textId="77777777" w:rsidR="00B4217E" w:rsidRPr="003538A8" w:rsidRDefault="00000000" w:rsidP="00867001">
            <w:pPr>
              <w:spacing w:after="0"/>
              <w:jc w:val="left"/>
            </w:pPr>
            <w:r w:rsidRPr="003538A8">
              <w:t>• El usuario puede seleccionar una actividad válida desde el buscador.</w:t>
            </w:r>
            <w:r w:rsidRPr="003538A8">
              <w:br/>
              <w:t>• La actividad elegida queda marcada y se envía en la consulta.</w:t>
            </w:r>
            <w:r w:rsidRPr="003538A8">
              <w:br/>
              <w:t>• Si intenta buscar sin actividad, el sistema muestra un aviso y no ejecuta la búsqueda.</w:t>
            </w:r>
          </w:p>
        </w:tc>
      </w:tr>
      <w:tr w:rsidR="003538A8" w:rsidRPr="003538A8" w14:paraId="20127FEC" w14:textId="77777777">
        <w:trPr>
          <w:jc w:val="center"/>
        </w:trPr>
        <w:tc>
          <w:tcPr>
            <w:tcW w:w="2268" w:type="dxa"/>
            <w:shd w:val="clear" w:color="auto" w:fill="DCE6F1"/>
            <w:tcMar>
              <w:top w:w="80" w:type="dxa"/>
              <w:left w:w="100" w:type="dxa"/>
              <w:bottom w:w="80" w:type="dxa"/>
              <w:right w:w="100" w:type="dxa"/>
            </w:tcMar>
            <w:vAlign w:val="center"/>
          </w:tcPr>
          <w:p w14:paraId="4964118A"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F01B892" w14:textId="77777777" w:rsidR="00B4217E" w:rsidRPr="003538A8" w:rsidRDefault="00000000" w:rsidP="00867001">
            <w:pPr>
              <w:spacing w:after="0"/>
            </w:pPr>
            <w:r w:rsidRPr="003538A8">
              <w:t>3 puntos</w:t>
            </w:r>
          </w:p>
        </w:tc>
      </w:tr>
      <w:tr w:rsidR="003538A8" w:rsidRPr="003538A8" w14:paraId="52519EB2" w14:textId="77777777">
        <w:trPr>
          <w:jc w:val="center"/>
        </w:trPr>
        <w:tc>
          <w:tcPr>
            <w:tcW w:w="2268" w:type="dxa"/>
            <w:shd w:val="clear" w:color="auto" w:fill="DCE6F1"/>
            <w:tcMar>
              <w:top w:w="80" w:type="dxa"/>
              <w:left w:w="100" w:type="dxa"/>
              <w:bottom w:w="80" w:type="dxa"/>
              <w:right w:w="100" w:type="dxa"/>
            </w:tcMar>
            <w:vAlign w:val="center"/>
          </w:tcPr>
          <w:p w14:paraId="00C25422"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A225632" w14:textId="77777777" w:rsidR="00B4217E" w:rsidRPr="003538A8" w:rsidRDefault="00000000" w:rsidP="00867001">
            <w:pPr>
              <w:spacing w:after="0"/>
            </w:pPr>
            <w:r w:rsidRPr="003538A8">
              <w:t>Alta</w:t>
            </w:r>
          </w:p>
        </w:tc>
      </w:tr>
      <w:tr w:rsidR="003538A8" w:rsidRPr="003538A8" w14:paraId="44729269" w14:textId="77777777">
        <w:trPr>
          <w:jc w:val="center"/>
        </w:trPr>
        <w:tc>
          <w:tcPr>
            <w:tcW w:w="2268" w:type="dxa"/>
            <w:shd w:val="clear" w:color="auto" w:fill="DCE6F1"/>
            <w:tcMar>
              <w:top w:w="80" w:type="dxa"/>
              <w:left w:w="100" w:type="dxa"/>
              <w:bottom w:w="80" w:type="dxa"/>
              <w:right w:w="100" w:type="dxa"/>
            </w:tcMar>
            <w:vAlign w:val="center"/>
          </w:tcPr>
          <w:p w14:paraId="2041F280"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D00D831" w14:textId="77777777" w:rsidR="00B4217E" w:rsidRPr="003538A8" w:rsidRDefault="00000000" w:rsidP="00867001">
            <w:pPr>
              <w:spacing w:after="0"/>
            </w:pPr>
            <w:r w:rsidRPr="003538A8">
              <w:t>Historia nuclear del flujo principal. Planificada para Sprint Zero.</w:t>
            </w:r>
          </w:p>
        </w:tc>
      </w:tr>
      <w:tr w:rsidR="003538A8" w:rsidRPr="003538A8" w14:paraId="44B58D05" w14:textId="77777777">
        <w:trPr>
          <w:jc w:val="center"/>
        </w:trPr>
        <w:tc>
          <w:tcPr>
            <w:tcW w:w="2268" w:type="dxa"/>
            <w:shd w:val="clear" w:color="auto" w:fill="DCE6F1"/>
            <w:tcMar>
              <w:top w:w="80" w:type="dxa"/>
              <w:left w:w="100" w:type="dxa"/>
              <w:bottom w:w="80" w:type="dxa"/>
              <w:right w:w="100" w:type="dxa"/>
            </w:tcMar>
            <w:vAlign w:val="center"/>
          </w:tcPr>
          <w:p w14:paraId="7A67B256"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77319888" w14:textId="77777777" w:rsidR="00B4217E" w:rsidRPr="003538A8" w:rsidRDefault="00000000" w:rsidP="00867001">
            <w:pPr>
              <w:spacing w:after="0"/>
            </w:pPr>
            <w:r w:rsidRPr="003538A8">
              <w:t>Sprint Zero</w:t>
            </w:r>
          </w:p>
        </w:tc>
      </w:tr>
    </w:tbl>
    <w:p w14:paraId="03EFDD26" w14:textId="77777777" w:rsidR="00B4217E" w:rsidRPr="003538A8" w:rsidRDefault="00B4217E" w:rsidP="00A276C6"/>
    <w:p w14:paraId="2403B699" w14:textId="77777777" w:rsidR="00B4217E" w:rsidRPr="003538A8" w:rsidRDefault="00000000" w:rsidP="00867001">
      <w:pPr>
        <w:pStyle w:val="Ttulo2"/>
      </w:pPr>
      <w:bookmarkStart w:id="26" w:name="_Toc225107058"/>
      <w:r w:rsidRPr="003538A8">
        <w:t>HU-02 - Selección de fecha</w:t>
      </w:r>
      <w:bookmarkEnd w:id="2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DD6A983" w14:textId="77777777">
        <w:trPr>
          <w:jc w:val="center"/>
        </w:trPr>
        <w:tc>
          <w:tcPr>
            <w:tcW w:w="2268" w:type="dxa"/>
            <w:shd w:val="clear" w:color="auto" w:fill="DCE6F1"/>
            <w:tcMar>
              <w:top w:w="80" w:type="dxa"/>
              <w:left w:w="100" w:type="dxa"/>
              <w:bottom w:w="80" w:type="dxa"/>
              <w:right w:w="100" w:type="dxa"/>
            </w:tcMar>
            <w:vAlign w:val="center"/>
          </w:tcPr>
          <w:p w14:paraId="3D80E379"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4A37546" w14:textId="77777777" w:rsidR="00B4217E" w:rsidRPr="003538A8" w:rsidRDefault="00000000" w:rsidP="00867001">
            <w:pPr>
              <w:spacing w:after="0"/>
            </w:pPr>
            <w:r w:rsidRPr="003538A8">
              <w:t>HU-02</w:t>
            </w:r>
          </w:p>
        </w:tc>
      </w:tr>
      <w:tr w:rsidR="003538A8" w:rsidRPr="003538A8" w14:paraId="7730DE6B" w14:textId="77777777">
        <w:trPr>
          <w:jc w:val="center"/>
        </w:trPr>
        <w:tc>
          <w:tcPr>
            <w:tcW w:w="2268" w:type="dxa"/>
            <w:shd w:val="clear" w:color="auto" w:fill="DCE6F1"/>
            <w:tcMar>
              <w:top w:w="80" w:type="dxa"/>
              <w:left w:w="100" w:type="dxa"/>
              <w:bottom w:w="80" w:type="dxa"/>
              <w:right w:w="100" w:type="dxa"/>
            </w:tcMar>
            <w:vAlign w:val="center"/>
          </w:tcPr>
          <w:p w14:paraId="0F31F171"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A083048" w14:textId="77777777" w:rsidR="00B4217E" w:rsidRPr="003538A8" w:rsidRDefault="00000000" w:rsidP="00867001">
            <w:pPr>
              <w:spacing w:after="0"/>
            </w:pPr>
            <w:r w:rsidRPr="003538A8">
              <w:t>Selección de fecha</w:t>
            </w:r>
          </w:p>
        </w:tc>
      </w:tr>
      <w:tr w:rsidR="003538A8" w:rsidRPr="003538A8" w14:paraId="3ACDB679" w14:textId="77777777">
        <w:trPr>
          <w:jc w:val="center"/>
        </w:trPr>
        <w:tc>
          <w:tcPr>
            <w:tcW w:w="2268" w:type="dxa"/>
            <w:shd w:val="clear" w:color="auto" w:fill="DCE6F1"/>
            <w:tcMar>
              <w:top w:w="80" w:type="dxa"/>
              <w:left w:w="100" w:type="dxa"/>
              <w:bottom w:w="80" w:type="dxa"/>
              <w:right w:w="100" w:type="dxa"/>
            </w:tcMar>
            <w:vAlign w:val="center"/>
          </w:tcPr>
          <w:p w14:paraId="28D1ABC7"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EB7C358" w14:textId="77777777" w:rsidR="00B4217E" w:rsidRPr="003538A8" w:rsidRDefault="00000000" w:rsidP="00867001">
            <w:pPr>
              <w:spacing w:after="0"/>
            </w:pPr>
            <w:r w:rsidRPr="003538A8">
              <w:t>Como usuario, quiero seleccionar el día de mi salida a la playa para obtener resultados coherentes con esa fecha.</w:t>
            </w:r>
          </w:p>
        </w:tc>
      </w:tr>
      <w:tr w:rsidR="003538A8" w:rsidRPr="003538A8" w14:paraId="0B045516" w14:textId="77777777">
        <w:trPr>
          <w:jc w:val="center"/>
        </w:trPr>
        <w:tc>
          <w:tcPr>
            <w:tcW w:w="2268" w:type="dxa"/>
            <w:shd w:val="clear" w:color="auto" w:fill="DCE6F1"/>
            <w:tcMar>
              <w:top w:w="80" w:type="dxa"/>
              <w:left w:w="100" w:type="dxa"/>
              <w:bottom w:w="80" w:type="dxa"/>
              <w:right w:w="100" w:type="dxa"/>
            </w:tcMar>
            <w:vAlign w:val="center"/>
          </w:tcPr>
          <w:p w14:paraId="00DE1FF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47C2E2D" w14:textId="77777777" w:rsidR="00B4217E" w:rsidRPr="003538A8" w:rsidRDefault="00000000" w:rsidP="00867001">
            <w:pPr>
              <w:spacing w:after="0"/>
              <w:jc w:val="left"/>
            </w:pPr>
            <w:r w:rsidRPr="003538A8">
              <w:t>• El usuario puede elegir una fecha válida para la consulta.</w:t>
            </w:r>
            <w:r w:rsidRPr="003538A8">
              <w:br/>
              <w:t>• La fecha seleccionada se conserva y se utiliza en la recomendación.</w:t>
            </w:r>
            <w:r w:rsidRPr="003538A8">
              <w:br/>
              <w:t>• Si la fecha es inválida o no está informada, el sistema lo indica y bloquea la búsqueda.</w:t>
            </w:r>
          </w:p>
        </w:tc>
      </w:tr>
      <w:tr w:rsidR="003538A8" w:rsidRPr="003538A8" w14:paraId="336A5E77" w14:textId="77777777">
        <w:trPr>
          <w:jc w:val="center"/>
        </w:trPr>
        <w:tc>
          <w:tcPr>
            <w:tcW w:w="2268" w:type="dxa"/>
            <w:shd w:val="clear" w:color="auto" w:fill="DCE6F1"/>
            <w:tcMar>
              <w:top w:w="80" w:type="dxa"/>
              <w:left w:w="100" w:type="dxa"/>
              <w:bottom w:w="80" w:type="dxa"/>
              <w:right w:w="100" w:type="dxa"/>
            </w:tcMar>
            <w:vAlign w:val="center"/>
          </w:tcPr>
          <w:p w14:paraId="4040D8AD"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2C53AB8" w14:textId="77777777" w:rsidR="00B4217E" w:rsidRPr="003538A8" w:rsidRDefault="00000000" w:rsidP="00867001">
            <w:pPr>
              <w:spacing w:after="0"/>
            </w:pPr>
            <w:r w:rsidRPr="003538A8">
              <w:t>3 puntos</w:t>
            </w:r>
          </w:p>
        </w:tc>
      </w:tr>
      <w:tr w:rsidR="003538A8" w:rsidRPr="003538A8" w14:paraId="1E48B5D5" w14:textId="77777777">
        <w:trPr>
          <w:jc w:val="center"/>
        </w:trPr>
        <w:tc>
          <w:tcPr>
            <w:tcW w:w="2268" w:type="dxa"/>
            <w:shd w:val="clear" w:color="auto" w:fill="DCE6F1"/>
            <w:tcMar>
              <w:top w:w="80" w:type="dxa"/>
              <w:left w:w="100" w:type="dxa"/>
              <w:bottom w:w="80" w:type="dxa"/>
              <w:right w:w="100" w:type="dxa"/>
            </w:tcMar>
            <w:vAlign w:val="center"/>
          </w:tcPr>
          <w:p w14:paraId="12B6C8DC"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9445A4B" w14:textId="77777777" w:rsidR="00B4217E" w:rsidRPr="003538A8" w:rsidRDefault="00000000" w:rsidP="00867001">
            <w:pPr>
              <w:spacing w:after="0"/>
            </w:pPr>
            <w:r w:rsidRPr="003538A8">
              <w:t>Alta</w:t>
            </w:r>
          </w:p>
        </w:tc>
      </w:tr>
      <w:tr w:rsidR="003538A8" w:rsidRPr="003538A8" w14:paraId="4037D4EB" w14:textId="77777777">
        <w:trPr>
          <w:jc w:val="center"/>
        </w:trPr>
        <w:tc>
          <w:tcPr>
            <w:tcW w:w="2268" w:type="dxa"/>
            <w:shd w:val="clear" w:color="auto" w:fill="DCE6F1"/>
            <w:tcMar>
              <w:top w:w="80" w:type="dxa"/>
              <w:left w:w="100" w:type="dxa"/>
              <w:bottom w:w="80" w:type="dxa"/>
              <w:right w:w="100" w:type="dxa"/>
            </w:tcMar>
            <w:vAlign w:val="center"/>
          </w:tcPr>
          <w:p w14:paraId="667463E6"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A295F40" w14:textId="77777777" w:rsidR="00B4217E" w:rsidRPr="003538A8" w:rsidRDefault="00000000" w:rsidP="00867001">
            <w:pPr>
              <w:spacing w:after="0"/>
            </w:pPr>
            <w:r w:rsidRPr="003538A8">
              <w:t>Debe integrarse con los datos dinámicos del motor de recomendación.</w:t>
            </w:r>
          </w:p>
        </w:tc>
      </w:tr>
      <w:tr w:rsidR="003538A8" w:rsidRPr="003538A8" w14:paraId="34E9A3B3" w14:textId="77777777">
        <w:trPr>
          <w:jc w:val="center"/>
        </w:trPr>
        <w:tc>
          <w:tcPr>
            <w:tcW w:w="2268" w:type="dxa"/>
            <w:shd w:val="clear" w:color="auto" w:fill="DCE6F1"/>
            <w:tcMar>
              <w:top w:w="80" w:type="dxa"/>
              <w:left w:w="100" w:type="dxa"/>
              <w:bottom w:w="80" w:type="dxa"/>
              <w:right w:w="100" w:type="dxa"/>
            </w:tcMar>
            <w:vAlign w:val="center"/>
          </w:tcPr>
          <w:p w14:paraId="38F01DD4"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6EB51B6A" w14:textId="77777777" w:rsidR="00B4217E" w:rsidRPr="003538A8" w:rsidRDefault="00000000" w:rsidP="00867001">
            <w:pPr>
              <w:spacing w:after="0"/>
            </w:pPr>
            <w:r w:rsidRPr="003538A8">
              <w:t>Sprint Zero</w:t>
            </w:r>
          </w:p>
        </w:tc>
      </w:tr>
    </w:tbl>
    <w:p w14:paraId="0239DCFA" w14:textId="77777777" w:rsidR="00B4217E" w:rsidRPr="003538A8" w:rsidRDefault="00B4217E" w:rsidP="00A276C6"/>
    <w:p w14:paraId="30F0C809" w14:textId="77777777" w:rsidR="003137E0" w:rsidRDefault="003137E0">
      <w:pPr>
        <w:spacing w:after="200" w:line="276" w:lineRule="auto"/>
        <w:jc w:val="left"/>
        <w:rPr>
          <w:b/>
          <w:sz w:val="27"/>
        </w:rPr>
      </w:pPr>
      <w:bookmarkStart w:id="27" w:name="_Toc225107059"/>
      <w:r>
        <w:br w:type="page"/>
      </w:r>
    </w:p>
    <w:p w14:paraId="00DF1939" w14:textId="21BED4A7" w:rsidR="00B4217E" w:rsidRPr="003538A8" w:rsidRDefault="00000000" w:rsidP="00867001">
      <w:pPr>
        <w:pStyle w:val="Ttulo2"/>
      </w:pPr>
      <w:r w:rsidRPr="003538A8">
        <w:lastRenderedPageBreak/>
        <w:t>HU-03 - Selección de hora o franja</w:t>
      </w:r>
      <w:bookmarkEnd w:id="2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8AA81CE" w14:textId="77777777">
        <w:trPr>
          <w:jc w:val="center"/>
        </w:trPr>
        <w:tc>
          <w:tcPr>
            <w:tcW w:w="2268" w:type="dxa"/>
            <w:shd w:val="clear" w:color="auto" w:fill="DCE6F1"/>
            <w:tcMar>
              <w:top w:w="80" w:type="dxa"/>
              <w:left w:w="100" w:type="dxa"/>
              <w:bottom w:w="80" w:type="dxa"/>
              <w:right w:w="100" w:type="dxa"/>
            </w:tcMar>
            <w:vAlign w:val="center"/>
          </w:tcPr>
          <w:p w14:paraId="09D74E3E"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3E16348" w14:textId="77777777" w:rsidR="00B4217E" w:rsidRPr="003538A8" w:rsidRDefault="00000000" w:rsidP="00867001">
            <w:pPr>
              <w:spacing w:after="0"/>
            </w:pPr>
            <w:r w:rsidRPr="003538A8">
              <w:t>HU-03</w:t>
            </w:r>
          </w:p>
        </w:tc>
      </w:tr>
      <w:tr w:rsidR="003538A8" w:rsidRPr="003538A8" w14:paraId="755BBCDF" w14:textId="77777777">
        <w:trPr>
          <w:jc w:val="center"/>
        </w:trPr>
        <w:tc>
          <w:tcPr>
            <w:tcW w:w="2268" w:type="dxa"/>
            <w:shd w:val="clear" w:color="auto" w:fill="DCE6F1"/>
            <w:tcMar>
              <w:top w:w="80" w:type="dxa"/>
              <w:left w:w="100" w:type="dxa"/>
              <w:bottom w:w="80" w:type="dxa"/>
              <w:right w:w="100" w:type="dxa"/>
            </w:tcMar>
            <w:vAlign w:val="center"/>
          </w:tcPr>
          <w:p w14:paraId="60426DD0"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F7BA451" w14:textId="77777777" w:rsidR="00B4217E" w:rsidRPr="003538A8" w:rsidRDefault="00000000" w:rsidP="00867001">
            <w:pPr>
              <w:spacing w:after="0"/>
            </w:pPr>
            <w:r w:rsidRPr="003538A8">
              <w:t>Selección de hora o franja</w:t>
            </w:r>
          </w:p>
        </w:tc>
      </w:tr>
      <w:tr w:rsidR="003538A8" w:rsidRPr="003538A8" w14:paraId="0347D1B4" w14:textId="77777777">
        <w:trPr>
          <w:jc w:val="center"/>
        </w:trPr>
        <w:tc>
          <w:tcPr>
            <w:tcW w:w="2268" w:type="dxa"/>
            <w:shd w:val="clear" w:color="auto" w:fill="DCE6F1"/>
            <w:tcMar>
              <w:top w:w="80" w:type="dxa"/>
              <w:left w:w="100" w:type="dxa"/>
              <w:bottom w:w="80" w:type="dxa"/>
              <w:right w:w="100" w:type="dxa"/>
            </w:tcMar>
            <w:vAlign w:val="center"/>
          </w:tcPr>
          <w:p w14:paraId="5B69A42E"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ECC6B93" w14:textId="77777777" w:rsidR="00B4217E" w:rsidRPr="003538A8" w:rsidRDefault="00000000" w:rsidP="00867001">
            <w:pPr>
              <w:spacing w:after="0"/>
            </w:pPr>
            <w:r w:rsidRPr="003538A8">
              <w:t>Como usuario, quiero seleccionar una hora concreta o una franja horaria para afinar la recomendación.</w:t>
            </w:r>
          </w:p>
        </w:tc>
      </w:tr>
      <w:tr w:rsidR="003538A8" w:rsidRPr="003538A8" w14:paraId="50538322" w14:textId="77777777">
        <w:trPr>
          <w:jc w:val="center"/>
        </w:trPr>
        <w:tc>
          <w:tcPr>
            <w:tcW w:w="2268" w:type="dxa"/>
            <w:shd w:val="clear" w:color="auto" w:fill="DCE6F1"/>
            <w:tcMar>
              <w:top w:w="80" w:type="dxa"/>
              <w:left w:w="100" w:type="dxa"/>
              <w:bottom w:w="80" w:type="dxa"/>
              <w:right w:w="100" w:type="dxa"/>
            </w:tcMar>
            <w:vAlign w:val="center"/>
          </w:tcPr>
          <w:p w14:paraId="75449E0F"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470A414" w14:textId="77777777" w:rsidR="00B4217E" w:rsidRPr="003538A8" w:rsidRDefault="00000000" w:rsidP="00867001">
            <w:pPr>
              <w:spacing w:after="0"/>
              <w:jc w:val="left"/>
            </w:pPr>
            <w:r w:rsidRPr="003538A8">
              <w:t>• El usuario puede indicar una hora concreta o una franja horaria válida.</w:t>
            </w:r>
            <w:r w:rsidRPr="003538A8">
              <w:br/>
              <w:t>• La hora o franja seleccionada se utiliza en el cálculo de recomendaciones.</w:t>
            </w:r>
            <w:r w:rsidRPr="003538A8">
              <w:br/>
              <w:t>• Si el valor temporal no es válido, el sistema muestra un mensaje y no continúa.</w:t>
            </w:r>
          </w:p>
        </w:tc>
      </w:tr>
      <w:tr w:rsidR="003538A8" w:rsidRPr="003538A8" w14:paraId="0FF090BE" w14:textId="77777777">
        <w:trPr>
          <w:jc w:val="center"/>
        </w:trPr>
        <w:tc>
          <w:tcPr>
            <w:tcW w:w="2268" w:type="dxa"/>
            <w:shd w:val="clear" w:color="auto" w:fill="DCE6F1"/>
            <w:tcMar>
              <w:top w:w="80" w:type="dxa"/>
              <w:left w:w="100" w:type="dxa"/>
              <w:bottom w:w="80" w:type="dxa"/>
              <w:right w:w="100" w:type="dxa"/>
            </w:tcMar>
            <w:vAlign w:val="center"/>
          </w:tcPr>
          <w:p w14:paraId="2EDA907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1E4C1EE" w14:textId="77777777" w:rsidR="00B4217E" w:rsidRPr="003538A8" w:rsidRDefault="00000000" w:rsidP="00867001">
            <w:pPr>
              <w:spacing w:after="0"/>
            </w:pPr>
            <w:r w:rsidRPr="003538A8">
              <w:t>3 puntos</w:t>
            </w:r>
          </w:p>
        </w:tc>
      </w:tr>
      <w:tr w:rsidR="003538A8" w:rsidRPr="003538A8" w14:paraId="597A4D4B" w14:textId="77777777">
        <w:trPr>
          <w:jc w:val="center"/>
        </w:trPr>
        <w:tc>
          <w:tcPr>
            <w:tcW w:w="2268" w:type="dxa"/>
            <w:shd w:val="clear" w:color="auto" w:fill="DCE6F1"/>
            <w:tcMar>
              <w:top w:w="80" w:type="dxa"/>
              <w:left w:w="100" w:type="dxa"/>
              <w:bottom w:w="80" w:type="dxa"/>
              <w:right w:w="100" w:type="dxa"/>
            </w:tcMar>
            <w:vAlign w:val="center"/>
          </w:tcPr>
          <w:p w14:paraId="1AED953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782A17F" w14:textId="77777777" w:rsidR="00B4217E" w:rsidRPr="003538A8" w:rsidRDefault="00000000" w:rsidP="00867001">
            <w:pPr>
              <w:spacing w:after="0"/>
            </w:pPr>
            <w:r w:rsidRPr="003538A8">
              <w:t>Alta</w:t>
            </w:r>
          </w:p>
        </w:tc>
      </w:tr>
      <w:tr w:rsidR="003538A8" w:rsidRPr="003538A8" w14:paraId="257876A2" w14:textId="77777777">
        <w:trPr>
          <w:jc w:val="center"/>
        </w:trPr>
        <w:tc>
          <w:tcPr>
            <w:tcW w:w="2268" w:type="dxa"/>
            <w:shd w:val="clear" w:color="auto" w:fill="DCE6F1"/>
            <w:tcMar>
              <w:top w:w="80" w:type="dxa"/>
              <w:left w:w="100" w:type="dxa"/>
              <w:bottom w:w="80" w:type="dxa"/>
              <w:right w:w="100" w:type="dxa"/>
            </w:tcMar>
            <w:vAlign w:val="center"/>
          </w:tcPr>
          <w:p w14:paraId="43F40D03"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4A412F8" w14:textId="77777777" w:rsidR="00B4217E" w:rsidRPr="003538A8" w:rsidRDefault="00000000" w:rsidP="00867001">
            <w:pPr>
              <w:spacing w:after="0"/>
            </w:pPr>
            <w:r w:rsidRPr="003538A8">
              <w:t>Cierra la captura temporal del flujo principal.</w:t>
            </w:r>
          </w:p>
        </w:tc>
      </w:tr>
      <w:tr w:rsidR="003538A8" w:rsidRPr="003538A8" w14:paraId="6EB24A35" w14:textId="77777777">
        <w:trPr>
          <w:jc w:val="center"/>
        </w:trPr>
        <w:tc>
          <w:tcPr>
            <w:tcW w:w="2268" w:type="dxa"/>
            <w:shd w:val="clear" w:color="auto" w:fill="DCE6F1"/>
            <w:tcMar>
              <w:top w:w="80" w:type="dxa"/>
              <w:left w:w="100" w:type="dxa"/>
              <w:bottom w:w="80" w:type="dxa"/>
              <w:right w:w="100" w:type="dxa"/>
            </w:tcMar>
            <w:vAlign w:val="center"/>
          </w:tcPr>
          <w:p w14:paraId="196BE3B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B0BCC87" w14:textId="77777777" w:rsidR="00B4217E" w:rsidRPr="003538A8" w:rsidRDefault="00000000" w:rsidP="00867001">
            <w:pPr>
              <w:spacing w:after="0"/>
            </w:pPr>
            <w:r w:rsidRPr="003538A8">
              <w:t>Sprint Zero</w:t>
            </w:r>
          </w:p>
        </w:tc>
      </w:tr>
    </w:tbl>
    <w:p w14:paraId="48D5B410" w14:textId="77777777" w:rsidR="00B4217E" w:rsidRPr="003538A8" w:rsidRDefault="00B4217E" w:rsidP="00A276C6"/>
    <w:p w14:paraId="4969975D" w14:textId="77777777" w:rsidR="00B4217E" w:rsidRPr="003538A8" w:rsidRDefault="00000000" w:rsidP="00867001">
      <w:pPr>
        <w:pStyle w:val="Ttulo2"/>
      </w:pPr>
      <w:bookmarkStart w:id="28" w:name="_Toc225107060"/>
      <w:r w:rsidRPr="003538A8">
        <w:t>HU-04 - Filtro por distancia</w:t>
      </w:r>
      <w:bookmarkEnd w:id="2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6D984AE" w14:textId="77777777">
        <w:trPr>
          <w:jc w:val="center"/>
        </w:trPr>
        <w:tc>
          <w:tcPr>
            <w:tcW w:w="2268" w:type="dxa"/>
            <w:shd w:val="clear" w:color="auto" w:fill="DCE6F1"/>
            <w:tcMar>
              <w:top w:w="80" w:type="dxa"/>
              <w:left w:w="100" w:type="dxa"/>
              <w:bottom w:w="80" w:type="dxa"/>
              <w:right w:w="100" w:type="dxa"/>
            </w:tcMar>
            <w:vAlign w:val="center"/>
          </w:tcPr>
          <w:p w14:paraId="72E0A48C"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F157FED" w14:textId="77777777" w:rsidR="00B4217E" w:rsidRPr="003538A8" w:rsidRDefault="00000000" w:rsidP="00867001">
            <w:pPr>
              <w:spacing w:after="0"/>
            </w:pPr>
            <w:r w:rsidRPr="003538A8">
              <w:t>HU-04</w:t>
            </w:r>
          </w:p>
        </w:tc>
      </w:tr>
      <w:tr w:rsidR="003538A8" w:rsidRPr="003538A8" w14:paraId="6FDFEA6C" w14:textId="77777777">
        <w:trPr>
          <w:jc w:val="center"/>
        </w:trPr>
        <w:tc>
          <w:tcPr>
            <w:tcW w:w="2268" w:type="dxa"/>
            <w:shd w:val="clear" w:color="auto" w:fill="DCE6F1"/>
            <w:tcMar>
              <w:top w:w="80" w:type="dxa"/>
              <w:left w:w="100" w:type="dxa"/>
              <w:bottom w:w="80" w:type="dxa"/>
              <w:right w:w="100" w:type="dxa"/>
            </w:tcMar>
            <w:vAlign w:val="center"/>
          </w:tcPr>
          <w:p w14:paraId="41C40265"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179CA7D9" w14:textId="77777777" w:rsidR="00B4217E" w:rsidRPr="003538A8" w:rsidRDefault="00000000" w:rsidP="00867001">
            <w:pPr>
              <w:spacing w:after="0"/>
            </w:pPr>
            <w:r w:rsidRPr="003538A8">
              <w:t>Filtro por distancia</w:t>
            </w:r>
          </w:p>
        </w:tc>
      </w:tr>
      <w:tr w:rsidR="003538A8" w:rsidRPr="003538A8" w14:paraId="3694075A" w14:textId="77777777">
        <w:trPr>
          <w:jc w:val="center"/>
        </w:trPr>
        <w:tc>
          <w:tcPr>
            <w:tcW w:w="2268" w:type="dxa"/>
            <w:shd w:val="clear" w:color="auto" w:fill="DCE6F1"/>
            <w:tcMar>
              <w:top w:w="80" w:type="dxa"/>
              <w:left w:w="100" w:type="dxa"/>
              <w:bottom w:w="80" w:type="dxa"/>
              <w:right w:w="100" w:type="dxa"/>
            </w:tcMar>
            <w:vAlign w:val="center"/>
          </w:tcPr>
          <w:p w14:paraId="7C313315"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81A498" w14:textId="77777777" w:rsidR="00B4217E" w:rsidRPr="003538A8" w:rsidRDefault="00000000" w:rsidP="00867001">
            <w:pPr>
              <w:spacing w:after="0"/>
            </w:pPr>
            <w:r w:rsidRPr="003538A8">
              <w:t>Como usuario, quiero filtrar por distancia desde mi ubicación actual o desde una ubicación elegida manualmente para no desplazarme más de lo deseado.</w:t>
            </w:r>
          </w:p>
        </w:tc>
      </w:tr>
      <w:tr w:rsidR="003538A8" w:rsidRPr="003538A8" w14:paraId="440BE135" w14:textId="77777777">
        <w:trPr>
          <w:jc w:val="center"/>
        </w:trPr>
        <w:tc>
          <w:tcPr>
            <w:tcW w:w="2268" w:type="dxa"/>
            <w:shd w:val="clear" w:color="auto" w:fill="DCE6F1"/>
            <w:tcMar>
              <w:top w:w="80" w:type="dxa"/>
              <w:left w:w="100" w:type="dxa"/>
              <w:bottom w:w="80" w:type="dxa"/>
              <w:right w:w="100" w:type="dxa"/>
            </w:tcMar>
            <w:vAlign w:val="center"/>
          </w:tcPr>
          <w:p w14:paraId="67EAE10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8C6F759" w14:textId="77777777" w:rsidR="00B4217E" w:rsidRPr="003538A8" w:rsidRDefault="00000000" w:rsidP="00867001">
            <w:pPr>
              <w:spacing w:after="0"/>
              <w:jc w:val="left"/>
            </w:pPr>
            <w:r w:rsidRPr="003538A8">
              <w:t>• El sistema permite usar la ubicación actual o una ubicación introducida manualmente.</w:t>
            </w:r>
            <w:r w:rsidRPr="003538A8">
              <w:br/>
              <w:t>• Solo se muestran playas dentro de la distancia máxima indicada por el usuario.</w:t>
            </w:r>
            <w:r w:rsidRPr="003538A8">
              <w:br/>
              <w:t>• Si no se puede obtener la ubicación automática, el sistema informa del problema y permite seguir con ubicación manual.</w:t>
            </w:r>
          </w:p>
        </w:tc>
      </w:tr>
      <w:tr w:rsidR="003538A8" w:rsidRPr="003538A8" w14:paraId="28C1887E" w14:textId="77777777">
        <w:trPr>
          <w:jc w:val="center"/>
        </w:trPr>
        <w:tc>
          <w:tcPr>
            <w:tcW w:w="2268" w:type="dxa"/>
            <w:shd w:val="clear" w:color="auto" w:fill="DCE6F1"/>
            <w:tcMar>
              <w:top w:w="80" w:type="dxa"/>
              <w:left w:w="100" w:type="dxa"/>
              <w:bottom w:w="80" w:type="dxa"/>
              <w:right w:w="100" w:type="dxa"/>
            </w:tcMar>
            <w:vAlign w:val="center"/>
          </w:tcPr>
          <w:p w14:paraId="16CB79DC"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70EAAF7" w14:textId="77777777" w:rsidR="00B4217E" w:rsidRPr="003538A8" w:rsidRDefault="00000000" w:rsidP="00867001">
            <w:pPr>
              <w:spacing w:after="0"/>
            </w:pPr>
            <w:r w:rsidRPr="003538A8">
              <w:t>5 puntos</w:t>
            </w:r>
          </w:p>
        </w:tc>
      </w:tr>
      <w:tr w:rsidR="003538A8" w:rsidRPr="003538A8" w14:paraId="4C24EB00" w14:textId="77777777">
        <w:trPr>
          <w:jc w:val="center"/>
        </w:trPr>
        <w:tc>
          <w:tcPr>
            <w:tcW w:w="2268" w:type="dxa"/>
            <w:shd w:val="clear" w:color="auto" w:fill="DCE6F1"/>
            <w:tcMar>
              <w:top w:w="80" w:type="dxa"/>
              <w:left w:w="100" w:type="dxa"/>
              <w:bottom w:w="80" w:type="dxa"/>
              <w:right w:w="100" w:type="dxa"/>
            </w:tcMar>
            <w:vAlign w:val="center"/>
          </w:tcPr>
          <w:p w14:paraId="239E1D8C"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3E03A30" w14:textId="77777777" w:rsidR="00B4217E" w:rsidRPr="003538A8" w:rsidRDefault="00000000" w:rsidP="00867001">
            <w:pPr>
              <w:spacing w:after="0"/>
            </w:pPr>
            <w:r w:rsidRPr="003538A8">
              <w:t>Alta</w:t>
            </w:r>
          </w:p>
        </w:tc>
      </w:tr>
      <w:tr w:rsidR="003538A8" w:rsidRPr="003538A8" w14:paraId="22450DEF" w14:textId="77777777">
        <w:trPr>
          <w:jc w:val="center"/>
        </w:trPr>
        <w:tc>
          <w:tcPr>
            <w:tcW w:w="2268" w:type="dxa"/>
            <w:shd w:val="clear" w:color="auto" w:fill="DCE6F1"/>
            <w:tcMar>
              <w:top w:w="80" w:type="dxa"/>
              <w:left w:w="100" w:type="dxa"/>
              <w:bottom w:w="80" w:type="dxa"/>
              <w:right w:w="100" w:type="dxa"/>
            </w:tcMar>
            <w:vAlign w:val="center"/>
          </w:tcPr>
          <w:p w14:paraId="3F58353E"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5FF67FC" w14:textId="77777777" w:rsidR="00B4217E" w:rsidRPr="003538A8" w:rsidRDefault="00000000" w:rsidP="00867001">
            <w:pPr>
              <w:spacing w:after="0"/>
            </w:pPr>
            <w:r w:rsidRPr="003538A8">
              <w:t>Planificada para Sprint 2 por dependencia de mapa y cálculo de distancias.</w:t>
            </w:r>
          </w:p>
        </w:tc>
      </w:tr>
      <w:tr w:rsidR="003538A8" w:rsidRPr="003538A8" w14:paraId="71BBEC89" w14:textId="77777777">
        <w:trPr>
          <w:jc w:val="center"/>
        </w:trPr>
        <w:tc>
          <w:tcPr>
            <w:tcW w:w="2268" w:type="dxa"/>
            <w:shd w:val="clear" w:color="auto" w:fill="DCE6F1"/>
            <w:tcMar>
              <w:top w:w="80" w:type="dxa"/>
              <w:left w:w="100" w:type="dxa"/>
              <w:bottom w:w="80" w:type="dxa"/>
              <w:right w:w="100" w:type="dxa"/>
            </w:tcMar>
            <w:vAlign w:val="center"/>
          </w:tcPr>
          <w:p w14:paraId="4E344611"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670D583" w14:textId="77777777" w:rsidR="00B4217E" w:rsidRPr="003538A8" w:rsidRDefault="00000000" w:rsidP="00867001">
            <w:pPr>
              <w:spacing w:after="0"/>
            </w:pPr>
            <w:r w:rsidRPr="003538A8">
              <w:t>Sprint 2</w:t>
            </w:r>
          </w:p>
        </w:tc>
      </w:tr>
    </w:tbl>
    <w:p w14:paraId="516E3DD4" w14:textId="77777777" w:rsidR="00B4217E" w:rsidRPr="003538A8" w:rsidRDefault="00B4217E" w:rsidP="00A276C6"/>
    <w:p w14:paraId="7224C27D" w14:textId="77777777" w:rsidR="003137E0" w:rsidRDefault="003137E0">
      <w:pPr>
        <w:spacing w:after="200" w:line="276" w:lineRule="auto"/>
        <w:jc w:val="left"/>
        <w:rPr>
          <w:b/>
          <w:sz w:val="27"/>
        </w:rPr>
      </w:pPr>
      <w:bookmarkStart w:id="29" w:name="_Toc225107061"/>
      <w:r>
        <w:br w:type="page"/>
      </w:r>
    </w:p>
    <w:p w14:paraId="0D46C3D0" w14:textId="2036D20B" w:rsidR="00B4217E" w:rsidRPr="003538A8" w:rsidRDefault="00000000" w:rsidP="00867001">
      <w:pPr>
        <w:pStyle w:val="Ttulo2"/>
      </w:pPr>
      <w:r w:rsidRPr="003538A8">
        <w:lastRenderedPageBreak/>
        <w:t>HU-05 - Filtros avanzados ambientales</w:t>
      </w:r>
      <w:bookmarkEnd w:id="2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01A5001" w14:textId="77777777">
        <w:trPr>
          <w:jc w:val="center"/>
        </w:trPr>
        <w:tc>
          <w:tcPr>
            <w:tcW w:w="2268" w:type="dxa"/>
            <w:shd w:val="clear" w:color="auto" w:fill="DCE6F1"/>
            <w:tcMar>
              <w:top w:w="80" w:type="dxa"/>
              <w:left w:w="100" w:type="dxa"/>
              <w:bottom w:w="80" w:type="dxa"/>
              <w:right w:w="100" w:type="dxa"/>
            </w:tcMar>
            <w:vAlign w:val="center"/>
          </w:tcPr>
          <w:p w14:paraId="6ED2B536"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47ED0BB" w14:textId="77777777" w:rsidR="00B4217E" w:rsidRPr="003538A8" w:rsidRDefault="00000000" w:rsidP="00867001">
            <w:pPr>
              <w:spacing w:after="0"/>
            </w:pPr>
            <w:r w:rsidRPr="003538A8">
              <w:t>HU-05</w:t>
            </w:r>
          </w:p>
        </w:tc>
      </w:tr>
      <w:tr w:rsidR="003538A8" w:rsidRPr="003538A8" w14:paraId="5FD14491" w14:textId="77777777">
        <w:trPr>
          <w:jc w:val="center"/>
        </w:trPr>
        <w:tc>
          <w:tcPr>
            <w:tcW w:w="2268" w:type="dxa"/>
            <w:shd w:val="clear" w:color="auto" w:fill="DCE6F1"/>
            <w:tcMar>
              <w:top w:w="80" w:type="dxa"/>
              <w:left w:w="100" w:type="dxa"/>
              <w:bottom w:w="80" w:type="dxa"/>
              <w:right w:w="100" w:type="dxa"/>
            </w:tcMar>
            <w:vAlign w:val="center"/>
          </w:tcPr>
          <w:p w14:paraId="7C7C076F"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3D361BB2" w14:textId="77777777" w:rsidR="00B4217E" w:rsidRPr="003538A8" w:rsidRDefault="00000000" w:rsidP="00867001">
            <w:pPr>
              <w:spacing w:after="0"/>
            </w:pPr>
            <w:r w:rsidRPr="003538A8">
              <w:t>Filtros avanzados ambientales</w:t>
            </w:r>
          </w:p>
        </w:tc>
      </w:tr>
      <w:tr w:rsidR="003538A8" w:rsidRPr="003538A8" w14:paraId="5C04E15E" w14:textId="77777777">
        <w:trPr>
          <w:jc w:val="center"/>
        </w:trPr>
        <w:tc>
          <w:tcPr>
            <w:tcW w:w="2268" w:type="dxa"/>
            <w:shd w:val="clear" w:color="auto" w:fill="DCE6F1"/>
            <w:tcMar>
              <w:top w:w="80" w:type="dxa"/>
              <w:left w:w="100" w:type="dxa"/>
              <w:bottom w:w="80" w:type="dxa"/>
              <w:right w:w="100" w:type="dxa"/>
            </w:tcMar>
            <w:vAlign w:val="center"/>
          </w:tcPr>
          <w:p w14:paraId="7A4064C2"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36670DF" w14:textId="77777777" w:rsidR="00B4217E" w:rsidRPr="003538A8" w:rsidRDefault="00000000" w:rsidP="00867001">
            <w:pPr>
              <w:spacing w:after="0"/>
            </w:pPr>
            <w:r w:rsidRPr="003538A8">
              <w:t>Como usuario, quiero filtrar por variables como viento, oleaje o temperatura para adaptar la recomendación a mis necesidades.</w:t>
            </w:r>
          </w:p>
        </w:tc>
      </w:tr>
      <w:tr w:rsidR="003538A8" w:rsidRPr="003538A8" w14:paraId="2FBCDF24" w14:textId="77777777">
        <w:trPr>
          <w:jc w:val="center"/>
        </w:trPr>
        <w:tc>
          <w:tcPr>
            <w:tcW w:w="2268" w:type="dxa"/>
            <w:shd w:val="clear" w:color="auto" w:fill="DCE6F1"/>
            <w:tcMar>
              <w:top w:w="80" w:type="dxa"/>
              <w:left w:w="100" w:type="dxa"/>
              <w:bottom w:w="80" w:type="dxa"/>
              <w:right w:w="100" w:type="dxa"/>
            </w:tcMar>
            <w:vAlign w:val="center"/>
          </w:tcPr>
          <w:p w14:paraId="4246C27E"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2FA03277" w14:textId="77777777" w:rsidR="00B4217E" w:rsidRPr="003538A8" w:rsidRDefault="00000000" w:rsidP="00867001">
            <w:pPr>
              <w:spacing w:after="0"/>
              <w:jc w:val="left"/>
            </w:pPr>
            <w:r w:rsidRPr="003538A8">
              <w:t>• El usuario puede fijar umbrales o preferencias sobre variables ambientales relevantes.</w:t>
            </w:r>
            <w:r w:rsidRPr="003538A8">
              <w:br/>
              <w:t>• La recomendación aplica dichos filtros o los incorpora al motor de puntuación.</w:t>
            </w:r>
            <w:r w:rsidRPr="003538A8">
              <w:br/>
              <w:t>• Si ninguna playa cumple los criterios, el sistema lo comunica claramente y permite ajustar la búsqueda.</w:t>
            </w:r>
          </w:p>
        </w:tc>
      </w:tr>
      <w:tr w:rsidR="003538A8" w:rsidRPr="003538A8" w14:paraId="1B6EE987" w14:textId="77777777">
        <w:trPr>
          <w:jc w:val="center"/>
        </w:trPr>
        <w:tc>
          <w:tcPr>
            <w:tcW w:w="2268" w:type="dxa"/>
            <w:shd w:val="clear" w:color="auto" w:fill="DCE6F1"/>
            <w:tcMar>
              <w:top w:w="80" w:type="dxa"/>
              <w:left w:w="100" w:type="dxa"/>
              <w:bottom w:w="80" w:type="dxa"/>
              <w:right w:w="100" w:type="dxa"/>
            </w:tcMar>
            <w:vAlign w:val="center"/>
          </w:tcPr>
          <w:p w14:paraId="7BC92EBB"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012C726" w14:textId="77777777" w:rsidR="00B4217E" w:rsidRPr="003538A8" w:rsidRDefault="00000000" w:rsidP="00867001">
            <w:pPr>
              <w:spacing w:after="0"/>
            </w:pPr>
            <w:r w:rsidRPr="003538A8">
              <w:t>5 puntos</w:t>
            </w:r>
          </w:p>
        </w:tc>
      </w:tr>
      <w:tr w:rsidR="003538A8" w:rsidRPr="003538A8" w14:paraId="4A6CB1CF" w14:textId="77777777">
        <w:trPr>
          <w:jc w:val="center"/>
        </w:trPr>
        <w:tc>
          <w:tcPr>
            <w:tcW w:w="2268" w:type="dxa"/>
            <w:shd w:val="clear" w:color="auto" w:fill="DCE6F1"/>
            <w:tcMar>
              <w:top w:w="80" w:type="dxa"/>
              <w:left w:w="100" w:type="dxa"/>
              <w:bottom w:w="80" w:type="dxa"/>
              <w:right w:w="100" w:type="dxa"/>
            </w:tcMar>
            <w:vAlign w:val="center"/>
          </w:tcPr>
          <w:p w14:paraId="0901A91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1FC101BF" w14:textId="77777777" w:rsidR="00B4217E" w:rsidRPr="003538A8" w:rsidRDefault="00000000" w:rsidP="00867001">
            <w:pPr>
              <w:spacing w:after="0"/>
            </w:pPr>
            <w:r w:rsidRPr="003538A8">
              <w:t>Media</w:t>
            </w:r>
          </w:p>
        </w:tc>
      </w:tr>
      <w:tr w:rsidR="003538A8" w:rsidRPr="003538A8" w14:paraId="58987830" w14:textId="77777777">
        <w:trPr>
          <w:jc w:val="center"/>
        </w:trPr>
        <w:tc>
          <w:tcPr>
            <w:tcW w:w="2268" w:type="dxa"/>
            <w:shd w:val="clear" w:color="auto" w:fill="DCE6F1"/>
            <w:tcMar>
              <w:top w:w="80" w:type="dxa"/>
              <w:left w:w="100" w:type="dxa"/>
              <w:bottom w:w="80" w:type="dxa"/>
              <w:right w:w="100" w:type="dxa"/>
            </w:tcMar>
            <w:vAlign w:val="center"/>
          </w:tcPr>
          <w:p w14:paraId="46EE3F9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D0A8B8D" w14:textId="77777777" w:rsidR="00B4217E" w:rsidRPr="003538A8" w:rsidRDefault="00000000" w:rsidP="00867001">
            <w:pPr>
              <w:spacing w:after="0"/>
            </w:pPr>
            <w:r w:rsidRPr="003538A8">
              <w:t>Se considera ampliación del MVP y queda como reserva.</w:t>
            </w:r>
          </w:p>
        </w:tc>
      </w:tr>
      <w:tr w:rsidR="003538A8" w:rsidRPr="003538A8" w14:paraId="394048D8" w14:textId="77777777">
        <w:trPr>
          <w:jc w:val="center"/>
        </w:trPr>
        <w:tc>
          <w:tcPr>
            <w:tcW w:w="2268" w:type="dxa"/>
            <w:shd w:val="clear" w:color="auto" w:fill="DCE6F1"/>
            <w:tcMar>
              <w:top w:w="80" w:type="dxa"/>
              <w:left w:w="100" w:type="dxa"/>
              <w:bottom w:w="80" w:type="dxa"/>
              <w:right w:w="100" w:type="dxa"/>
            </w:tcMar>
            <w:vAlign w:val="center"/>
          </w:tcPr>
          <w:p w14:paraId="6C47ACB7"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4B9DC2C" w14:textId="77777777" w:rsidR="00B4217E" w:rsidRPr="003538A8" w:rsidRDefault="00000000" w:rsidP="00867001">
            <w:pPr>
              <w:spacing w:after="0"/>
            </w:pPr>
            <w:r w:rsidRPr="003538A8">
              <w:t>Reserva</w:t>
            </w:r>
          </w:p>
        </w:tc>
      </w:tr>
    </w:tbl>
    <w:p w14:paraId="72375D88" w14:textId="77777777" w:rsidR="00B4217E" w:rsidRPr="003538A8" w:rsidRDefault="00B4217E" w:rsidP="00A276C6"/>
    <w:p w14:paraId="510C2D28" w14:textId="77777777" w:rsidR="00B4217E" w:rsidRPr="003538A8" w:rsidRDefault="00000000" w:rsidP="00867001">
      <w:pPr>
        <w:pStyle w:val="Ttulo2"/>
      </w:pPr>
      <w:bookmarkStart w:id="30" w:name="_Toc225107062"/>
      <w:r w:rsidRPr="003538A8">
        <w:t>HU-06 - Top-3 principal ampliable</w:t>
      </w:r>
      <w:bookmarkEnd w:id="3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9B1016F" w14:textId="77777777">
        <w:trPr>
          <w:jc w:val="center"/>
        </w:trPr>
        <w:tc>
          <w:tcPr>
            <w:tcW w:w="2268" w:type="dxa"/>
            <w:shd w:val="clear" w:color="auto" w:fill="DCE6F1"/>
            <w:tcMar>
              <w:top w:w="80" w:type="dxa"/>
              <w:left w:w="100" w:type="dxa"/>
              <w:bottom w:w="80" w:type="dxa"/>
              <w:right w:w="100" w:type="dxa"/>
            </w:tcMar>
            <w:vAlign w:val="center"/>
          </w:tcPr>
          <w:p w14:paraId="5B2D3005"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F981D82" w14:textId="77777777" w:rsidR="00B4217E" w:rsidRPr="003538A8" w:rsidRDefault="00000000" w:rsidP="00867001">
            <w:pPr>
              <w:spacing w:after="0"/>
            </w:pPr>
            <w:r w:rsidRPr="003538A8">
              <w:t>HU-06</w:t>
            </w:r>
          </w:p>
        </w:tc>
      </w:tr>
      <w:tr w:rsidR="003538A8" w:rsidRPr="003538A8" w14:paraId="7B1C2386" w14:textId="77777777">
        <w:trPr>
          <w:jc w:val="center"/>
        </w:trPr>
        <w:tc>
          <w:tcPr>
            <w:tcW w:w="2268" w:type="dxa"/>
            <w:shd w:val="clear" w:color="auto" w:fill="DCE6F1"/>
            <w:tcMar>
              <w:top w:w="80" w:type="dxa"/>
              <w:left w:w="100" w:type="dxa"/>
              <w:bottom w:w="80" w:type="dxa"/>
              <w:right w:w="100" w:type="dxa"/>
            </w:tcMar>
            <w:vAlign w:val="center"/>
          </w:tcPr>
          <w:p w14:paraId="5690C6E1"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B2A917D" w14:textId="77777777" w:rsidR="00B4217E" w:rsidRPr="003538A8" w:rsidRDefault="00000000" w:rsidP="00867001">
            <w:pPr>
              <w:spacing w:after="0"/>
            </w:pPr>
            <w:r w:rsidRPr="003538A8">
              <w:t>Top-3 principal ampliable</w:t>
            </w:r>
          </w:p>
        </w:tc>
      </w:tr>
      <w:tr w:rsidR="003538A8" w:rsidRPr="003538A8" w14:paraId="240413B8" w14:textId="77777777">
        <w:trPr>
          <w:jc w:val="center"/>
        </w:trPr>
        <w:tc>
          <w:tcPr>
            <w:tcW w:w="2268" w:type="dxa"/>
            <w:shd w:val="clear" w:color="auto" w:fill="DCE6F1"/>
            <w:tcMar>
              <w:top w:w="80" w:type="dxa"/>
              <w:left w:w="100" w:type="dxa"/>
              <w:bottom w:w="80" w:type="dxa"/>
              <w:right w:w="100" w:type="dxa"/>
            </w:tcMar>
            <w:vAlign w:val="center"/>
          </w:tcPr>
          <w:p w14:paraId="018BD7F3"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CE839F3" w14:textId="77777777" w:rsidR="00B4217E" w:rsidRPr="003538A8" w:rsidRDefault="00000000" w:rsidP="00867001">
            <w:pPr>
              <w:spacing w:after="0"/>
            </w:pPr>
            <w:r w:rsidRPr="003538A8">
              <w:t>Como usuario, quiero ver un top-3 de playas recomendadas, pero poder ampliar la consulta a más resultados si lo necesito.</w:t>
            </w:r>
          </w:p>
        </w:tc>
      </w:tr>
      <w:tr w:rsidR="003538A8" w:rsidRPr="003538A8" w14:paraId="49C97454" w14:textId="77777777">
        <w:trPr>
          <w:jc w:val="center"/>
        </w:trPr>
        <w:tc>
          <w:tcPr>
            <w:tcW w:w="2268" w:type="dxa"/>
            <w:shd w:val="clear" w:color="auto" w:fill="DCE6F1"/>
            <w:tcMar>
              <w:top w:w="80" w:type="dxa"/>
              <w:left w:w="100" w:type="dxa"/>
              <w:bottom w:w="80" w:type="dxa"/>
              <w:right w:w="100" w:type="dxa"/>
            </w:tcMar>
            <w:vAlign w:val="center"/>
          </w:tcPr>
          <w:p w14:paraId="4B754333"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C9FCEB2" w14:textId="77777777" w:rsidR="00B4217E" w:rsidRPr="003538A8" w:rsidRDefault="00000000" w:rsidP="00867001">
            <w:pPr>
              <w:spacing w:after="0"/>
              <w:jc w:val="left"/>
            </w:pPr>
            <w:r w:rsidRPr="003538A8">
              <w:t>• La consulta devuelve hasta tres playas principales ordenadas por adecuación.</w:t>
            </w:r>
            <w:r w:rsidRPr="003538A8">
              <w:br/>
              <w:t>• Cada resultado muestra una explicación breve relacionada con la actividad elegida.</w:t>
            </w:r>
            <w:r w:rsidRPr="003538A8">
              <w:br/>
              <w:t>• El usuario puede ampliar la lista para ver más playas sin perder los filtros aplicados.</w:t>
            </w:r>
          </w:p>
        </w:tc>
      </w:tr>
      <w:tr w:rsidR="003538A8" w:rsidRPr="003538A8" w14:paraId="68C5DC7D" w14:textId="77777777">
        <w:trPr>
          <w:jc w:val="center"/>
        </w:trPr>
        <w:tc>
          <w:tcPr>
            <w:tcW w:w="2268" w:type="dxa"/>
            <w:shd w:val="clear" w:color="auto" w:fill="DCE6F1"/>
            <w:tcMar>
              <w:top w:w="80" w:type="dxa"/>
              <w:left w:w="100" w:type="dxa"/>
              <w:bottom w:w="80" w:type="dxa"/>
              <w:right w:w="100" w:type="dxa"/>
            </w:tcMar>
            <w:vAlign w:val="center"/>
          </w:tcPr>
          <w:p w14:paraId="5080A97C"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2F2D442" w14:textId="77777777" w:rsidR="00B4217E" w:rsidRPr="003538A8" w:rsidRDefault="00000000" w:rsidP="00867001">
            <w:pPr>
              <w:spacing w:after="0"/>
            </w:pPr>
            <w:r w:rsidRPr="003538A8">
              <w:t>5 puntos</w:t>
            </w:r>
          </w:p>
        </w:tc>
      </w:tr>
      <w:tr w:rsidR="003538A8" w:rsidRPr="003538A8" w14:paraId="711E3EC1" w14:textId="77777777">
        <w:trPr>
          <w:jc w:val="center"/>
        </w:trPr>
        <w:tc>
          <w:tcPr>
            <w:tcW w:w="2268" w:type="dxa"/>
            <w:shd w:val="clear" w:color="auto" w:fill="DCE6F1"/>
            <w:tcMar>
              <w:top w:w="80" w:type="dxa"/>
              <w:left w:w="100" w:type="dxa"/>
              <w:bottom w:w="80" w:type="dxa"/>
              <w:right w:w="100" w:type="dxa"/>
            </w:tcMar>
            <w:vAlign w:val="center"/>
          </w:tcPr>
          <w:p w14:paraId="09A892A3"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30E27EC" w14:textId="77777777" w:rsidR="00B4217E" w:rsidRPr="003538A8" w:rsidRDefault="00000000" w:rsidP="00867001">
            <w:pPr>
              <w:spacing w:after="0"/>
            </w:pPr>
            <w:r w:rsidRPr="003538A8">
              <w:t>Alta</w:t>
            </w:r>
          </w:p>
        </w:tc>
      </w:tr>
      <w:tr w:rsidR="003538A8" w:rsidRPr="003538A8" w14:paraId="43733F8D" w14:textId="77777777">
        <w:trPr>
          <w:jc w:val="center"/>
        </w:trPr>
        <w:tc>
          <w:tcPr>
            <w:tcW w:w="2268" w:type="dxa"/>
            <w:shd w:val="clear" w:color="auto" w:fill="DCE6F1"/>
            <w:tcMar>
              <w:top w:w="80" w:type="dxa"/>
              <w:left w:w="100" w:type="dxa"/>
              <w:bottom w:w="80" w:type="dxa"/>
              <w:right w:w="100" w:type="dxa"/>
            </w:tcMar>
            <w:vAlign w:val="center"/>
          </w:tcPr>
          <w:p w14:paraId="305A70E5"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8A9C18F" w14:textId="77777777" w:rsidR="00B4217E" w:rsidRPr="003538A8" w:rsidRDefault="00000000" w:rsidP="00867001">
            <w:pPr>
              <w:spacing w:after="0"/>
            </w:pPr>
            <w:r w:rsidRPr="003538A8">
              <w:t>Se adelanta a Sprint Zero para asegurar una primera demo funcional con ranking básico.</w:t>
            </w:r>
          </w:p>
        </w:tc>
      </w:tr>
      <w:tr w:rsidR="003538A8" w:rsidRPr="003538A8" w14:paraId="71824EC5" w14:textId="77777777">
        <w:trPr>
          <w:jc w:val="center"/>
        </w:trPr>
        <w:tc>
          <w:tcPr>
            <w:tcW w:w="2268" w:type="dxa"/>
            <w:shd w:val="clear" w:color="auto" w:fill="DCE6F1"/>
            <w:tcMar>
              <w:top w:w="80" w:type="dxa"/>
              <w:left w:w="100" w:type="dxa"/>
              <w:bottom w:w="80" w:type="dxa"/>
              <w:right w:w="100" w:type="dxa"/>
            </w:tcMar>
            <w:vAlign w:val="center"/>
          </w:tcPr>
          <w:p w14:paraId="3759CB55"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ADA3DD2" w14:textId="77777777" w:rsidR="00B4217E" w:rsidRPr="003538A8" w:rsidRDefault="00000000" w:rsidP="00867001">
            <w:pPr>
              <w:spacing w:after="0"/>
            </w:pPr>
            <w:r w:rsidRPr="003538A8">
              <w:t>Sprint Zero</w:t>
            </w:r>
          </w:p>
        </w:tc>
      </w:tr>
    </w:tbl>
    <w:p w14:paraId="2F14BF39" w14:textId="77777777" w:rsidR="00B4217E" w:rsidRPr="003538A8" w:rsidRDefault="00B4217E" w:rsidP="00A276C6"/>
    <w:p w14:paraId="2B6F7A9D" w14:textId="77777777" w:rsidR="003137E0" w:rsidRDefault="003137E0">
      <w:pPr>
        <w:spacing w:after="200" w:line="276" w:lineRule="auto"/>
        <w:jc w:val="left"/>
        <w:rPr>
          <w:b/>
          <w:sz w:val="27"/>
        </w:rPr>
      </w:pPr>
      <w:bookmarkStart w:id="31" w:name="_Toc225107063"/>
      <w:r>
        <w:br w:type="page"/>
      </w:r>
    </w:p>
    <w:p w14:paraId="49F8B7A9" w14:textId="07463517" w:rsidR="00B4217E" w:rsidRPr="003538A8" w:rsidRDefault="00000000" w:rsidP="00867001">
      <w:pPr>
        <w:pStyle w:val="Ttulo2"/>
      </w:pPr>
      <w:r w:rsidRPr="003538A8">
        <w:lastRenderedPageBreak/>
        <w:t>HU-07 - Ficha detallada de playa</w:t>
      </w:r>
      <w:bookmarkEnd w:id="3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201658" w14:textId="77777777">
        <w:trPr>
          <w:jc w:val="center"/>
        </w:trPr>
        <w:tc>
          <w:tcPr>
            <w:tcW w:w="2268" w:type="dxa"/>
            <w:shd w:val="clear" w:color="auto" w:fill="DCE6F1"/>
            <w:tcMar>
              <w:top w:w="80" w:type="dxa"/>
              <w:left w:w="100" w:type="dxa"/>
              <w:bottom w:w="80" w:type="dxa"/>
              <w:right w:w="100" w:type="dxa"/>
            </w:tcMar>
            <w:vAlign w:val="center"/>
          </w:tcPr>
          <w:p w14:paraId="65AAB2F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09FE4F9" w14:textId="77777777" w:rsidR="00B4217E" w:rsidRPr="003538A8" w:rsidRDefault="00000000" w:rsidP="00867001">
            <w:pPr>
              <w:spacing w:after="0"/>
            </w:pPr>
            <w:r w:rsidRPr="003538A8">
              <w:t>HU-07</w:t>
            </w:r>
          </w:p>
        </w:tc>
      </w:tr>
      <w:tr w:rsidR="003538A8" w:rsidRPr="003538A8" w14:paraId="55D0041E" w14:textId="77777777">
        <w:trPr>
          <w:jc w:val="center"/>
        </w:trPr>
        <w:tc>
          <w:tcPr>
            <w:tcW w:w="2268" w:type="dxa"/>
            <w:shd w:val="clear" w:color="auto" w:fill="DCE6F1"/>
            <w:tcMar>
              <w:top w:w="80" w:type="dxa"/>
              <w:left w:w="100" w:type="dxa"/>
              <w:bottom w:w="80" w:type="dxa"/>
              <w:right w:w="100" w:type="dxa"/>
            </w:tcMar>
            <w:vAlign w:val="center"/>
          </w:tcPr>
          <w:p w14:paraId="770631C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3B01986" w14:textId="77777777" w:rsidR="00B4217E" w:rsidRPr="003538A8" w:rsidRDefault="00000000" w:rsidP="00867001">
            <w:pPr>
              <w:spacing w:after="0"/>
            </w:pPr>
            <w:r w:rsidRPr="003538A8">
              <w:t>Ficha detallada de playa</w:t>
            </w:r>
          </w:p>
        </w:tc>
      </w:tr>
      <w:tr w:rsidR="003538A8" w:rsidRPr="003538A8" w14:paraId="42FEB6D2" w14:textId="77777777">
        <w:trPr>
          <w:jc w:val="center"/>
        </w:trPr>
        <w:tc>
          <w:tcPr>
            <w:tcW w:w="2268" w:type="dxa"/>
            <w:shd w:val="clear" w:color="auto" w:fill="DCE6F1"/>
            <w:tcMar>
              <w:top w:w="80" w:type="dxa"/>
              <w:left w:w="100" w:type="dxa"/>
              <w:bottom w:w="80" w:type="dxa"/>
              <w:right w:w="100" w:type="dxa"/>
            </w:tcMar>
            <w:vAlign w:val="center"/>
          </w:tcPr>
          <w:p w14:paraId="283AD5F5"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42ED06C" w14:textId="77777777" w:rsidR="00B4217E" w:rsidRPr="003538A8" w:rsidRDefault="00000000" w:rsidP="00867001">
            <w:pPr>
              <w:spacing w:after="0"/>
            </w:pPr>
            <w:r w:rsidRPr="003538A8">
              <w:t>Como usuario, quiero consultar una ficha detallada de cada playa recomendada para entender por qué ha sido propuesta.</w:t>
            </w:r>
          </w:p>
        </w:tc>
      </w:tr>
      <w:tr w:rsidR="003538A8" w:rsidRPr="003538A8" w14:paraId="38BE7178" w14:textId="77777777">
        <w:trPr>
          <w:jc w:val="center"/>
        </w:trPr>
        <w:tc>
          <w:tcPr>
            <w:tcW w:w="2268" w:type="dxa"/>
            <w:shd w:val="clear" w:color="auto" w:fill="DCE6F1"/>
            <w:tcMar>
              <w:top w:w="80" w:type="dxa"/>
              <w:left w:w="100" w:type="dxa"/>
              <w:bottom w:w="80" w:type="dxa"/>
              <w:right w:w="100" w:type="dxa"/>
            </w:tcMar>
            <w:vAlign w:val="center"/>
          </w:tcPr>
          <w:p w14:paraId="40B86C3B"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E1CFA62" w14:textId="77777777" w:rsidR="00B4217E" w:rsidRPr="003538A8" w:rsidRDefault="00000000" w:rsidP="00867001">
            <w:pPr>
              <w:spacing w:after="0"/>
              <w:jc w:val="left"/>
            </w:pPr>
            <w:r w:rsidRPr="003538A8">
              <w:t>• Desde una recomendación el usuario puede abrir una ficha completa de la playa.</w:t>
            </w:r>
            <w:r w:rsidRPr="003538A8">
              <w:br/>
              <w:t>• La ficha muestra información suficiente para entender por qué la playa ha sido propuesta.</w:t>
            </w:r>
            <w:r w:rsidRPr="003538A8">
              <w:br/>
              <w:t>• Al volver al listado, la búsqueda anterior se mantiene.</w:t>
            </w:r>
          </w:p>
        </w:tc>
      </w:tr>
      <w:tr w:rsidR="003538A8" w:rsidRPr="003538A8" w14:paraId="0B62D251" w14:textId="77777777">
        <w:trPr>
          <w:jc w:val="center"/>
        </w:trPr>
        <w:tc>
          <w:tcPr>
            <w:tcW w:w="2268" w:type="dxa"/>
            <w:shd w:val="clear" w:color="auto" w:fill="DCE6F1"/>
            <w:tcMar>
              <w:top w:w="80" w:type="dxa"/>
              <w:left w:w="100" w:type="dxa"/>
              <w:bottom w:w="80" w:type="dxa"/>
              <w:right w:w="100" w:type="dxa"/>
            </w:tcMar>
            <w:vAlign w:val="center"/>
          </w:tcPr>
          <w:p w14:paraId="7D13E9C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FFC4152" w14:textId="77777777" w:rsidR="00B4217E" w:rsidRPr="003538A8" w:rsidRDefault="00000000" w:rsidP="00867001">
            <w:pPr>
              <w:spacing w:after="0"/>
            </w:pPr>
            <w:r w:rsidRPr="003538A8">
              <w:t>3 puntos</w:t>
            </w:r>
          </w:p>
        </w:tc>
      </w:tr>
      <w:tr w:rsidR="003538A8" w:rsidRPr="003538A8" w14:paraId="7EEC207C" w14:textId="77777777">
        <w:trPr>
          <w:jc w:val="center"/>
        </w:trPr>
        <w:tc>
          <w:tcPr>
            <w:tcW w:w="2268" w:type="dxa"/>
            <w:shd w:val="clear" w:color="auto" w:fill="DCE6F1"/>
            <w:tcMar>
              <w:top w:w="80" w:type="dxa"/>
              <w:left w:w="100" w:type="dxa"/>
              <w:bottom w:w="80" w:type="dxa"/>
              <w:right w:w="100" w:type="dxa"/>
            </w:tcMar>
            <w:vAlign w:val="center"/>
          </w:tcPr>
          <w:p w14:paraId="692B13B6"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4A0265A" w14:textId="77777777" w:rsidR="00B4217E" w:rsidRPr="003538A8" w:rsidRDefault="00000000" w:rsidP="00867001">
            <w:pPr>
              <w:spacing w:after="0"/>
            </w:pPr>
            <w:r w:rsidRPr="003538A8">
              <w:t>Alta</w:t>
            </w:r>
          </w:p>
        </w:tc>
      </w:tr>
      <w:tr w:rsidR="003538A8" w:rsidRPr="003538A8" w14:paraId="24270F54" w14:textId="77777777">
        <w:trPr>
          <w:jc w:val="center"/>
        </w:trPr>
        <w:tc>
          <w:tcPr>
            <w:tcW w:w="2268" w:type="dxa"/>
            <w:shd w:val="clear" w:color="auto" w:fill="DCE6F1"/>
            <w:tcMar>
              <w:top w:w="80" w:type="dxa"/>
              <w:left w:w="100" w:type="dxa"/>
              <w:bottom w:w="80" w:type="dxa"/>
              <w:right w:w="100" w:type="dxa"/>
            </w:tcMar>
            <w:vAlign w:val="center"/>
          </w:tcPr>
          <w:p w14:paraId="43A7346D"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930B59" w14:textId="77777777" w:rsidR="00B4217E" w:rsidRPr="003538A8" w:rsidRDefault="00000000" w:rsidP="00867001">
            <w:pPr>
              <w:spacing w:after="0"/>
            </w:pPr>
            <w:r w:rsidRPr="003538A8">
              <w:t>Se completa en Sprint 1 sobre resultados ya integrados con datos dinámicos.</w:t>
            </w:r>
          </w:p>
        </w:tc>
      </w:tr>
      <w:tr w:rsidR="003538A8" w:rsidRPr="003538A8" w14:paraId="21179D6F" w14:textId="77777777">
        <w:trPr>
          <w:jc w:val="center"/>
        </w:trPr>
        <w:tc>
          <w:tcPr>
            <w:tcW w:w="2268" w:type="dxa"/>
            <w:shd w:val="clear" w:color="auto" w:fill="DCE6F1"/>
            <w:tcMar>
              <w:top w:w="80" w:type="dxa"/>
              <w:left w:w="100" w:type="dxa"/>
              <w:bottom w:w="80" w:type="dxa"/>
              <w:right w:w="100" w:type="dxa"/>
            </w:tcMar>
            <w:vAlign w:val="center"/>
          </w:tcPr>
          <w:p w14:paraId="0983D3A0"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15A5264" w14:textId="77777777" w:rsidR="00B4217E" w:rsidRPr="003538A8" w:rsidRDefault="00000000" w:rsidP="00867001">
            <w:pPr>
              <w:spacing w:after="0"/>
            </w:pPr>
            <w:r w:rsidRPr="003538A8">
              <w:t>Sprint 1</w:t>
            </w:r>
          </w:p>
        </w:tc>
      </w:tr>
    </w:tbl>
    <w:p w14:paraId="21FF7804" w14:textId="77777777" w:rsidR="00B4217E" w:rsidRPr="003538A8" w:rsidRDefault="00B4217E" w:rsidP="00A276C6"/>
    <w:p w14:paraId="60ABF4A0" w14:textId="77777777" w:rsidR="00B4217E" w:rsidRPr="003538A8" w:rsidRDefault="00000000" w:rsidP="00867001">
      <w:pPr>
        <w:pStyle w:val="Ttulo2"/>
      </w:pPr>
      <w:bookmarkStart w:id="32" w:name="_Toc225107064"/>
      <w:r w:rsidRPr="003538A8">
        <w:t>HU-08 - Iconos de actividades compatibles</w:t>
      </w:r>
      <w:bookmarkEnd w:id="3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F7ED6CB" w14:textId="77777777">
        <w:trPr>
          <w:jc w:val="center"/>
        </w:trPr>
        <w:tc>
          <w:tcPr>
            <w:tcW w:w="2268" w:type="dxa"/>
            <w:shd w:val="clear" w:color="auto" w:fill="DCE6F1"/>
            <w:tcMar>
              <w:top w:w="80" w:type="dxa"/>
              <w:left w:w="100" w:type="dxa"/>
              <w:bottom w:w="80" w:type="dxa"/>
              <w:right w:w="100" w:type="dxa"/>
            </w:tcMar>
            <w:vAlign w:val="center"/>
          </w:tcPr>
          <w:p w14:paraId="3FD4850A"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700A9CC" w14:textId="77777777" w:rsidR="00B4217E" w:rsidRPr="003538A8" w:rsidRDefault="00000000" w:rsidP="00867001">
            <w:pPr>
              <w:spacing w:after="0"/>
            </w:pPr>
            <w:r w:rsidRPr="003538A8">
              <w:t>HU-08</w:t>
            </w:r>
          </w:p>
        </w:tc>
      </w:tr>
      <w:tr w:rsidR="003538A8" w:rsidRPr="003538A8" w14:paraId="146E982A" w14:textId="77777777">
        <w:trPr>
          <w:jc w:val="center"/>
        </w:trPr>
        <w:tc>
          <w:tcPr>
            <w:tcW w:w="2268" w:type="dxa"/>
            <w:shd w:val="clear" w:color="auto" w:fill="DCE6F1"/>
            <w:tcMar>
              <w:top w:w="80" w:type="dxa"/>
              <w:left w:w="100" w:type="dxa"/>
              <w:bottom w:w="80" w:type="dxa"/>
              <w:right w:w="100" w:type="dxa"/>
            </w:tcMar>
            <w:vAlign w:val="center"/>
          </w:tcPr>
          <w:p w14:paraId="500301DC"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1E6B4624" w14:textId="77777777" w:rsidR="00B4217E" w:rsidRPr="003538A8" w:rsidRDefault="00000000" w:rsidP="00867001">
            <w:pPr>
              <w:spacing w:after="0"/>
            </w:pPr>
            <w:r w:rsidRPr="003538A8">
              <w:t>Iconos de actividades compatibles</w:t>
            </w:r>
          </w:p>
        </w:tc>
      </w:tr>
      <w:tr w:rsidR="003538A8" w:rsidRPr="003538A8" w14:paraId="2B8C6C06" w14:textId="77777777">
        <w:trPr>
          <w:jc w:val="center"/>
        </w:trPr>
        <w:tc>
          <w:tcPr>
            <w:tcW w:w="2268" w:type="dxa"/>
            <w:shd w:val="clear" w:color="auto" w:fill="DCE6F1"/>
            <w:tcMar>
              <w:top w:w="80" w:type="dxa"/>
              <w:left w:w="100" w:type="dxa"/>
              <w:bottom w:w="80" w:type="dxa"/>
              <w:right w:w="100" w:type="dxa"/>
            </w:tcMar>
            <w:vAlign w:val="center"/>
          </w:tcPr>
          <w:p w14:paraId="71D048DD"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E883CAC" w14:textId="77777777" w:rsidR="00B4217E" w:rsidRPr="003538A8" w:rsidRDefault="00000000" w:rsidP="00867001">
            <w:pPr>
              <w:spacing w:after="0"/>
            </w:pPr>
            <w:r w:rsidRPr="003538A8">
              <w:t>Como usuario, quiero identificar visualmente qué actividades son apropiadas en cada playa mediante iconos.</w:t>
            </w:r>
          </w:p>
        </w:tc>
      </w:tr>
      <w:tr w:rsidR="003538A8" w:rsidRPr="003538A8" w14:paraId="03C3F06A" w14:textId="77777777">
        <w:trPr>
          <w:jc w:val="center"/>
        </w:trPr>
        <w:tc>
          <w:tcPr>
            <w:tcW w:w="2268" w:type="dxa"/>
            <w:shd w:val="clear" w:color="auto" w:fill="DCE6F1"/>
            <w:tcMar>
              <w:top w:w="80" w:type="dxa"/>
              <w:left w:w="100" w:type="dxa"/>
              <w:bottom w:w="80" w:type="dxa"/>
              <w:right w:w="100" w:type="dxa"/>
            </w:tcMar>
            <w:vAlign w:val="center"/>
          </w:tcPr>
          <w:p w14:paraId="4518FE57"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AE2397A" w14:textId="77777777" w:rsidR="00B4217E" w:rsidRPr="003538A8" w:rsidRDefault="00000000" w:rsidP="00867001">
            <w:pPr>
              <w:spacing w:after="0"/>
              <w:jc w:val="left"/>
            </w:pPr>
            <w:r w:rsidRPr="003538A8">
              <w:t>• Cada tarjeta o ficha muestra iconos de las actividades compatibles con esa playa.</w:t>
            </w:r>
            <w:r w:rsidRPr="003538A8">
              <w:br/>
              <w:t>• Los iconos son coherentes con los atributos almacenados de la playa.</w:t>
            </w:r>
            <w:r w:rsidRPr="003538A8">
              <w:br/>
              <w:t>• Si una actividad no aplica o no existe dato, el sistema no muestra iconografía engañosa.</w:t>
            </w:r>
          </w:p>
        </w:tc>
      </w:tr>
      <w:tr w:rsidR="003538A8" w:rsidRPr="003538A8" w14:paraId="03590BBD" w14:textId="77777777">
        <w:trPr>
          <w:jc w:val="center"/>
        </w:trPr>
        <w:tc>
          <w:tcPr>
            <w:tcW w:w="2268" w:type="dxa"/>
            <w:shd w:val="clear" w:color="auto" w:fill="DCE6F1"/>
            <w:tcMar>
              <w:top w:w="80" w:type="dxa"/>
              <w:left w:w="100" w:type="dxa"/>
              <w:bottom w:w="80" w:type="dxa"/>
              <w:right w:w="100" w:type="dxa"/>
            </w:tcMar>
            <w:vAlign w:val="center"/>
          </w:tcPr>
          <w:p w14:paraId="0EEAC5FD"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BA2638" w14:textId="77777777" w:rsidR="00B4217E" w:rsidRPr="003538A8" w:rsidRDefault="00000000" w:rsidP="00867001">
            <w:pPr>
              <w:spacing w:after="0"/>
            </w:pPr>
            <w:r w:rsidRPr="003538A8">
              <w:t>2 puntos</w:t>
            </w:r>
          </w:p>
        </w:tc>
      </w:tr>
      <w:tr w:rsidR="003538A8" w:rsidRPr="003538A8" w14:paraId="23624F4E" w14:textId="77777777">
        <w:trPr>
          <w:jc w:val="center"/>
        </w:trPr>
        <w:tc>
          <w:tcPr>
            <w:tcW w:w="2268" w:type="dxa"/>
            <w:shd w:val="clear" w:color="auto" w:fill="DCE6F1"/>
            <w:tcMar>
              <w:top w:w="80" w:type="dxa"/>
              <w:left w:w="100" w:type="dxa"/>
              <w:bottom w:w="80" w:type="dxa"/>
              <w:right w:w="100" w:type="dxa"/>
            </w:tcMar>
            <w:vAlign w:val="center"/>
          </w:tcPr>
          <w:p w14:paraId="0A23F987"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128556F" w14:textId="77777777" w:rsidR="00B4217E" w:rsidRPr="003538A8" w:rsidRDefault="00000000" w:rsidP="00867001">
            <w:pPr>
              <w:spacing w:after="0"/>
            </w:pPr>
            <w:r w:rsidRPr="003538A8">
              <w:t>Media</w:t>
            </w:r>
          </w:p>
        </w:tc>
      </w:tr>
      <w:tr w:rsidR="003538A8" w:rsidRPr="003538A8" w14:paraId="3F59E7E9" w14:textId="77777777">
        <w:trPr>
          <w:jc w:val="center"/>
        </w:trPr>
        <w:tc>
          <w:tcPr>
            <w:tcW w:w="2268" w:type="dxa"/>
            <w:shd w:val="clear" w:color="auto" w:fill="DCE6F1"/>
            <w:tcMar>
              <w:top w:w="80" w:type="dxa"/>
              <w:left w:w="100" w:type="dxa"/>
              <w:bottom w:w="80" w:type="dxa"/>
              <w:right w:w="100" w:type="dxa"/>
            </w:tcMar>
            <w:vAlign w:val="center"/>
          </w:tcPr>
          <w:p w14:paraId="0D891DDC"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04B2F13" w14:textId="77777777" w:rsidR="00B4217E" w:rsidRPr="003538A8" w:rsidRDefault="00000000" w:rsidP="00867001">
            <w:pPr>
              <w:spacing w:after="0"/>
            </w:pPr>
            <w:r w:rsidRPr="003538A8">
              <w:t>Aporta legibilidad a la interfaz. Planificada para Sprint 2.</w:t>
            </w:r>
          </w:p>
        </w:tc>
      </w:tr>
      <w:tr w:rsidR="003538A8" w:rsidRPr="003538A8" w14:paraId="78F364D8" w14:textId="77777777">
        <w:trPr>
          <w:jc w:val="center"/>
        </w:trPr>
        <w:tc>
          <w:tcPr>
            <w:tcW w:w="2268" w:type="dxa"/>
            <w:shd w:val="clear" w:color="auto" w:fill="DCE6F1"/>
            <w:tcMar>
              <w:top w:w="80" w:type="dxa"/>
              <w:left w:w="100" w:type="dxa"/>
              <w:bottom w:w="80" w:type="dxa"/>
              <w:right w:w="100" w:type="dxa"/>
            </w:tcMar>
            <w:vAlign w:val="center"/>
          </w:tcPr>
          <w:p w14:paraId="7722A0B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67CB333" w14:textId="77777777" w:rsidR="00B4217E" w:rsidRPr="003538A8" w:rsidRDefault="00000000" w:rsidP="00867001">
            <w:pPr>
              <w:spacing w:after="0"/>
            </w:pPr>
            <w:r w:rsidRPr="003538A8">
              <w:t>Sprint 2</w:t>
            </w:r>
          </w:p>
        </w:tc>
      </w:tr>
    </w:tbl>
    <w:p w14:paraId="2C70B0F3" w14:textId="77777777" w:rsidR="00B4217E" w:rsidRPr="003538A8" w:rsidRDefault="00B4217E" w:rsidP="00A276C6"/>
    <w:p w14:paraId="49BFBE3F" w14:textId="77777777" w:rsidR="003137E0" w:rsidRDefault="003137E0">
      <w:pPr>
        <w:spacing w:after="200" w:line="276" w:lineRule="auto"/>
        <w:jc w:val="left"/>
        <w:rPr>
          <w:b/>
          <w:sz w:val="27"/>
        </w:rPr>
      </w:pPr>
      <w:bookmarkStart w:id="33" w:name="_Toc225107065"/>
      <w:r>
        <w:br w:type="page"/>
      </w:r>
    </w:p>
    <w:p w14:paraId="7A412521" w14:textId="6EBFA8E8" w:rsidR="00B4217E" w:rsidRPr="003538A8" w:rsidRDefault="00000000" w:rsidP="00867001">
      <w:pPr>
        <w:pStyle w:val="Ttulo2"/>
      </w:pPr>
      <w:r w:rsidRPr="003538A8">
        <w:lastRenderedPageBreak/>
        <w:t>HU-09 - Filtro por tipo de playa</w:t>
      </w:r>
      <w:bookmarkEnd w:id="3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34BC75F" w14:textId="77777777">
        <w:trPr>
          <w:jc w:val="center"/>
        </w:trPr>
        <w:tc>
          <w:tcPr>
            <w:tcW w:w="2268" w:type="dxa"/>
            <w:shd w:val="clear" w:color="auto" w:fill="DCE6F1"/>
            <w:tcMar>
              <w:top w:w="80" w:type="dxa"/>
              <w:left w:w="100" w:type="dxa"/>
              <w:bottom w:w="80" w:type="dxa"/>
              <w:right w:w="100" w:type="dxa"/>
            </w:tcMar>
            <w:vAlign w:val="center"/>
          </w:tcPr>
          <w:p w14:paraId="303A4E70"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7DFE472" w14:textId="77777777" w:rsidR="00B4217E" w:rsidRPr="003538A8" w:rsidRDefault="00000000" w:rsidP="00867001">
            <w:pPr>
              <w:spacing w:after="0"/>
            </w:pPr>
            <w:r w:rsidRPr="003538A8">
              <w:t>HU-09</w:t>
            </w:r>
          </w:p>
        </w:tc>
      </w:tr>
      <w:tr w:rsidR="003538A8" w:rsidRPr="003538A8" w14:paraId="772DEEE4" w14:textId="77777777">
        <w:trPr>
          <w:jc w:val="center"/>
        </w:trPr>
        <w:tc>
          <w:tcPr>
            <w:tcW w:w="2268" w:type="dxa"/>
            <w:shd w:val="clear" w:color="auto" w:fill="DCE6F1"/>
            <w:tcMar>
              <w:top w:w="80" w:type="dxa"/>
              <w:left w:w="100" w:type="dxa"/>
              <w:bottom w:w="80" w:type="dxa"/>
              <w:right w:w="100" w:type="dxa"/>
            </w:tcMar>
            <w:vAlign w:val="center"/>
          </w:tcPr>
          <w:p w14:paraId="3D2C7F2C"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F1797F8" w14:textId="77777777" w:rsidR="00B4217E" w:rsidRPr="003538A8" w:rsidRDefault="00000000" w:rsidP="00867001">
            <w:pPr>
              <w:spacing w:after="0"/>
            </w:pPr>
            <w:r w:rsidRPr="003538A8">
              <w:t>Filtro por tipo de playa</w:t>
            </w:r>
          </w:p>
        </w:tc>
      </w:tr>
      <w:tr w:rsidR="003538A8" w:rsidRPr="003538A8" w14:paraId="31BBE954" w14:textId="77777777">
        <w:trPr>
          <w:jc w:val="center"/>
        </w:trPr>
        <w:tc>
          <w:tcPr>
            <w:tcW w:w="2268" w:type="dxa"/>
            <w:shd w:val="clear" w:color="auto" w:fill="DCE6F1"/>
            <w:tcMar>
              <w:top w:w="80" w:type="dxa"/>
              <w:left w:w="100" w:type="dxa"/>
              <w:bottom w:w="80" w:type="dxa"/>
              <w:right w:w="100" w:type="dxa"/>
            </w:tcMar>
            <w:vAlign w:val="center"/>
          </w:tcPr>
          <w:p w14:paraId="38328CF3"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562451" w14:textId="77777777" w:rsidR="00B4217E" w:rsidRPr="003538A8" w:rsidRDefault="00000000" w:rsidP="00867001">
            <w:pPr>
              <w:spacing w:after="0"/>
            </w:pPr>
            <w:r w:rsidRPr="003538A8">
              <w:t>Como usuario, quiero filtrar por tipo de playa (arena o piedra) para elegir el entorno que prefiero.</w:t>
            </w:r>
          </w:p>
        </w:tc>
      </w:tr>
      <w:tr w:rsidR="003538A8" w:rsidRPr="003538A8" w14:paraId="497FB5DA" w14:textId="77777777">
        <w:trPr>
          <w:jc w:val="center"/>
        </w:trPr>
        <w:tc>
          <w:tcPr>
            <w:tcW w:w="2268" w:type="dxa"/>
            <w:shd w:val="clear" w:color="auto" w:fill="DCE6F1"/>
            <w:tcMar>
              <w:top w:w="80" w:type="dxa"/>
              <w:left w:w="100" w:type="dxa"/>
              <w:bottom w:w="80" w:type="dxa"/>
              <w:right w:w="100" w:type="dxa"/>
            </w:tcMar>
            <w:vAlign w:val="center"/>
          </w:tcPr>
          <w:p w14:paraId="10F3144F"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85ED78A" w14:textId="77777777" w:rsidR="00B4217E" w:rsidRPr="003538A8" w:rsidRDefault="00000000" w:rsidP="00867001">
            <w:pPr>
              <w:spacing w:after="0"/>
              <w:jc w:val="left"/>
            </w:pPr>
            <w:r w:rsidRPr="003538A8">
              <w:t>• El usuario puede filtrar por playa de arena, piedra o ambas opciones.</w:t>
            </w:r>
            <w:r w:rsidRPr="003538A8">
              <w:br/>
              <w:t>• Los resultados devueltos respetan el tipo de playa seleccionado.</w:t>
            </w:r>
            <w:r w:rsidRPr="003538A8">
              <w:br/>
              <w:t>• Si no existen coincidencias, el sistema informa de ello sin romper el flujo.</w:t>
            </w:r>
          </w:p>
        </w:tc>
      </w:tr>
      <w:tr w:rsidR="003538A8" w:rsidRPr="003538A8" w14:paraId="3B57E590" w14:textId="77777777">
        <w:trPr>
          <w:jc w:val="center"/>
        </w:trPr>
        <w:tc>
          <w:tcPr>
            <w:tcW w:w="2268" w:type="dxa"/>
            <w:shd w:val="clear" w:color="auto" w:fill="DCE6F1"/>
            <w:tcMar>
              <w:top w:w="80" w:type="dxa"/>
              <w:left w:w="100" w:type="dxa"/>
              <w:bottom w:w="80" w:type="dxa"/>
              <w:right w:w="100" w:type="dxa"/>
            </w:tcMar>
            <w:vAlign w:val="center"/>
          </w:tcPr>
          <w:p w14:paraId="43705B8A"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87493D3" w14:textId="77777777" w:rsidR="00B4217E" w:rsidRPr="003538A8" w:rsidRDefault="00000000" w:rsidP="00867001">
            <w:pPr>
              <w:spacing w:after="0"/>
            </w:pPr>
            <w:r w:rsidRPr="003538A8">
              <w:t>2 puntos</w:t>
            </w:r>
          </w:p>
        </w:tc>
      </w:tr>
      <w:tr w:rsidR="003538A8" w:rsidRPr="003538A8" w14:paraId="4D7E697C" w14:textId="77777777">
        <w:trPr>
          <w:jc w:val="center"/>
        </w:trPr>
        <w:tc>
          <w:tcPr>
            <w:tcW w:w="2268" w:type="dxa"/>
            <w:shd w:val="clear" w:color="auto" w:fill="DCE6F1"/>
            <w:tcMar>
              <w:top w:w="80" w:type="dxa"/>
              <w:left w:w="100" w:type="dxa"/>
              <w:bottom w:w="80" w:type="dxa"/>
              <w:right w:w="100" w:type="dxa"/>
            </w:tcMar>
            <w:vAlign w:val="center"/>
          </w:tcPr>
          <w:p w14:paraId="360E8BF9"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671C8DF2" w14:textId="77777777" w:rsidR="00B4217E" w:rsidRPr="003538A8" w:rsidRDefault="00000000" w:rsidP="00867001">
            <w:pPr>
              <w:spacing w:after="0"/>
            </w:pPr>
            <w:r w:rsidRPr="003538A8">
              <w:t>Media</w:t>
            </w:r>
          </w:p>
        </w:tc>
      </w:tr>
      <w:tr w:rsidR="003538A8" w:rsidRPr="003538A8" w14:paraId="5305080F" w14:textId="77777777">
        <w:trPr>
          <w:jc w:val="center"/>
        </w:trPr>
        <w:tc>
          <w:tcPr>
            <w:tcW w:w="2268" w:type="dxa"/>
            <w:shd w:val="clear" w:color="auto" w:fill="DCE6F1"/>
            <w:tcMar>
              <w:top w:w="80" w:type="dxa"/>
              <w:left w:w="100" w:type="dxa"/>
              <w:bottom w:w="80" w:type="dxa"/>
              <w:right w:w="100" w:type="dxa"/>
            </w:tcMar>
            <w:vAlign w:val="center"/>
          </w:tcPr>
          <w:p w14:paraId="05A19B75"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3D59014" w14:textId="77777777" w:rsidR="00B4217E" w:rsidRPr="003538A8" w:rsidRDefault="00000000" w:rsidP="00867001">
            <w:pPr>
              <w:spacing w:after="0"/>
            </w:pPr>
            <w:r w:rsidRPr="003538A8">
              <w:t>Forma parte del bloque de datos estáticos. Prevista para Sprint 1.</w:t>
            </w:r>
          </w:p>
        </w:tc>
      </w:tr>
      <w:tr w:rsidR="003538A8" w:rsidRPr="003538A8" w14:paraId="742EF7B5" w14:textId="77777777">
        <w:trPr>
          <w:jc w:val="center"/>
        </w:trPr>
        <w:tc>
          <w:tcPr>
            <w:tcW w:w="2268" w:type="dxa"/>
            <w:shd w:val="clear" w:color="auto" w:fill="DCE6F1"/>
            <w:tcMar>
              <w:top w:w="80" w:type="dxa"/>
              <w:left w:w="100" w:type="dxa"/>
              <w:bottom w:w="80" w:type="dxa"/>
              <w:right w:w="100" w:type="dxa"/>
            </w:tcMar>
            <w:vAlign w:val="center"/>
          </w:tcPr>
          <w:p w14:paraId="03131B84"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F13584B" w14:textId="77777777" w:rsidR="00B4217E" w:rsidRPr="003538A8" w:rsidRDefault="00000000" w:rsidP="00867001">
            <w:pPr>
              <w:spacing w:after="0"/>
            </w:pPr>
            <w:r w:rsidRPr="003538A8">
              <w:t>Sprint 1</w:t>
            </w:r>
          </w:p>
        </w:tc>
      </w:tr>
    </w:tbl>
    <w:p w14:paraId="48E1D004" w14:textId="77777777" w:rsidR="00B4217E" w:rsidRPr="003538A8" w:rsidRDefault="00B4217E" w:rsidP="00A276C6"/>
    <w:p w14:paraId="19F60DA3" w14:textId="77777777" w:rsidR="00B4217E" w:rsidRPr="003538A8" w:rsidRDefault="00000000" w:rsidP="00867001">
      <w:pPr>
        <w:pStyle w:val="Ttulo2"/>
      </w:pPr>
      <w:bookmarkStart w:id="34" w:name="_Toc225107066"/>
      <w:r w:rsidRPr="003538A8">
        <w:t>HU-10 - Escuelas deportivas cercanas</w:t>
      </w:r>
      <w:bookmarkEnd w:id="3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C82200D" w14:textId="77777777">
        <w:trPr>
          <w:jc w:val="center"/>
        </w:trPr>
        <w:tc>
          <w:tcPr>
            <w:tcW w:w="2268" w:type="dxa"/>
            <w:shd w:val="clear" w:color="auto" w:fill="DCE6F1"/>
            <w:tcMar>
              <w:top w:w="80" w:type="dxa"/>
              <w:left w:w="100" w:type="dxa"/>
              <w:bottom w:w="80" w:type="dxa"/>
              <w:right w:w="100" w:type="dxa"/>
            </w:tcMar>
            <w:vAlign w:val="center"/>
          </w:tcPr>
          <w:p w14:paraId="0F75D413"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365596AC" w14:textId="77777777" w:rsidR="00B4217E" w:rsidRPr="003538A8" w:rsidRDefault="00000000" w:rsidP="00867001">
            <w:pPr>
              <w:spacing w:after="0"/>
            </w:pPr>
            <w:r w:rsidRPr="003538A8">
              <w:t>HU-10</w:t>
            </w:r>
          </w:p>
        </w:tc>
      </w:tr>
      <w:tr w:rsidR="003538A8" w:rsidRPr="003538A8" w14:paraId="6AACDFE2" w14:textId="77777777">
        <w:trPr>
          <w:jc w:val="center"/>
        </w:trPr>
        <w:tc>
          <w:tcPr>
            <w:tcW w:w="2268" w:type="dxa"/>
            <w:shd w:val="clear" w:color="auto" w:fill="DCE6F1"/>
            <w:tcMar>
              <w:top w:w="80" w:type="dxa"/>
              <w:left w:w="100" w:type="dxa"/>
              <w:bottom w:w="80" w:type="dxa"/>
              <w:right w:w="100" w:type="dxa"/>
            </w:tcMar>
            <w:vAlign w:val="center"/>
          </w:tcPr>
          <w:p w14:paraId="771444D9"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5FA22687" w14:textId="77777777" w:rsidR="00B4217E" w:rsidRPr="003538A8" w:rsidRDefault="00000000" w:rsidP="00867001">
            <w:pPr>
              <w:spacing w:after="0"/>
            </w:pPr>
            <w:r w:rsidRPr="003538A8">
              <w:t>Escuelas deportivas cercanas</w:t>
            </w:r>
          </w:p>
        </w:tc>
      </w:tr>
      <w:tr w:rsidR="003538A8" w:rsidRPr="003538A8" w14:paraId="1127B1E8" w14:textId="77777777">
        <w:trPr>
          <w:jc w:val="center"/>
        </w:trPr>
        <w:tc>
          <w:tcPr>
            <w:tcW w:w="2268" w:type="dxa"/>
            <w:shd w:val="clear" w:color="auto" w:fill="DCE6F1"/>
            <w:tcMar>
              <w:top w:w="80" w:type="dxa"/>
              <w:left w:w="100" w:type="dxa"/>
              <w:bottom w:w="80" w:type="dxa"/>
              <w:right w:w="100" w:type="dxa"/>
            </w:tcMar>
            <w:vAlign w:val="center"/>
          </w:tcPr>
          <w:p w14:paraId="0515CEF3"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0B0FEB2" w14:textId="77777777" w:rsidR="00B4217E" w:rsidRPr="003538A8" w:rsidRDefault="00000000" w:rsidP="00867001">
            <w:pPr>
              <w:spacing w:after="0"/>
            </w:pPr>
            <w:r w:rsidRPr="003538A8">
              <w:t>Como usuario, quiero saber si una playa tiene escuelas de surf o windsurf cerca.</w:t>
            </w:r>
          </w:p>
        </w:tc>
      </w:tr>
      <w:tr w:rsidR="003538A8" w:rsidRPr="003538A8" w14:paraId="4B38CA23" w14:textId="77777777">
        <w:trPr>
          <w:jc w:val="center"/>
        </w:trPr>
        <w:tc>
          <w:tcPr>
            <w:tcW w:w="2268" w:type="dxa"/>
            <w:shd w:val="clear" w:color="auto" w:fill="DCE6F1"/>
            <w:tcMar>
              <w:top w:w="80" w:type="dxa"/>
              <w:left w:w="100" w:type="dxa"/>
              <w:bottom w:w="80" w:type="dxa"/>
              <w:right w:w="100" w:type="dxa"/>
            </w:tcMar>
            <w:vAlign w:val="center"/>
          </w:tcPr>
          <w:p w14:paraId="3AE0D07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DA983F9" w14:textId="77777777" w:rsidR="00B4217E" w:rsidRPr="003538A8" w:rsidRDefault="00000000" w:rsidP="00867001">
            <w:pPr>
              <w:spacing w:after="0"/>
              <w:jc w:val="left"/>
            </w:pPr>
            <w:r w:rsidRPr="003538A8">
              <w:t>• La ficha de la playa indica si existen escuelas de surf o windsurf cercanas.</w:t>
            </w:r>
            <w:r w:rsidRPr="003538A8">
              <w:br/>
              <w:t>• La información mostrada coincide con los datos almacenados en el catálogo.</w:t>
            </w:r>
            <w:r w:rsidRPr="003538A8">
              <w:br/>
              <w:t>• Si no hay dato disponible, la interfaz lo indica de forma explícita.</w:t>
            </w:r>
          </w:p>
        </w:tc>
      </w:tr>
      <w:tr w:rsidR="003538A8" w:rsidRPr="003538A8" w14:paraId="0C1D5A04" w14:textId="77777777">
        <w:trPr>
          <w:jc w:val="center"/>
        </w:trPr>
        <w:tc>
          <w:tcPr>
            <w:tcW w:w="2268" w:type="dxa"/>
            <w:shd w:val="clear" w:color="auto" w:fill="DCE6F1"/>
            <w:tcMar>
              <w:top w:w="80" w:type="dxa"/>
              <w:left w:w="100" w:type="dxa"/>
              <w:bottom w:w="80" w:type="dxa"/>
              <w:right w:w="100" w:type="dxa"/>
            </w:tcMar>
            <w:vAlign w:val="center"/>
          </w:tcPr>
          <w:p w14:paraId="5CAF8305"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4423CA5" w14:textId="77777777" w:rsidR="00B4217E" w:rsidRPr="003538A8" w:rsidRDefault="00000000" w:rsidP="00867001">
            <w:pPr>
              <w:spacing w:after="0"/>
            </w:pPr>
            <w:r w:rsidRPr="003538A8">
              <w:t>3 puntos</w:t>
            </w:r>
          </w:p>
        </w:tc>
      </w:tr>
      <w:tr w:rsidR="003538A8" w:rsidRPr="003538A8" w14:paraId="59783AE4" w14:textId="77777777">
        <w:trPr>
          <w:jc w:val="center"/>
        </w:trPr>
        <w:tc>
          <w:tcPr>
            <w:tcW w:w="2268" w:type="dxa"/>
            <w:shd w:val="clear" w:color="auto" w:fill="DCE6F1"/>
            <w:tcMar>
              <w:top w:w="80" w:type="dxa"/>
              <w:left w:w="100" w:type="dxa"/>
              <w:bottom w:w="80" w:type="dxa"/>
              <w:right w:w="100" w:type="dxa"/>
            </w:tcMar>
            <w:vAlign w:val="center"/>
          </w:tcPr>
          <w:p w14:paraId="5D12F749"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BA58F53" w14:textId="77777777" w:rsidR="00B4217E" w:rsidRPr="003538A8" w:rsidRDefault="00000000" w:rsidP="00867001">
            <w:pPr>
              <w:spacing w:after="0"/>
            </w:pPr>
            <w:r w:rsidRPr="003538A8">
              <w:t>Media</w:t>
            </w:r>
          </w:p>
        </w:tc>
      </w:tr>
      <w:tr w:rsidR="003538A8" w:rsidRPr="003538A8" w14:paraId="562E16F5" w14:textId="77777777">
        <w:trPr>
          <w:jc w:val="center"/>
        </w:trPr>
        <w:tc>
          <w:tcPr>
            <w:tcW w:w="2268" w:type="dxa"/>
            <w:shd w:val="clear" w:color="auto" w:fill="DCE6F1"/>
            <w:tcMar>
              <w:top w:w="80" w:type="dxa"/>
              <w:left w:w="100" w:type="dxa"/>
              <w:bottom w:w="80" w:type="dxa"/>
              <w:right w:w="100" w:type="dxa"/>
            </w:tcMar>
            <w:vAlign w:val="center"/>
          </w:tcPr>
          <w:p w14:paraId="74783190"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4212615D" w14:textId="77777777" w:rsidR="00B4217E" w:rsidRPr="003538A8" w:rsidRDefault="00000000" w:rsidP="00867001">
            <w:pPr>
              <w:spacing w:after="0"/>
            </w:pPr>
            <w:r w:rsidRPr="003538A8">
              <w:t>Pertenece al bloque de atributos estáticos. Prevista para Sprint 2.</w:t>
            </w:r>
          </w:p>
        </w:tc>
      </w:tr>
      <w:tr w:rsidR="003538A8" w:rsidRPr="003538A8" w14:paraId="3F1CA8EE" w14:textId="77777777">
        <w:trPr>
          <w:jc w:val="center"/>
        </w:trPr>
        <w:tc>
          <w:tcPr>
            <w:tcW w:w="2268" w:type="dxa"/>
            <w:shd w:val="clear" w:color="auto" w:fill="DCE6F1"/>
            <w:tcMar>
              <w:top w:w="80" w:type="dxa"/>
              <w:left w:w="100" w:type="dxa"/>
              <w:bottom w:w="80" w:type="dxa"/>
              <w:right w:w="100" w:type="dxa"/>
            </w:tcMar>
            <w:vAlign w:val="center"/>
          </w:tcPr>
          <w:p w14:paraId="41339D9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74320CA9" w14:textId="77777777" w:rsidR="00B4217E" w:rsidRPr="003538A8" w:rsidRDefault="00000000" w:rsidP="00867001">
            <w:pPr>
              <w:spacing w:after="0"/>
            </w:pPr>
            <w:r w:rsidRPr="003538A8">
              <w:t>Sprint 2</w:t>
            </w:r>
          </w:p>
        </w:tc>
      </w:tr>
    </w:tbl>
    <w:p w14:paraId="49897DEA" w14:textId="77777777" w:rsidR="00B4217E" w:rsidRPr="003538A8" w:rsidRDefault="00B4217E" w:rsidP="00A276C6"/>
    <w:p w14:paraId="7BA7EEE0" w14:textId="77777777" w:rsidR="003137E0" w:rsidRDefault="003137E0">
      <w:pPr>
        <w:spacing w:after="200" w:line="276" w:lineRule="auto"/>
        <w:jc w:val="left"/>
        <w:rPr>
          <w:b/>
          <w:sz w:val="27"/>
        </w:rPr>
      </w:pPr>
      <w:bookmarkStart w:id="35" w:name="_Toc225107067"/>
      <w:r>
        <w:br w:type="page"/>
      </w:r>
    </w:p>
    <w:p w14:paraId="3AB0507A" w14:textId="5BF25B5D" w:rsidR="00B4217E" w:rsidRPr="003538A8" w:rsidRDefault="00000000" w:rsidP="00867001">
      <w:pPr>
        <w:pStyle w:val="Ttulo2"/>
      </w:pPr>
      <w:r w:rsidRPr="003538A8">
        <w:lastRenderedPageBreak/>
        <w:t>HU-11 - Puestos de comida cercanos</w:t>
      </w:r>
      <w:bookmarkEnd w:id="3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0914DB6" w14:textId="77777777">
        <w:trPr>
          <w:jc w:val="center"/>
        </w:trPr>
        <w:tc>
          <w:tcPr>
            <w:tcW w:w="2268" w:type="dxa"/>
            <w:shd w:val="clear" w:color="auto" w:fill="DCE6F1"/>
            <w:tcMar>
              <w:top w:w="80" w:type="dxa"/>
              <w:left w:w="100" w:type="dxa"/>
              <w:bottom w:w="80" w:type="dxa"/>
              <w:right w:w="100" w:type="dxa"/>
            </w:tcMar>
            <w:vAlign w:val="center"/>
          </w:tcPr>
          <w:p w14:paraId="190C2354"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1B3FA2D" w14:textId="77777777" w:rsidR="00B4217E" w:rsidRPr="003538A8" w:rsidRDefault="00000000" w:rsidP="00867001">
            <w:pPr>
              <w:spacing w:after="0"/>
            </w:pPr>
            <w:r w:rsidRPr="003538A8">
              <w:t>HU-11</w:t>
            </w:r>
          </w:p>
        </w:tc>
      </w:tr>
      <w:tr w:rsidR="003538A8" w:rsidRPr="003538A8" w14:paraId="07B819A8" w14:textId="77777777">
        <w:trPr>
          <w:jc w:val="center"/>
        </w:trPr>
        <w:tc>
          <w:tcPr>
            <w:tcW w:w="2268" w:type="dxa"/>
            <w:shd w:val="clear" w:color="auto" w:fill="DCE6F1"/>
            <w:tcMar>
              <w:top w:w="80" w:type="dxa"/>
              <w:left w:w="100" w:type="dxa"/>
              <w:bottom w:w="80" w:type="dxa"/>
              <w:right w:w="100" w:type="dxa"/>
            </w:tcMar>
            <w:vAlign w:val="center"/>
          </w:tcPr>
          <w:p w14:paraId="115F3642"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CB14531" w14:textId="77777777" w:rsidR="00B4217E" w:rsidRPr="003538A8" w:rsidRDefault="00000000" w:rsidP="00867001">
            <w:pPr>
              <w:spacing w:after="0"/>
            </w:pPr>
            <w:r w:rsidRPr="003538A8">
              <w:t>Puestos de comida cercanos</w:t>
            </w:r>
          </w:p>
        </w:tc>
      </w:tr>
      <w:tr w:rsidR="003538A8" w:rsidRPr="003538A8" w14:paraId="01F349E5" w14:textId="77777777">
        <w:trPr>
          <w:jc w:val="center"/>
        </w:trPr>
        <w:tc>
          <w:tcPr>
            <w:tcW w:w="2268" w:type="dxa"/>
            <w:shd w:val="clear" w:color="auto" w:fill="DCE6F1"/>
            <w:tcMar>
              <w:top w:w="80" w:type="dxa"/>
              <w:left w:w="100" w:type="dxa"/>
              <w:bottom w:w="80" w:type="dxa"/>
              <w:right w:w="100" w:type="dxa"/>
            </w:tcMar>
            <w:vAlign w:val="center"/>
          </w:tcPr>
          <w:p w14:paraId="3CBD05FE"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A9BB173" w14:textId="77777777" w:rsidR="00B4217E" w:rsidRPr="003538A8" w:rsidRDefault="00000000" w:rsidP="00867001">
            <w:pPr>
              <w:spacing w:after="0"/>
            </w:pPr>
            <w:r w:rsidRPr="003538A8">
              <w:t>Como usuario, quiero saber si una playa tiene puestos de comida cerca.</w:t>
            </w:r>
          </w:p>
        </w:tc>
      </w:tr>
      <w:tr w:rsidR="003538A8" w:rsidRPr="003538A8" w14:paraId="74D44CC6" w14:textId="77777777">
        <w:trPr>
          <w:jc w:val="center"/>
        </w:trPr>
        <w:tc>
          <w:tcPr>
            <w:tcW w:w="2268" w:type="dxa"/>
            <w:shd w:val="clear" w:color="auto" w:fill="DCE6F1"/>
            <w:tcMar>
              <w:top w:w="80" w:type="dxa"/>
              <w:left w:w="100" w:type="dxa"/>
              <w:bottom w:w="80" w:type="dxa"/>
              <w:right w:w="100" w:type="dxa"/>
            </w:tcMar>
            <w:vAlign w:val="center"/>
          </w:tcPr>
          <w:p w14:paraId="6D6683BF"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0D92104" w14:textId="77777777" w:rsidR="00B4217E" w:rsidRPr="003538A8" w:rsidRDefault="00000000" w:rsidP="00867001">
            <w:pPr>
              <w:spacing w:after="0"/>
              <w:jc w:val="left"/>
            </w:pPr>
            <w:r w:rsidRPr="003538A8">
              <w:t>• La ficha de la playa indica si existen puestos o zonas de comida cercanas.</w:t>
            </w:r>
            <w:r w:rsidRPr="003538A8">
              <w:br/>
              <w:t>• La información de restauración se presenta de forma clara y consistente.</w:t>
            </w:r>
            <w:r w:rsidRPr="003538A8">
              <w:br/>
              <w:t>• Si no existen puestos o no hay dato, el sistema lo comunica expresamente.</w:t>
            </w:r>
          </w:p>
        </w:tc>
      </w:tr>
      <w:tr w:rsidR="003538A8" w:rsidRPr="003538A8" w14:paraId="0C9284F5" w14:textId="77777777">
        <w:trPr>
          <w:jc w:val="center"/>
        </w:trPr>
        <w:tc>
          <w:tcPr>
            <w:tcW w:w="2268" w:type="dxa"/>
            <w:shd w:val="clear" w:color="auto" w:fill="DCE6F1"/>
            <w:tcMar>
              <w:top w:w="80" w:type="dxa"/>
              <w:left w:w="100" w:type="dxa"/>
              <w:bottom w:w="80" w:type="dxa"/>
              <w:right w:w="100" w:type="dxa"/>
            </w:tcMar>
            <w:vAlign w:val="center"/>
          </w:tcPr>
          <w:p w14:paraId="0F923C39"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81D0695" w14:textId="77777777" w:rsidR="00B4217E" w:rsidRPr="003538A8" w:rsidRDefault="00000000" w:rsidP="00867001">
            <w:pPr>
              <w:spacing w:after="0"/>
            </w:pPr>
            <w:r w:rsidRPr="003538A8">
              <w:t>2 puntos</w:t>
            </w:r>
          </w:p>
        </w:tc>
      </w:tr>
      <w:tr w:rsidR="003538A8" w:rsidRPr="003538A8" w14:paraId="42E6FA4A" w14:textId="77777777">
        <w:trPr>
          <w:jc w:val="center"/>
        </w:trPr>
        <w:tc>
          <w:tcPr>
            <w:tcW w:w="2268" w:type="dxa"/>
            <w:shd w:val="clear" w:color="auto" w:fill="DCE6F1"/>
            <w:tcMar>
              <w:top w:w="80" w:type="dxa"/>
              <w:left w:w="100" w:type="dxa"/>
              <w:bottom w:w="80" w:type="dxa"/>
              <w:right w:w="100" w:type="dxa"/>
            </w:tcMar>
            <w:vAlign w:val="center"/>
          </w:tcPr>
          <w:p w14:paraId="6C03642C"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926DC87" w14:textId="77777777" w:rsidR="00B4217E" w:rsidRPr="003538A8" w:rsidRDefault="00000000" w:rsidP="00867001">
            <w:pPr>
              <w:spacing w:after="0"/>
            </w:pPr>
            <w:r w:rsidRPr="003538A8">
              <w:t>Media</w:t>
            </w:r>
          </w:p>
        </w:tc>
      </w:tr>
      <w:tr w:rsidR="003538A8" w:rsidRPr="003538A8" w14:paraId="4D6B3E2C" w14:textId="77777777">
        <w:trPr>
          <w:jc w:val="center"/>
        </w:trPr>
        <w:tc>
          <w:tcPr>
            <w:tcW w:w="2268" w:type="dxa"/>
            <w:shd w:val="clear" w:color="auto" w:fill="DCE6F1"/>
            <w:tcMar>
              <w:top w:w="80" w:type="dxa"/>
              <w:left w:w="100" w:type="dxa"/>
              <w:bottom w:w="80" w:type="dxa"/>
              <w:right w:w="100" w:type="dxa"/>
            </w:tcMar>
            <w:vAlign w:val="center"/>
          </w:tcPr>
          <w:p w14:paraId="321CBB2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344B1F2" w14:textId="77777777" w:rsidR="00B4217E" w:rsidRPr="003538A8" w:rsidRDefault="00000000" w:rsidP="00867001">
            <w:pPr>
              <w:spacing w:after="0"/>
            </w:pPr>
            <w:r w:rsidRPr="003538A8">
              <w:t>Complementa la información práctica. Prevista para Sprint 2.</w:t>
            </w:r>
          </w:p>
        </w:tc>
      </w:tr>
      <w:tr w:rsidR="003538A8" w:rsidRPr="003538A8" w14:paraId="2361B0BA" w14:textId="77777777">
        <w:trPr>
          <w:jc w:val="center"/>
        </w:trPr>
        <w:tc>
          <w:tcPr>
            <w:tcW w:w="2268" w:type="dxa"/>
            <w:shd w:val="clear" w:color="auto" w:fill="DCE6F1"/>
            <w:tcMar>
              <w:top w:w="80" w:type="dxa"/>
              <w:left w:w="100" w:type="dxa"/>
              <w:bottom w:w="80" w:type="dxa"/>
              <w:right w:w="100" w:type="dxa"/>
            </w:tcMar>
            <w:vAlign w:val="center"/>
          </w:tcPr>
          <w:p w14:paraId="263CECBC"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A52BE78" w14:textId="77777777" w:rsidR="00B4217E" w:rsidRPr="003538A8" w:rsidRDefault="00000000" w:rsidP="00867001">
            <w:pPr>
              <w:spacing w:after="0"/>
            </w:pPr>
            <w:r w:rsidRPr="003538A8">
              <w:t>Sprint 2</w:t>
            </w:r>
          </w:p>
        </w:tc>
      </w:tr>
    </w:tbl>
    <w:p w14:paraId="75C58CB5" w14:textId="77777777" w:rsidR="00B4217E" w:rsidRPr="003538A8" w:rsidRDefault="00B4217E" w:rsidP="00A276C6"/>
    <w:p w14:paraId="36B40459" w14:textId="77777777" w:rsidR="00B4217E" w:rsidRPr="003538A8" w:rsidRDefault="00000000" w:rsidP="00867001">
      <w:pPr>
        <w:pStyle w:val="Ttulo2"/>
      </w:pPr>
      <w:bookmarkStart w:id="36" w:name="_Toc225107068"/>
      <w:r w:rsidRPr="003538A8">
        <w:t>HU-12 - Charcos naturales y espacios deportivos</w:t>
      </w:r>
      <w:bookmarkEnd w:id="3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B210FFD" w14:textId="77777777">
        <w:trPr>
          <w:jc w:val="center"/>
        </w:trPr>
        <w:tc>
          <w:tcPr>
            <w:tcW w:w="2268" w:type="dxa"/>
            <w:shd w:val="clear" w:color="auto" w:fill="DCE6F1"/>
            <w:tcMar>
              <w:top w:w="80" w:type="dxa"/>
              <w:left w:w="100" w:type="dxa"/>
              <w:bottom w:w="80" w:type="dxa"/>
              <w:right w:w="100" w:type="dxa"/>
            </w:tcMar>
            <w:vAlign w:val="center"/>
          </w:tcPr>
          <w:p w14:paraId="3317A944"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DC574DD" w14:textId="77777777" w:rsidR="00B4217E" w:rsidRPr="003538A8" w:rsidRDefault="00000000" w:rsidP="00867001">
            <w:pPr>
              <w:spacing w:after="0"/>
            </w:pPr>
            <w:r w:rsidRPr="003538A8">
              <w:t>HU-12</w:t>
            </w:r>
          </w:p>
        </w:tc>
      </w:tr>
      <w:tr w:rsidR="003538A8" w:rsidRPr="003538A8" w14:paraId="03E10762" w14:textId="77777777">
        <w:trPr>
          <w:jc w:val="center"/>
        </w:trPr>
        <w:tc>
          <w:tcPr>
            <w:tcW w:w="2268" w:type="dxa"/>
            <w:shd w:val="clear" w:color="auto" w:fill="DCE6F1"/>
            <w:tcMar>
              <w:top w:w="80" w:type="dxa"/>
              <w:left w:w="100" w:type="dxa"/>
              <w:bottom w:w="80" w:type="dxa"/>
              <w:right w:w="100" w:type="dxa"/>
            </w:tcMar>
            <w:vAlign w:val="center"/>
          </w:tcPr>
          <w:p w14:paraId="0E6F1E40"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57E83FB6" w14:textId="77777777" w:rsidR="00B4217E" w:rsidRPr="003538A8" w:rsidRDefault="00000000" w:rsidP="00867001">
            <w:pPr>
              <w:spacing w:after="0"/>
            </w:pPr>
            <w:r w:rsidRPr="003538A8">
              <w:t>Charcos naturales y espacios deportivos</w:t>
            </w:r>
          </w:p>
        </w:tc>
      </w:tr>
      <w:tr w:rsidR="003538A8" w:rsidRPr="003538A8" w14:paraId="62672E59" w14:textId="77777777">
        <w:trPr>
          <w:jc w:val="center"/>
        </w:trPr>
        <w:tc>
          <w:tcPr>
            <w:tcW w:w="2268" w:type="dxa"/>
            <w:shd w:val="clear" w:color="auto" w:fill="DCE6F1"/>
            <w:tcMar>
              <w:top w:w="80" w:type="dxa"/>
              <w:left w:w="100" w:type="dxa"/>
              <w:bottom w:w="80" w:type="dxa"/>
              <w:right w:w="100" w:type="dxa"/>
            </w:tcMar>
            <w:vAlign w:val="center"/>
          </w:tcPr>
          <w:p w14:paraId="6AE4DB0B"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8B427C9" w14:textId="77777777" w:rsidR="00B4217E" w:rsidRPr="003538A8" w:rsidRDefault="00000000" w:rsidP="00867001">
            <w:pPr>
              <w:spacing w:after="0"/>
            </w:pPr>
            <w:r w:rsidRPr="003538A8">
              <w:t>Como usuario, quiero saber si una playa tiene charcos naturales o espacios deportivos asociados.</w:t>
            </w:r>
          </w:p>
        </w:tc>
      </w:tr>
      <w:tr w:rsidR="003538A8" w:rsidRPr="003538A8" w14:paraId="0244AB4A" w14:textId="77777777">
        <w:trPr>
          <w:jc w:val="center"/>
        </w:trPr>
        <w:tc>
          <w:tcPr>
            <w:tcW w:w="2268" w:type="dxa"/>
            <w:shd w:val="clear" w:color="auto" w:fill="DCE6F1"/>
            <w:tcMar>
              <w:top w:w="80" w:type="dxa"/>
              <w:left w:w="100" w:type="dxa"/>
              <w:bottom w:w="80" w:type="dxa"/>
              <w:right w:w="100" w:type="dxa"/>
            </w:tcMar>
            <w:vAlign w:val="center"/>
          </w:tcPr>
          <w:p w14:paraId="2B69EE7D"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9EF094E" w14:textId="77777777" w:rsidR="00B4217E" w:rsidRPr="003538A8" w:rsidRDefault="00000000" w:rsidP="00867001">
            <w:pPr>
              <w:spacing w:after="0"/>
              <w:jc w:val="left"/>
            </w:pPr>
            <w:r w:rsidRPr="003538A8">
              <w:t>• La ficha muestra si la playa dispone de charcos naturales y/o espacios deportivos.</w:t>
            </w:r>
            <w:r w:rsidRPr="003538A8">
              <w:br/>
              <w:t>• Ambos atributos se distinguen visualmente y no se mezclan entre sí.</w:t>
            </w:r>
            <w:r w:rsidRPr="003538A8">
              <w:br/>
              <w:t>• Si la playa no dispone de esos elementos, la interfaz lo refleja sin ambigüedad.</w:t>
            </w:r>
          </w:p>
        </w:tc>
      </w:tr>
      <w:tr w:rsidR="003538A8" w:rsidRPr="003538A8" w14:paraId="55AD755B" w14:textId="77777777">
        <w:trPr>
          <w:jc w:val="center"/>
        </w:trPr>
        <w:tc>
          <w:tcPr>
            <w:tcW w:w="2268" w:type="dxa"/>
            <w:shd w:val="clear" w:color="auto" w:fill="DCE6F1"/>
            <w:tcMar>
              <w:top w:w="80" w:type="dxa"/>
              <w:left w:w="100" w:type="dxa"/>
              <w:bottom w:w="80" w:type="dxa"/>
              <w:right w:w="100" w:type="dxa"/>
            </w:tcMar>
            <w:vAlign w:val="center"/>
          </w:tcPr>
          <w:p w14:paraId="1F6BE0F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A24E96" w14:textId="77777777" w:rsidR="00B4217E" w:rsidRPr="003538A8" w:rsidRDefault="00000000" w:rsidP="00867001">
            <w:pPr>
              <w:spacing w:after="0"/>
            </w:pPr>
            <w:r w:rsidRPr="003538A8">
              <w:t>2 puntos</w:t>
            </w:r>
          </w:p>
        </w:tc>
      </w:tr>
      <w:tr w:rsidR="003538A8" w:rsidRPr="003538A8" w14:paraId="73F1780D" w14:textId="77777777">
        <w:trPr>
          <w:jc w:val="center"/>
        </w:trPr>
        <w:tc>
          <w:tcPr>
            <w:tcW w:w="2268" w:type="dxa"/>
            <w:shd w:val="clear" w:color="auto" w:fill="DCE6F1"/>
            <w:tcMar>
              <w:top w:w="80" w:type="dxa"/>
              <w:left w:w="100" w:type="dxa"/>
              <w:bottom w:w="80" w:type="dxa"/>
              <w:right w:w="100" w:type="dxa"/>
            </w:tcMar>
            <w:vAlign w:val="center"/>
          </w:tcPr>
          <w:p w14:paraId="7A7C0BFB"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3E499EB" w14:textId="77777777" w:rsidR="00B4217E" w:rsidRPr="003538A8" w:rsidRDefault="00000000" w:rsidP="00867001">
            <w:pPr>
              <w:spacing w:after="0"/>
            </w:pPr>
            <w:r w:rsidRPr="003538A8">
              <w:t>Baja</w:t>
            </w:r>
          </w:p>
        </w:tc>
      </w:tr>
      <w:tr w:rsidR="003538A8" w:rsidRPr="003538A8" w14:paraId="7AA66D7D" w14:textId="77777777">
        <w:trPr>
          <w:jc w:val="center"/>
        </w:trPr>
        <w:tc>
          <w:tcPr>
            <w:tcW w:w="2268" w:type="dxa"/>
            <w:shd w:val="clear" w:color="auto" w:fill="DCE6F1"/>
            <w:tcMar>
              <w:top w:w="80" w:type="dxa"/>
              <w:left w:w="100" w:type="dxa"/>
              <w:bottom w:w="80" w:type="dxa"/>
              <w:right w:w="100" w:type="dxa"/>
            </w:tcMar>
            <w:vAlign w:val="center"/>
          </w:tcPr>
          <w:p w14:paraId="119786F5"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D211EC5" w14:textId="77777777" w:rsidR="00B4217E" w:rsidRPr="003538A8" w:rsidRDefault="00000000" w:rsidP="00867001">
            <w:pPr>
              <w:spacing w:after="0"/>
            </w:pPr>
            <w:r w:rsidRPr="003538A8">
              <w:t>Se deja como reserva del bloque estático.</w:t>
            </w:r>
          </w:p>
        </w:tc>
      </w:tr>
      <w:tr w:rsidR="003538A8" w:rsidRPr="003538A8" w14:paraId="776926C3" w14:textId="77777777">
        <w:trPr>
          <w:jc w:val="center"/>
        </w:trPr>
        <w:tc>
          <w:tcPr>
            <w:tcW w:w="2268" w:type="dxa"/>
            <w:shd w:val="clear" w:color="auto" w:fill="DCE6F1"/>
            <w:tcMar>
              <w:top w:w="80" w:type="dxa"/>
              <w:left w:w="100" w:type="dxa"/>
              <w:bottom w:w="80" w:type="dxa"/>
              <w:right w:w="100" w:type="dxa"/>
            </w:tcMar>
            <w:vAlign w:val="center"/>
          </w:tcPr>
          <w:p w14:paraId="5DC3536A"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963DEDA" w14:textId="77777777" w:rsidR="00B4217E" w:rsidRPr="003538A8" w:rsidRDefault="00000000" w:rsidP="00867001">
            <w:pPr>
              <w:spacing w:after="0"/>
            </w:pPr>
            <w:r w:rsidRPr="003538A8">
              <w:t>Reserva</w:t>
            </w:r>
          </w:p>
        </w:tc>
      </w:tr>
    </w:tbl>
    <w:p w14:paraId="1800F151" w14:textId="77777777" w:rsidR="00B4217E" w:rsidRPr="003538A8" w:rsidRDefault="00B4217E" w:rsidP="00A276C6"/>
    <w:p w14:paraId="711852E2" w14:textId="77777777" w:rsidR="003137E0" w:rsidRDefault="003137E0">
      <w:pPr>
        <w:spacing w:after="200" w:line="276" w:lineRule="auto"/>
        <w:jc w:val="left"/>
        <w:rPr>
          <w:b/>
          <w:sz w:val="27"/>
        </w:rPr>
      </w:pPr>
      <w:bookmarkStart w:id="37" w:name="_Toc225107069"/>
      <w:r>
        <w:br w:type="page"/>
      </w:r>
    </w:p>
    <w:p w14:paraId="7736683F" w14:textId="1B8C5151" w:rsidR="00B4217E" w:rsidRPr="003538A8" w:rsidRDefault="00000000" w:rsidP="00867001">
      <w:pPr>
        <w:pStyle w:val="Ttulo2"/>
      </w:pPr>
      <w:r w:rsidRPr="003538A8">
        <w:lastRenderedPageBreak/>
        <w:t>HU-13 - Registro de usuario</w:t>
      </w:r>
      <w:bookmarkEnd w:id="3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2F8D2F3" w14:textId="77777777">
        <w:trPr>
          <w:jc w:val="center"/>
        </w:trPr>
        <w:tc>
          <w:tcPr>
            <w:tcW w:w="2268" w:type="dxa"/>
            <w:shd w:val="clear" w:color="auto" w:fill="DCE6F1"/>
            <w:tcMar>
              <w:top w:w="80" w:type="dxa"/>
              <w:left w:w="100" w:type="dxa"/>
              <w:bottom w:w="80" w:type="dxa"/>
              <w:right w:w="100" w:type="dxa"/>
            </w:tcMar>
            <w:vAlign w:val="center"/>
          </w:tcPr>
          <w:p w14:paraId="7D4A1F16"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F9785E8" w14:textId="77777777" w:rsidR="00B4217E" w:rsidRPr="003538A8" w:rsidRDefault="00000000" w:rsidP="00867001">
            <w:pPr>
              <w:spacing w:after="0"/>
            </w:pPr>
            <w:r w:rsidRPr="003538A8">
              <w:t>HU-13</w:t>
            </w:r>
          </w:p>
        </w:tc>
      </w:tr>
      <w:tr w:rsidR="003538A8" w:rsidRPr="003538A8" w14:paraId="6251530A" w14:textId="77777777">
        <w:trPr>
          <w:jc w:val="center"/>
        </w:trPr>
        <w:tc>
          <w:tcPr>
            <w:tcW w:w="2268" w:type="dxa"/>
            <w:shd w:val="clear" w:color="auto" w:fill="DCE6F1"/>
            <w:tcMar>
              <w:top w:w="80" w:type="dxa"/>
              <w:left w:w="100" w:type="dxa"/>
              <w:bottom w:w="80" w:type="dxa"/>
              <w:right w:w="100" w:type="dxa"/>
            </w:tcMar>
            <w:vAlign w:val="center"/>
          </w:tcPr>
          <w:p w14:paraId="6EC17A8F"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F87A854" w14:textId="77777777" w:rsidR="00B4217E" w:rsidRPr="003538A8" w:rsidRDefault="00000000" w:rsidP="00867001">
            <w:pPr>
              <w:spacing w:after="0"/>
            </w:pPr>
            <w:r w:rsidRPr="003538A8">
              <w:t>Registro de usuario</w:t>
            </w:r>
          </w:p>
        </w:tc>
      </w:tr>
      <w:tr w:rsidR="003538A8" w:rsidRPr="003538A8" w14:paraId="7458A866" w14:textId="77777777">
        <w:trPr>
          <w:jc w:val="center"/>
        </w:trPr>
        <w:tc>
          <w:tcPr>
            <w:tcW w:w="2268" w:type="dxa"/>
            <w:shd w:val="clear" w:color="auto" w:fill="DCE6F1"/>
            <w:tcMar>
              <w:top w:w="80" w:type="dxa"/>
              <w:left w:w="100" w:type="dxa"/>
              <w:bottom w:w="80" w:type="dxa"/>
              <w:right w:w="100" w:type="dxa"/>
            </w:tcMar>
            <w:vAlign w:val="center"/>
          </w:tcPr>
          <w:p w14:paraId="64EB8D22"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B923DC6" w14:textId="77777777" w:rsidR="00B4217E" w:rsidRPr="003538A8" w:rsidRDefault="00000000" w:rsidP="00867001">
            <w:pPr>
              <w:spacing w:after="0"/>
            </w:pPr>
            <w:r w:rsidRPr="003538A8">
              <w:t>Como usuario, quiero registrarme para guardar mis playas favoritas.</w:t>
            </w:r>
          </w:p>
        </w:tc>
      </w:tr>
      <w:tr w:rsidR="003538A8" w:rsidRPr="003538A8" w14:paraId="147DCC16" w14:textId="77777777">
        <w:trPr>
          <w:jc w:val="center"/>
        </w:trPr>
        <w:tc>
          <w:tcPr>
            <w:tcW w:w="2268" w:type="dxa"/>
            <w:shd w:val="clear" w:color="auto" w:fill="DCE6F1"/>
            <w:tcMar>
              <w:top w:w="80" w:type="dxa"/>
              <w:left w:w="100" w:type="dxa"/>
              <w:bottom w:w="80" w:type="dxa"/>
              <w:right w:w="100" w:type="dxa"/>
            </w:tcMar>
            <w:vAlign w:val="center"/>
          </w:tcPr>
          <w:p w14:paraId="0841383C"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49170DEB" w14:textId="77777777" w:rsidR="00B4217E" w:rsidRPr="003538A8" w:rsidRDefault="00000000" w:rsidP="00867001">
            <w:pPr>
              <w:spacing w:after="0"/>
              <w:jc w:val="left"/>
            </w:pPr>
            <w:r w:rsidRPr="003538A8">
              <w:t>• Un visitante puede registrarse introduciendo los datos obligatorios del formulario.</w:t>
            </w:r>
            <w:r w:rsidRPr="003538A8">
              <w:br/>
              <w:t>• El sistema valida formato y unicidad de los datos críticos, como el correo.</w:t>
            </w:r>
            <w:r w:rsidRPr="003538A8">
              <w:br/>
              <w:t>• Tras el registro correcto, la cuenta queda creada y lista para iniciar sesión.</w:t>
            </w:r>
          </w:p>
        </w:tc>
      </w:tr>
      <w:tr w:rsidR="003538A8" w:rsidRPr="003538A8" w14:paraId="079233BA" w14:textId="77777777">
        <w:trPr>
          <w:jc w:val="center"/>
        </w:trPr>
        <w:tc>
          <w:tcPr>
            <w:tcW w:w="2268" w:type="dxa"/>
            <w:shd w:val="clear" w:color="auto" w:fill="DCE6F1"/>
            <w:tcMar>
              <w:top w:w="80" w:type="dxa"/>
              <w:left w:w="100" w:type="dxa"/>
              <w:bottom w:w="80" w:type="dxa"/>
              <w:right w:w="100" w:type="dxa"/>
            </w:tcMar>
            <w:vAlign w:val="center"/>
          </w:tcPr>
          <w:p w14:paraId="390B280E"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C0C8689" w14:textId="77777777" w:rsidR="00B4217E" w:rsidRPr="003538A8" w:rsidRDefault="00000000" w:rsidP="00867001">
            <w:pPr>
              <w:spacing w:after="0"/>
            </w:pPr>
            <w:r w:rsidRPr="003538A8">
              <w:t>5 puntos</w:t>
            </w:r>
          </w:p>
        </w:tc>
      </w:tr>
      <w:tr w:rsidR="003538A8" w:rsidRPr="003538A8" w14:paraId="69C2D545" w14:textId="77777777">
        <w:trPr>
          <w:jc w:val="center"/>
        </w:trPr>
        <w:tc>
          <w:tcPr>
            <w:tcW w:w="2268" w:type="dxa"/>
            <w:shd w:val="clear" w:color="auto" w:fill="DCE6F1"/>
            <w:tcMar>
              <w:top w:w="80" w:type="dxa"/>
              <w:left w:w="100" w:type="dxa"/>
              <w:bottom w:w="80" w:type="dxa"/>
              <w:right w:w="100" w:type="dxa"/>
            </w:tcMar>
            <w:vAlign w:val="center"/>
          </w:tcPr>
          <w:p w14:paraId="0ED72716"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6F033987" w14:textId="77777777" w:rsidR="00B4217E" w:rsidRPr="003538A8" w:rsidRDefault="00000000" w:rsidP="00867001">
            <w:pPr>
              <w:spacing w:after="0"/>
            </w:pPr>
            <w:r w:rsidRPr="003538A8">
              <w:t>Alta</w:t>
            </w:r>
          </w:p>
        </w:tc>
      </w:tr>
      <w:tr w:rsidR="003538A8" w:rsidRPr="003538A8" w14:paraId="758FC5DF" w14:textId="77777777">
        <w:trPr>
          <w:jc w:val="center"/>
        </w:trPr>
        <w:tc>
          <w:tcPr>
            <w:tcW w:w="2268" w:type="dxa"/>
            <w:shd w:val="clear" w:color="auto" w:fill="DCE6F1"/>
            <w:tcMar>
              <w:top w:w="80" w:type="dxa"/>
              <w:left w:w="100" w:type="dxa"/>
              <w:bottom w:w="80" w:type="dxa"/>
              <w:right w:w="100" w:type="dxa"/>
            </w:tcMar>
            <w:vAlign w:val="center"/>
          </w:tcPr>
          <w:p w14:paraId="727CA130"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240A892" w14:textId="77777777" w:rsidR="00B4217E" w:rsidRPr="003538A8" w:rsidRDefault="00000000" w:rsidP="00867001">
            <w:pPr>
              <w:spacing w:after="0"/>
            </w:pPr>
            <w:r w:rsidRPr="003538A8">
              <w:t>Necesaria para persistencia. Planificada para Sprint 2.</w:t>
            </w:r>
          </w:p>
        </w:tc>
      </w:tr>
      <w:tr w:rsidR="003538A8" w:rsidRPr="003538A8" w14:paraId="21A119D9" w14:textId="77777777">
        <w:trPr>
          <w:jc w:val="center"/>
        </w:trPr>
        <w:tc>
          <w:tcPr>
            <w:tcW w:w="2268" w:type="dxa"/>
            <w:shd w:val="clear" w:color="auto" w:fill="DCE6F1"/>
            <w:tcMar>
              <w:top w:w="80" w:type="dxa"/>
              <w:left w:w="100" w:type="dxa"/>
              <w:bottom w:w="80" w:type="dxa"/>
              <w:right w:w="100" w:type="dxa"/>
            </w:tcMar>
            <w:vAlign w:val="center"/>
          </w:tcPr>
          <w:p w14:paraId="27A6FE3D"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C74384F" w14:textId="77777777" w:rsidR="00B4217E" w:rsidRPr="003538A8" w:rsidRDefault="00000000" w:rsidP="00867001">
            <w:pPr>
              <w:spacing w:after="0"/>
            </w:pPr>
            <w:r w:rsidRPr="003538A8">
              <w:t>Sprint 2</w:t>
            </w:r>
          </w:p>
        </w:tc>
      </w:tr>
    </w:tbl>
    <w:p w14:paraId="3C6969EE" w14:textId="77777777" w:rsidR="00B4217E" w:rsidRPr="003538A8" w:rsidRDefault="00B4217E" w:rsidP="00A276C6"/>
    <w:p w14:paraId="3311AFF8" w14:textId="77777777" w:rsidR="00B4217E" w:rsidRPr="003538A8" w:rsidRDefault="00000000" w:rsidP="00867001">
      <w:pPr>
        <w:pStyle w:val="Ttulo2"/>
      </w:pPr>
      <w:bookmarkStart w:id="38" w:name="_Toc225107070"/>
      <w:r w:rsidRPr="003538A8">
        <w:t>HU-14 - Inicio y cierre de sesión</w:t>
      </w:r>
      <w:bookmarkEnd w:id="3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DC89426" w14:textId="77777777">
        <w:trPr>
          <w:jc w:val="center"/>
        </w:trPr>
        <w:tc>
          <w:tcPr>
            <w:tcW w:w="2268" w:type="dxa"/>
            <w:shd w:val="clear" w:color="auto" w:fill="DCE6F1"/>
            <w:tcMar>
              <w:top w:w="80" w:type="dxa"/>
              <w:left w:w="100" w:type="dxa"/>
              <w:bottom w:w="80" w:type="dxa"/>
              <w:right w:w="100" w:type="dxa"/>
            </w:tcMar>
            <w:vAlign w:val="center"/>
          </w:tcPr>
          <w:p w14:paraId="4898952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09E239A" w14:textId="77777777" w:rsidR="00B4217E" w:rsidRPr="003538A8" w:rsidRDefault="00000000" w:rsidP="00867001">
            <w:pPr>
              <w:spacing w:after="0"/>
            </w:pPr>
            <w:r w:rsidRPr="003538A8">
              <w:t>HU-14</w:t>
            </w:r>
          </w:p>
        </w:tc>
      </w:tr>
      <w:tr w:rsidR="003538A8" w:rsidRPr="003538A8" w14:paraId="1D52EE84" w14:textId="77777777">
        <w:trPr>
          <w:jc w:val="center"/>
        </w:trPr>
        <w:tc>
          <w:tcPr>
            <w:tcW w:w="2268" w:type="dxa"/>
            <w:shd w:val="clear" w:color="auto" w:fill="DCE6F1"/>
            <w:tcMar>
              <w:top w:w="80" w:type="dxa"/>
              <w:left w:w="100" w:type="dxa"/>
              <w:bottom w:w="80" w:type="dxa"/>
              <w:right w:w="100" w:type="dxa"/>
            </w:tcMar>
            <w:vAlign w:val="center"/>
          </w:tcPr>
          <w:p w14:paraId="42E86167"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7ED7FF6" w14:textId="77777777" w:rsidR="00B4217E" w:rsidRPr="003538A8" w:rsidRDefault="00000000" w:rsidP="00867001">
            <w:pPr>
              <w:spacing w:after="0"/>
            </w:pPr>
            <w:r w:rsidRPr="003538A8">
              <w:t>Inicio y cierre de sesión</w:t>
            </w:r>
          </w:p>
        </w:tc>
      </w:tr>
      <w:tr w:rsidR="003538A8" w:rsidRPr="003538A8" w14:paraId="76BCCD95" w14:textId="77777777">
        <w:trPr>
          <w:jc w:val="center"/>
        </w:trPr>
        <w:tc>
          <w:tcPr>
            <w:tcW w:w="2268" w:type="dxa"/>
            <w:shd w:val="clear" w:color="auto" w:fill="DCE6F1"/>
            <w:tcMar>
              <w:top w:w="80" w:type="dxa"/>
              <w:left w:w="100" w:type="dxa"/>
              <w:bottom w:w="80" w:type="dxa"/>
              <w:right w:w="100" w:type="dxa"/>
            </w:tcMar>
            <w:vAlign w:val="center"/>
          </w:tcPr>
          <w:p w14:paraId="1194F1E2"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A1019DC" w14:textId="77777777" w:rsidR="00B4217E" w:rsidRPr="003538A8" w:rsidRDefault="00000000" w:rsidP="00867001">
            <w:pPr>
              <w:spacing w:after="0"/>
            </w:pPr>
            <w:r w:rsidRPr="003538A8">
              <w:t>Como usuario registrado, quiero iniciar y cerrar sesión para acceder a mis preferencias y favoritas.</w:t>
            </w:r>
          </w:p>
        </w:tc>
      </w:tr>
      <w:tr w:rsidR="003538A8" w:rsidRPr="003538A8" w14:paraId="3EBB9105" w14:textId="77777777">
        <w:trPr>
          <w:jc w:val="center"/>
        </w:trPr>
        <w:tc>
          <w:tcPr>
            <w:tcW w:w="2268" w:type="dxa"/>
            <w:shd w:val="clear" w:color="auto" w:fill="DCE6F1"/>
            <w:tcMar>
              <w:top w:w="80" w:type="dxa"/>
              <w:left w:w="100" w:type="dxa"/>
              <w:bottom w:w="80" w:type="dxa"/>
              <w:right w:w="100" w:type="dxa"/>
            </w:tcMar>
            <w:vAlign w:val="center"/>
          </w:tcPr>
          <w:p w14:paraId="4427C3F7"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4495B7DE" w14:textId="77777777" w:rsidR="00B4217E" w:rsidRPr="003538A8" w:rsidRDefault="00000000" w:rsidP="00867001">
            <w:pPr>
              <w:spacing w:after="0"/>
              <w:jc w:val="left"/>
            </w:pPr>
            <w:r w:rsidRPr="003538A8">
              <w:t>• Un usuario registrado puede iniciar sesión con credenciales válidas.</w:t>
            </w:r>
            <w:r w:rsidRPr="003538A8">
              <w:br/>
              <w:t>• El cierre de sesión invalida el acceso a funcionalidades privadas.</w:t>
            </w:r>
            <w:r w:rsidRPr="003538A8">
              <w:br/>
              <w:t>• Si las credenciales son incorrectas, el sistema muestra un error y no autentica al usuario.</w:t>
            </w:r>
          </w:p>
        </w:tc>
      </w:tr>
      <w:tr w:rsidR="003538A8" w:rsidRPr="003538A8" w14:paraId="09187C22" w14:textId="77777777">
        <w:trPr>
          <w:jc w:val="center"/>
        </w:trPr>
        <w:tc>
          <w:tcPr>
            <w:tcW w:w="2268" w:type="dxa"/>
            <w:shd w:val="clear" w:color="auto" w:fill="DCE6F1"/>
            <w:tcMar>
              <w:top w:w="80" w:type="dxa"/>
              <w:left w:w="100" w:type="dxa"/>
              <w:bottom w:w="80" w:type="dxa"/>
              <w:right w:w="100" w:type="dxa"/>
            </w:tcMar>
            <w:vAlign w:val="center"/>
          </w:tcPr>
          <w:p w14:paraId="3CB750B2"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9F9B5F" w14:textId="77777777" w:rsidR="00B4217E" w:rsidRPr="003538A8" w:rsidRDefault="00000000" w:rsidP="00867001">
            <w:pPr>
              <w:spacing w:after="0"/>
            </w:pPr>
            <w:r w:rsidRPr="003538A8">
              <w:t>3 puntos</w:t>
            </w:r>
          </w:p>
        </w:tc>
      </w:tr>
      <w:tr w:rsidR="003538A8" w:rsidRPr="003538A8" w14:paraId="3EA2C400" w14:textId="77777777">
        <w:trPr>
          <w:jc w:val="center"/>
        </w:trPr>
        <w:tc>
          <w:tcPr>
            <w:tcW w:w="2268" w:type="dxa"/>
            <w:shd w:val="clear" w:color="auto" w:fill="DCE6F1"/>
            <w:tcMar>
              <w:top w:w="80" w:type="dxa"/>
              <w:left w:w="100" w:type="dxa"/>
              <w:bottom w:w="80" w:type="dxa"/>
              <w:right w:w="100" w:type="dxa"/>
            </w:tcMar>
            <w:vAlign w:val="center"/>
          </w:tcPr>
          <w:p w14:paraId="0B5ED80E"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093514C" w14:textId="77777777" w:rsidR="00B4217E" w:rsidRPr="003538A8" w:rsidRDefault="00000000" w:rsidP="00867001">
            <w:pPr>
              <w:spacing w:after="0"/>
            </w:pPr>
            <w:r w:rsidRPr="003538A8">
              <w:t>Alta</w:t>
            </w:r>
          </w:p>
        </w:tc>
      </w:tr>
      <w:tr w:rsidR="003538A8" w:rsidRPr="003538A8" w14:paraId="69F43CFD" w14:textId="77777777">
        <w:trPr>
          <w:jc w:val="center"/>
        </w:trPr>
        <w:tc>
          <w:tcPr>
            <w:tcW w:w="2268" w:type="dxa"/>
            <w:shd w:val="clear" w:color="auto" w:fill="DCE6F1"/>
            <w:tcMar>
              <w:top w:w="80" w:type="dxa"/>
              <w:left w:w="100" w:type="dxa"/>
              <w:bottom w:w="80" w:type="dxa"/>
              <w:right w:w="100" w:type="dxa"/>
            </w:tcMar>
            <w:vAlign w:val="center"/>
          </w:tcPr>
          <w:p w14:paraId="0546035A"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9FB54E1" w14:textId="77777777" w:rsidR="00B4217E" w:rsidRPr="003538A8" w:rsidRDefault="00000000" w:rsidP="00867001">
            <w:pPr>
              <w:spacing w:after="0"/>
            </w:pPr>
            <w:r w:rsidRPr="003538A8">
              <w:t>Depende de HT-05 y acompaña a HU-13.</w:t>
            </w:r>
          </w:p>
        </w:tc>
      </w:tr>
      <w:tr w:rsidR="003538A8" w:rsidRPr="003538A8" w14:paraId="18961226" w14:textId="77777777">
        <w:trPr>
          <w:jc w:val="center"/>
        </w:trPr>
        <w:tc>
          <w:tcPr>
            <w:tcW w:w="2268" w:type="dxa"/>
            <w:shd w:val="clear" w:color="auto" w:fill="DCE6F1"/>
            <w:tcMar>
              <w:top w:w="80" w:type="dxa"/>
              <w:left w:w="100" w:type="dxa"/>
              <w:bottom w:w="80" w:type="dxa"/>
              <w:right w:w="100" w:type="dxa"/>
            </w:tcMar>
            <w:vAlign w:val="center"/>
          </w:tcPr>
          <w:p w14:paraId="59D49C69"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C815491" w14:textId="77777777" w:rsidR="00B4217E" w:rsidRPr="003538A8" w:rsidRDefault="00000000" w:rsidP="00867001">
            <w:pPr>
              <w:spacing w:after="0"/>
            </w:pPr>
            <w:r w:rsidRPr="003538A8">
              <w:t>Sprint 2</w:t>
            </w:r>
          </w:p>
        </w:tc>
      </w:tr>
    </w:tbl>
    <w:p w14:paraId="5042FC9E" w14:textId="77777777" w:rsidR="00B4217E" w:rsidRPr="003538A8" w:rsidRDefault="00B4217E" w:rsidP="00A276C6"/>
    <w:p w14:paraId="5F5F2287" w14:textId="77777777" w:rsidR="003137E0" w:rsidRDefault="003137E0">
      <w:pPr>
        <w:spacing w:after="200" w:line="276" w:lineRule="auto"/>
        <w:jc w:val="left"/>
        <w:rPr>
          <w:b/>
          <w:sz w:val="27"/>
        </w:rPr>
      </w:pPr>
      <w:bookmarkStart w:id="39" w:name="_Toc225107071"/>
      <w:r>
        <w:br w:type="page"/>
      </w:r>
    </w:p>
    <w:p w14:paraId="34E217CF" w14:textId="4D30ACB9" w:rsidR="00B4217E" w:rsidRPr="003538A8" w:rsidRDefault="00000000" w:rsidP="00867001">
      <w:pPr>
        <w:pStyle w:val="Ttulo2"/>
      </w:pPr>
      <w:r w:rsidRPr="003538A8">
        <w:lastRenderedPageBreak/>
        <w:t>HU-15 - Guardar playas favoritas</w:t>
      </w:r>
      <w:bookmarkEnd w:id="3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E156028" w14:textId="77777777">
        <w:trPr>
          <w:jc w:val="center"/>
        </w:trPr>
        <w:tc>
          <w:tcPr>
            <w:tcW w:w="2268" w:type="dxa"/>
            <w:shd w:val="clear" w:color="auto" w:fill="DCE6F1"/>
            <w:tcMar>
              <w:top w:w="80" w:type="dxa"/>
              <w:left w:w="100" w:type="dxa"/>
              <w:bottom w:w="80" w:type="dxa"/>
              <w:right w:w="100" w:type="dxa"/>
            </w:tcMar>
            <w:vAlign w:val="center"/>
          </w:tcPr>
          <w:p w14:paraId="60B834F1"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5D3EC1A" w14:textId="77777777" w:rsidR="00B4217E" w:rsidRPr="003538A8" w:rsidRDefault="00000000" w:rsidP="00867001">
            <w:pPr>
              <w:spacing w:after="0"/>
            </w:pPr>
            <w:r w:rsidRPr="003538A8">
              <w:t>HU-15</w:t>
            </w:r>
          </w:p>
        </w:tc>
      </w:tr>
      <w:tr w:rsidR="003538A8" w:rsidRPr="003538A8" w14:paraId="742B429F" w14:textId="77777777">
        <w:trPr>
          <w:jc w:val="center"/>
        </w:trPr>
        <w:tc>
          <w:tcPr>
            <w:tcW w:w="2268" w:type="dxa"/>
            <w:shd w:val="clear" w:color="auto" w:fill="DCE6F1"/>
            <w:tcMar>
              <w:top w:w="80" w:type="dxa"/>
              <w:left w:w="100" w:type="dxa"/>
              <w:bottom w:w="80" w:type="dxa"/>
              <w:right w:w="100" w:type="dxa"/>
            </w:tcMar>
            <w:vAlign w:val="center"/>
          </w:tcPr>
          <w:p w14:paraId="1516E003"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99C81C6" w14:textId="77777777" w:rsidR="00B4217E" w:rsidRPr="003538A8" w:rsidRDefault="00000000" w:rsidP="00867001">
            <w:pPr>
              <w:spacing w:after="0"/>
            </w:pPr>
            <w:r w:rsidRPr="003538A8">
              <w:t>Guardar playas favoritas</w:t>
            </w:r>
          </w:p>
        </w:tc>
      </w:tr>
      <w:tr w:rsidR="003538A8" w:rsidRPr="003538A8" w14:paraId="1DAF8A56" w14:textId="77777777">
        <w:trPr>
          <w:jc w:val="center"/>
        </w:trPr>
        <w:tc>
          <w:tcPr>
            <w:tcW w:w="2268" w:type="dxa"/>
            <w:shd w:val="clear" w:color="auto" w:fill="DCE6F1"/>
            <w:tcMar>
              <w:top w:w="80" w:type="dxa"/>
              <w:left w:w="100" w:type="dxa"/>
              <w:bottom w:w="80" w:type="dxa"/>
              <w:right w:w="100" w:type="dxa"/>
            </w:tcMar>
            <w:vAlign w:val="center"/>
          </w:tcPr>
          <w:p w14:paraId="3AA7C8B8"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1CC1787" w14:textId="77777777" w:rsidR="00B4217E" w:rsidRPr="003538A8" w:rsidRDefault="00000000" w:rsidP="00867001">
            <w:pPr>
              <w:spacing w:after="0"/>
            </w:pPr>
            <w:r w:rsidRPr="003538A8">
              <w:t>Como usuario registrado, quiero guardar una playa en favoritas para consultarla más tarde.</w:t>
            </w:r>
          </w:p>
        </w:tc>
      </w:tr>
      <w:tr w:rsidR="003538A8" w:rsidRPr="003538A8" w14:paraId="558392BD" w14:textId="77777777">
        <w:trPr>
          <w:jc w:val="center"/>
        </w:trPr>
        <w:tc>
          <w:tcPr>
            <w:tcW w:w="2268" w:type="dxa"/>
            <w:shd w:val="clear" w:color="auto" w:fill="DCE6F1"/>
            <w:tcMar>
              <w:top w:w="80" w:type="dxa"/>
              <w:left w:w="100" w:type="dxa"/>
              <w:bottom w:w="80" w:type="dxa"/>
              <w:right w:w="100" w:type="dxa"/>
            </w:tcMar>
            <w:vAlign w:val="center"/>
          </w:tcPr>
          <w:p w14:paraId="725AB51E"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CE342BA" w14:textId="77777777" w:rsidR="00B4217E" w:rsidRPr="003538A8" w:rsidRDefault="00000000" w:rsidP="00867001">
            <w:pPr>
              <w:spacing w:after="0"/>
              <w:jc w:val="left"/>
            </w:pPr>
            <w:r w:rsidRPr="003538A8">
              <w:t>• Un usuario autenticado puede guardar una playa como favorita desde el listado o la ficha.</w:t>
            </w:r>
            <w:r w:rsidRPr="003538A8">
              <w:br/>
              <w:t>• El sistema evita duplicados de la misma playa en la lista de favoritas.</w:t>
            </w:r>
            <w:r w:rsidRPr="003538A8">
              <w:br/>
              <w:t>• La favorita permanece asociada al usuario tras cerrar e iniciar sesión de nuevo.</w:t>
            </w:r>
          </w:p>
        </w:tc>
      </w:tr>
      <w:tr w:rsidR="003538A8" w:rsidRPr="003538A8" w14:paraId="137C2C3F" w14:textId="77777777">
        <w:trPr>
          <w:jc w:val="center"/>
        </w:trPr>
        <w:tc>
          <w:tcPr>
            <w:tcW w:w="2268" w:type="dxa"/>
            <w:shd w:val="clear" w:color="auto" w:fill="DCE6F1"/>
            <w:tcMar>
              <w:top w:w="80" w:type="dxa"/>
              <w:left w:w="100" w:type="dxa"/>
              <w:bottom w:w="80" w:type="dxa"/>
              <w:right w:w="100" w:type="dxa"/>
            </w:tcMar>
            <w:vAlign w:val="center"/>
          </w:tcPr>
          <w:p w14:paraId="33A14D34"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E1B96FC" w14:textId="77777777" w:rsidR="00B4217E" w:rsidRPr="003538A8" w:rsidRDefault="00000000" w:rsidP="00867001">
            <w:pPr>
              <w:spacing w:after="0"/>
            </w:pPr>
            <w:r w:rsidRPr="003538A8">
              <w:t>3 puntos</w:t>
            </w:r>
          </w:p>
        </w:tc>
      </w:tr>
      <w:tr w:rsidR="003538A8" w:rsidRPr="003538A8" w14:paraId="49AA9A28" w14:textId="77777777">
        <w:trPr>
          <w:jc w:val="center"/>
        </w:trPr>
        <w:tc>
          <w:tcPr>
            <w:tcW w:w="2268" w:type="dxa"/>
            <w:shd w:val="clear" w:color="auto" w:fill="DCE6F1"/>
            <w:tcMar>
              <w:top w:w="80" w:type="dxa"/>
              <w:left w:w="100" w:type="dxa"/>
              <w:bottom w:w="80" w:type="dxa"/>
              <w:right w:w="100" w:type="dxa"/>
            </w:tcMar>
            <w:vAlign w:val="center"/>
          </w:tcPr>
          <w:p w14:paraId="1DBA398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C3E3602" w14:textId="77777777" w:rsidR="00B4217E" w:rsidRPr="003538A8" w:rsidRDefault="00000000" w:rsidP="00867001">
            <w:pPr>
              <w:spacing w:after="0"/>
            </w:pPr>
            <w:r w:rsidRPr="003538A8">
              <w:t>Alta</w:t>
            </w:r>
          </w:p>
        </w:tc>
      </w:tr>
      <w:tr w:rsidR="003538A8" w:rsidRPr="003538A8" w14:paraId="34DE07AB" w14:textId="77777777">
        <w:trPr>
          <w:jc w:val="center"/>
        </w:trPr>
        <w:tc>
          <w:tcPr>
            <w:tcW w:w="2268" w:type="dxa"/>
            <w:shd w:val="clear" w:color="auto" w:fill="DCE6F1"/>
            <w:tcMar>
              <w:top w:w="80" w:type="dxa"/>
              <w:left w:w="100" w:type="dxa"/>
              <w:bottom w:w="80" w:type="dxa"/>
              <w:right w:w="100" w:type="dxa"/>
            </w:tcMar>
            <w:vAlign w:val="center"/>
          </w:tcPr>
          <w:p w14:paraId="30E8C98C"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D88D19B" w14:textId="77777777" w:rsidR="00B4217E" w:rsidRPr="003538A8" w:rsidRDefault="00000000" w:rsidP="00867001">
            <w:pPr>
              <w:spacing w:after="0"/>
            </w:pPr>
            <w:r w:rsidRPr="003538A8">
              <w:t>Valor claro para la demo final. Prevista para Sprint 2.</w:t>
            </w:r>
          </w:p>
        </w:tc>
      </w:tr>
      <w:tr w:rsidR="003538A8" w:rsidRPr="003538A8" w14:paraId="053706C5" w14:textId="77777777">
        <w:trPr>
          <w:jc w:val="center"/>
        </w:trPr>
        <w:tc>
          <w:tcPr>
            <w:tcW w:w="2268" w:type="dxa"/>
            <w:shd w:val="clear" w:color="auto" w:fill="DCE6F1"/>
            <w:tcMar>
              <w:top w:w="80" w:type="dxa"/>
              <w:left w:w="100" w:type="dxa"/>
              <w:bottom w:w="80" w:type="dxa"/>
              <w:right w:w="100" w:type="dxa"/>
            </w:tcMar>
            <w:vAlign w:val="center"/>
          </w:tcPr>
          <w:p w14:paraId="44D8F560"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24A3DF0" w14:textId="77777777" w:rsidR="00B4217E" w:rsidRPr="003538A8" w:rsidRDefault="00000000" w:rsidP="00867001">
            <w:pPr>
              <w:spacing w:after="0"/>
            </w:pPr>
            <w:r w:rsidRPr="003538A8">
              <w:t>Sprint 2</w:t>
            </w:r>
          </w:p>
        </w:tc>
      </w:tr>
    </w:tbl>
    <w:p w14:paraId="2B0B5A3B" w14:textId="77777777" w:rsidR="00B4217E" w:rsidRPr="003538A8" w:rsidRDefault="00B4217E" w:rsidP="00A276C6"/>
    <w:p w14:paraId="6D9158C8" w14:textId="77777777" w:rsidR="00B4217E" w:rsidRPr="003538A8" w:rsidRDefault="00000000" w:rsidP="00867001">
      <w:pPr>
        <w:pStyle w:val="Ttulo2"/>
      </w:pPr>
      <w:bookmarkStart w:id="40" w:name="_Toc225107072"/>
      <w:r w:rsidRPr="003538A8">
        <w:t>HU-16 - Consulta de favoritas</w:t>
      </w:r>
      <w:bookmarkEnd w:id="4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C8EBF65" w14:textId="77777777">
        <w:trPr>
          <w:jc w:val="center"/>
        </w:trPr>
        <w:tc>
          <w:tcPr>
            <w:tcW w:w="2268" w:type="dxa"/>
            <w:shd w:val="clear" w:color="auto" w:fill="DCE6F1"/>
            <w:tcMar>
              <w:top w:w="80" w:type="dxa"/>
              <w:left w:w="100" w:type="dxa"/>
              <w:bottom w:w="80" w:type="dxa"/>
              <w:right w:w="100" w:type="dxa"/>
            </w:tcMar>
            <w:vAlign w:val="center"/>
          </w:tcPr>
          <w:p w14:paraId="7C07D834"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3FE444A" w14:textId="77777777" w:rsidR="00B4217E" w:rsidRPr="003538A8" w:rsidRDefault="00000000" w:rsidP="00867001">
            <w:pPr>
              <w:spacing w:after="0"/>
            </w:pPr>
            <w:r w:rsidRPr="003538A8">
              <w:t>HU-16</w:t>
            </w:r>
          </w:p>
        </w:tc>
      </w:tr>
      <w:tr w:rsidR="003538A8" w:rsidRPr="003538A8" w14:paraId="1C41837A" w14:textId="77777777">
        <w:trPr>
          <w:jc w:val="center"/>
        </w:trPr>
        <w:tc>
          <w:tcPr>
            <w:tcW w:w="2268" w:type="dxa"/>
            <w:shd w:val="clear" w:color="auto" w:fill="DCE6F1"/>
            <w:tcMar>
              <w:top w:w="80" w:type="dxa"/>
              <w:left w:w="100" w:type="dxa"/>
              <w:bottom w:w="80" w:type="dxa"/>
              <w:right w:w="100" w:type="dxa"/>
            </w:tcMar>
            <w:vAlign w:val="center"/>
          </w:tcPr>
          <w:p w14:paraId="6B5170D6"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E62B835" w14:textId="77777777" w:rsidR="00B4217E" w:rsidRPr="003538A8" w:rsidRDefault="00000000" w:rsidP="00867001">
            <w:pPr>
              <w:spacing w:after="0"/>
            </w:pPr>
            <w:r w:rsidRPr="003538A8">
              <w:t>Consulta de favoritas</w:t>
            </w:r>
          </w:p>
        </w:tc>
      </w:tr>
      <w:tr w:rsidR="003538A8" w:rsidRPr="003538A8" w14:paraId="47DBF580" w14:textId="77777777">
        <w:trPr>
          <w:jc w:val="center"/>
        </w:trPr>
        <w:tc>
          <w:tcPr>
            <w:tcW w:w="2268" w:type="dxa"/>
            <w:shd w:val="clear" w:color="auto" w:fill="DCE6F1"/>
            <w:tcMar>
              <w:top w:w="80" w:type="dxa"/>
              <w:left w:w="100" w:type="dxa"/>
              <w:bottom w:w="80" w:type="dxa"/>
              <w:right w:w="100" w:type="dxa"/>
            </w:tcMar>
            <w:vAlign w:val="center"/>
          </w:tcPr>
          <w:p w14:paraId="185D97F8"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99BC4DB" w14:textId="77777777" w:rsidR="00B4217E" w:rsidRPr="003538A8" w:rsidRDefault="00000000" w:rsidP="00867001">
            <w:pPr>
              <w:spacing w:after="0"/>
            </w:pPr>
            <w:r w:rsidRPr="003538A8">
              <w:t>Como usuario registrado, quiero ver mi lista de playas favoritas.</w:t>
            </w:r>
          </w:p>
        </w:tc>
      </w:tr>
      <w:tr w:rsidR="003538A8" w:rsidRPr="003538A8" w14:paraId="3A02B469" w14:textId="77777777">
        <w:trPr>
          <w:jc w:val="center"/>
        </w:trPr>
        <w:tc>
          <w:tcPr>
            <w:tcW w:w="2268" w:type="dxa"/>
            <w:shd w:val="clear" w:color="auto" w:fill="DCE6F1"/>
            <w:tcMar>
              <w:top w:w="80" w:type="dxa"/>
              <w:left w:w="100" w:type="dxa"/>
              <w:bottom w:w="80" w:type="dxa"/>
              <w:right w:w="100" w:type="dxa"/>
            </w:tcMar>
            <w:vAlign w:val="center"/>
          </w:tcPr>
          <w:p w14:paraId="5C661793"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3A347B4" w14:textId="77777777" w:rsidR="00B4217E" w:rsidRPr="003538A8" w:rsidRDefault="00000000" w:rsidP="00867001">
            <w:pPr>
              <w:spacing w:after="0"/>
              <w:jc w:val="left"/>
            </w:pPr>
            <w:r w:rsidRPr="003538A8">
              <w:t>• Un usuario autenticado puede consultar su lista completa de playas favoritas.</w:t>
            </w:r>
            <w:r w:rsidRPr="003538A8">
              <w:br/>
              <w:t>• La lista muestra información básica útil y acceso a la ficha de cada playa.</w:t>
            </w:r>
            <w:r w:rsidRPr="003538A8">
              <w:br/>
              <w:t>• Si no existen favoritas guardadas, el sistema presenta un estado vacío comprensible.</w:t>
            </w:r>
          </w:p>
        </w:tc>
      </w:tr>
      <w:tr w:rsidR="003538A8" w:rsidRPr="003538A8" w14:paraId="02B626C7" w14:textId="77777777">
        <w:trPr>
          <w:jc w:val="center"/>
        </w:trPr>
        <w:tc>
          <w:tcPr>
            <w:tcW w:w="2268" w:type="dxa"/>
            <w:shd w:val="clear" w:color="auto" w:fill="DCE6F1"/>
            <w:tcMar>
              <w:top w:w="80" w:type="dxa"/>
              <w:left w:w="100" w:type="dxa"/>
              <w:bottom w:w="80" w:type="dxa"/>
              <w:right w:w="100" w:type="dxa"/>
            </w:tcMar>
            <w:vAlign w:val="center"/>
          </w:tcPr>
          <w:p w14:paraId="14CFE8D4"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723C7D7" w14:textId="77777777" w:rsidR="00B4217E" w:rsidRPr="003538A8" w:rsidRDefault="00000000" w:rsidP="00867001">
            <w:pPr>
              <w:spacing w:after="0"/>
            </w:pPr>
            <w:r w:rsidRPr="003538A8">
              <w:t>2 puntos</w:t>
            </w:r>
          </w:p>
        </w:tc>
      </w:tr>
      <w:tr w:rsidR="003538A8" w:rsidRPr="003538A8" w14:paraId="7F49B0BA" w14:textId="77777777">
        <w:trPr>
          <w:jc w:val="center"/>
        </w:trPr>
        <w:tc>
          <w:tcPr>
            <w:tcW w:w="2268" w:type="dxa"/>
            <w:shd w:val="clear" w:color="auto" w:fill="DCE6F1"/>
            <w:tcMar>
              <w:top w:w="80" w:type="dxa"/>
              <w:left w:w="100" w:type="dxa"/>
              <w:bottom w:w="80" w:type="dxa"/>
              <w:right w:w="100" w:type="dxa"/>
            </w:tcMar>
            <w:vAlign w:val="center"/>
          </w:tcPr>
          <w:p w14:paraId="20FA3F17"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B5321EF" w14:textId="77777777" w:rsidR="00B4217E" w:rsidRPr="003538A8" w:rsidRDefault="00000000" w:rsidP="00867001">
            <w:pPr>
              <w:spacing w:after="0"/>
            </w:pPr>
            <w:r w:rsidRPr="003538A8">
              <w:t>Alta</w:t>
            </w:r>
          </w:p>
        </w:tc>
      </w:tr>
      <w:tr w:rsidR="003538A8" w:rsidRPr="003538A8" w14:paraId="15CD1A54" w14:textId="77777777">
        <w:trPr>
          <w:jc w:val="center"/>
        </w:trPr>
        <w:tc>
          <w:tcPr>
            <w:tcW w:w="2268" w:type="dxa"/>
            <w:shd w:val="clear" w:color="auto" w:fill="DCE6F1"/>
            <w:tcMar>
              <w:top w:w="80" w:type="dxa"/>
              <w:left w:w="100" w:type="dxa"/>
              <w:bottom w:w="80" w:type="dxa"/>
              <w:right w:w="100" w:type="dxa"/>
            </w:tcMar>
            <w:vAlign w:val="center"/>
          </w:tcPr>
          <w:p w14:paraId="490DC6C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08FC032" w14:textId="77777777" w:rsidR="00B4217E" w:rsidRPr="003538A8" w:rsidRDefault="00000000" w:rsidP="00867001">
            <w:pPr>
              <w:spacing w:after="0"/>
            </w:pPr>
            <w:r w:rsidRPr="003538A8">
              <w:t>Se implementa junto a HU-15.</w:t>
            </w:r>
          </w:p>
        </w:tc>
      </w:tr>
      <w:tr w:rsidR="003538A8" w:rsidRPr="003538A8" w14:paraId="390031E8" w14:textId="77777777">
        <w:trPr>
          <w:jc w:val="center"/>
        </w:trPr>
        <w:tc>
          <w:tcPr>
            <w:tcW w:w="2268" w:type="dxa"/>
            <w:shd w:val="clear" w:color="auto" w:fill="DCE6F1"/>
            <w:tcMar>
              <w:top w:w="80" w:type="dxa"/>
              <w:left w:w="100" w:type="dxa"/>
              <w:bottom w:w="80" w:type="dxa"/>
              <w:right w:w="100" w:type="dxa"/>
            </w:tcMar>
            <w:vAlign w:val="center"/>
          </w:tcPr>
          <w:p w14:paraId="7877CC06"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6DAF545" w14:textId="77777777" w:rsidR="00B4217E" w:rsidRPr="003538A8" w:rsidRDefault="00000000" w:rsidP="00867001">
            <w:pPr>
              <w:spacing w:after="0"/>
            </w:pPr>
            <w:r w:rsidRPr="003538A8">
              <w:t>Sprint 2</w:t>
            </w:r>
          </w:p>
        </w:tc>
      </w:tr>
    </w:tbl>
    <w:p w14:paraId="578762F4" w14:textId="77777777" w:rsidR="00B4217E" w:rsidRPr="003538A8" w:rsidRDefault="00B4217E" w:rsidP="00A276C6"/>
    <w:p w14:paraId="5B0AC4DE" w14:textId="77777777" w:rsidR="003137E0" w:rsidRDefault="003137E0">
      <w:pPr>
        <w:spacing w:after="200" w:line="276" w:lineRule="auto"/>
        <w:jc w:val="left"/>
        <w:rPr>
          <w:b/>
          <w:sz w:val="27"/>
        </w:rPr>
      </w:pPr>
      <w:bookmarkStart w:id="41" w:name="_Toc225107073"/>
      <w:r>
        <w:br w:type="page"/>
      </w:r>
    </w:p>
    <w:p w14:paraId="7FEC0407" w14:textId="5FBC6F68" w:rsidR="00B4217E" w:rsidRPr="003538A8" w:rsidRDefault="00000000" w:rsidP="00867001">
      <w:pPr>
        <w:pStyle w:val="Ttulo2"/>
      </w:pPr>
      <w:r w:rsidRPr="003538A8">
        <w:lastRenderedPageBreak/>
        <w:t>HU-17 - Publicación de reseñas recientes</w:t>
      </w:r>
      <w:bookmarkEnd w:id="4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AE088CA" w14:textId="77777777">
        <w:trPr>
          <w:jc w:val="center"/>
        </w:trPr>
        <w:tc>
          <w:tcPr>
            <w:tcW w:w="2268" w:type="dxa"/>
            <w:shd w:val="clear" w:color="auto" w:fill="DCE6F1"/>
            <w:tcMar>
              <w:top w:w="80" w:type="dxa"/>
              <w:left w:w="100" w:type="dxa"/>
              <w:bottom w:w="80" w:type="dxa"/>
              <w:right w:w="100" w:type="dxa"/>
            </w:tcMar>
            <w:vAlign w:val="center"/>
          </w:tcPr>
          <w:p w14:paraId="1C63752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E91651B" w14:textId="77777777" w:rsidR="00B4217E" w:rsidRPr="003538A8" w:rsidRDefault="00000000" w:rsidP="00867001">
            <w:pPr>
              <w:spacing w:after="0"/>
            </w:pPr>
            <w:r w:rsidRPr="003538A8">
              <w:t>HU-17</w:t>
            </w:r>
          </w:p>
        </w:tc>
      </w:tr>
      <w:tr w:rsidR="003538A8" w:rsidRPr="003538A8" w14:paraId="62EDE754" w14:textId="77777777">
        <w:trPr>
          <w:jc w:val="center"/>
        </w:trPr>
        <w:tc>
          <w:tcPr>
            <w:tcW w:w="2268" w:type="dxa"/>
            <w:shd w:val="clear" w:color="auto" w:fill="DCE6F1"/>
            <w:tcMar>
              <w:top w:w="80" w:type="dxa"/>
              <w:left w:w="100" w:type="dxa"/>
              <w:bottom w:w="80" w:type="dxa"/>
              <w:right w:w="100" w:type="dxa"/>
            </w:tcMar>
            <w:vAlign w:val="center"/>
          </w:tcPr>
          <w:p w14:paraId="32EC67E7"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325ADD70" w14:textId="77777777" w:rsidR="00B4217E" w:rsidRPr="003538A8" w:rsidRDefault="00000000" w:rsidP="00867001">
            <w:pPr>
              <w:spacing w:after="0"/>
            </w:pPr>
            <w:r w:rsidRPr="003538A8">
              <w:t>Publicación de reseñas recientes</w:t>
            </w:r>
          </w:p>
        </w:tc>
      </w:tr>
      <w:tr w:rsidR="003538A8" w:rsidRPr="003538A8" w14:paraId="6067C1E1" w14:textId="77777777">
        <w:trPr>
          <w:jc w:val="center"/>
        </w:trPr>
        <w:tc>
          <w:tcPr>
            <w:tcW w:w="2268" w:type="dxa"/>
            <w:shd w:val="clear" w:color="auto" w:fill="DCE6F1"/>
            <w:tcMar>
              <w:top w:w="80" w:type="dxa"/>
              <w:left w:w="100" w:type="dxa"/>
              <w:bottom w:w="80" w:type="dxa"/>
              <w:right w:w="100" w:type="dxa"/>
            </w:tcMar>
            <w:vAlign w:val="center"/>
          </w:tcPr>
          <w:p w14:paraId="5BD072F5"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6D6FAFE" w14:textId="77777777" w:rsidR="00B4217E" w:rsidRPr="003538A8" w:rsidRDefault="00000000" w:rsidP="00867001">
            <w:pPr>
              <w:spacing w:after="0"/>
            </w:pPr>
            <w:r w:rsidRPr="003538A8">
              <w:t>Como usuario registrado, quiero publicar una reseña reciente sobre una playa.</w:t>
            </w:r>
          </w:p>
        </w:tc>
      </w:tr>
      <w:tr w:rsidR="003538A8" w:rsidRPr="003538A8" w14:paraId="2905AFC8" w14:textId="77777777">
        <w:trPr>
          <w:jc w:val="center"/>
        </w:trPr>
        <w:tc>
          <w:tcPr>
            <w:tcW w:w="2268" w:type="dxa"/>
            <w:shd w:val="clear" w:color="auto" w:fill="DCE6F1"/>
            <w:tcMar>
              <w:top w:w="80" w:type="dxa"/>
              <w:left w:w="100" w:type="dxa"/>
              <w:bottom w:w="80" w:type="dxa"/>
              <w:right w:w="100" w:type="dxa"/>
            </w:tcMar>
            <w:vAlign w:val="center"/>
          </w:tcPr>
          <w:p w14:paraId="0785CC41"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2F9823A" w14:textId="77777777" w:rsidR="00B4217E" w:rsidRPr="003538A8" w:rsidRDefault="00000000" w:rsidP="00867001">
            <w:pPr>
              <w:spacing w:after="0"/>
              <w:jc w:val="left"/>
            </w:pPr>
            <w:r w:rsidRPr="003538A8">
              <w:t>• Un usuario autenticado puede publicar una reseña válida asociada a una playa.</w:t>
            </w:r>
            <w:r w:rsidRPr="003538A8">
              <w:br/>
              <w:t>• La reseña queda guardada con usuario, playa y fecha de publicación.</w:t>
            </w:r>
            <w:r w:rsidRPr="003538A8">
              <w:br/>
              <w:t>• El sistema rechaza entradas vacías, inválidas o fuera de las reglas definidas.</w:t>
            </w:r>
          </w:p>
        </w:tc>
      </w:tr>
      <w:tr w:rsidR="003538A8" w:rsidRPr="003538A8" w14:paraId="3B1AC2F9" w14:textId="77777777">
        <w:trPr>
          <w:jc w:val="center"/>
        </w:trPr>
        <w:tc>
          <w:tcPr>
            <w:tcW w:w="2268" w:type="dxa"/>
            <w:shd w:val="clear" w:color="auto" w:fill="DCE6F1"/>
            <w:tcMar>
              <w:top w:w="80" w:type="dxa"/>
              <w:left w:w="100" w:type="dxa"/>
              <w:bottom w:w="80" w:type="dxa"/>
              <w:right w:w="100" w:type="dxa"/>
            </w:tcMar>
            <w:vAlign w:val="center"/>
          </w:tcPr>
          <w:p w14:paraId="5A3554C9"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B0287A6" w14:textId="77777777" w:rsidR="00B4217E" w:rsidRPr="003538A8" w:rsidRDefault="00000000" w:rsidP="00867001">
            <w:pPr>
              <w:spacing w:after="0"/>
            </w:pPr>
            <w:r w:rsidRPr="003538A8">
              <w:t>5 puntos</w:t>
            </w:r>
          </w:p>
        </w:tc>
      </w:tr>
      <w:tr w:rsidR="003538A8" w:rsidRPr="003538A8" w14:paraId="4191E771" w14:textId="77777777">
        <w:trPr>
          <w:jc w:val="center"/>
        </w:trPr>
        <w:tc>
          <w:tcPr>
            <w:tcW w:w="2268" w:type="dxa"/>
            <w:shd w:val="clear" w:color="auto" w:fill="DCE6F1"/>
            <w:tcMar>
              <w:top w:w="80" w:type="dxa"/>
              <w:left w:w="100" w:type="dxa"/>
              <w:bottom w:w="80" w:type="dxa"/>
              <w:right w:w="100" w:type="dxa"/>
            </w:tcMar>
            <w:vAlign w:val="center"/>
          </w:tcPr>
          <w:p w14:paraId="0CB691DE"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306A918" w14:textId="77777777" w:rsidR="00B4217E" w:rsidRPr="003538A8" w:rsidRDefault="00000000" w:rsidP="00867001">
            <w:pPr>
              <w:spacing w:after="0"/>
            </w:pPr>
            <w:r w:rsidRPr="003538A8">
              <w:t>Media</w:t>
            </w:r>
          </w:p>
        </w:tc>
      </w:tr>
      <w:tr w:rsidR="003538A8" w:rsidRPr="003538A8" w14:paraId="287D9462" w14:textId="77777777">
        <w:trPr>
          <w:jc w:val="center"/>
        </w:trPr>
        <w:tc>
          <w:tcPr>
            <w:tcW w:w="2268" w:type="dxa"/>
            <w:shd w:val="clear" w:color="auto" w:fill="DCE6F1"/>
            <w:tcMar>
              <w:top w:w="80" w:type="dxa"/>
              <w:left w:w="100" w:type="dxa"/>
              <w:bottom w:w="80" w:type="dxa"/>
              <w:right w:w="100" w:type="dxa"/>
            </w:tcMar>
            <w:vAlign w:val="center"/>
          </w:tcPr>
          <w:p w14:paraId="1568BF35"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E7C0FF8" w14:textId="77777777" w:rsidR="00B4217E" w:rsidRPr="003538A8" w:rsidRDefault="00000000" w:rsidP="00867001">
            <w:pPr>
              <w:spacing w:after="0"/>
            </w:pPr>
            <w:r w:rsidRPr="003538A8">
              <w:t>Queda como ampliación por carga funcional y necesidades de moderación.</w:t>
            </w:r>
          </w:p>
        </w:tc>
      </w:tr>
      <w:tr w:rsidR="003538A8" w:rsidRPr="003538A8" w14:paraId="70AF661A" w14:textId="77777777">
        <w:trPr>
          <w:jc w:val="center"/>
        </w:trPr>
        <w:tc>
          <w:tcPr>
            <w:tcW w:w="2268" w:type="dxa"/>
            <w:shd w:val="clear" w:color="auto" w:fill="DCE6F1"/>
            <w:tcMar>
              <w:top w:w="80" w:type="dxa"/>
              <w:left w:w="100" w:type="dxa"/>
              <w:bottom w:w="80" w:type="dxa"/>
              <w:right w:w="100" w:type="dxa"/>
            </w:tcMar>
            <w:vAlign w:val="center"/>
          </w:tcPr>
          <w:p w14:paraId="74B22DA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728EF08E" w14:textId="77777777" w:rsidR="00B4217E" w:rsidRPr="003538A8" w:rsidRDefault="00000000" w:rsidP="00867001">
            <w:pPr>
              <w:spacing w:after="0"/>
            </w:pPr>
            <w:r w:rsidRPr="003538A8">
              <w:t>Reserva</w:t>
            </w:r>
          </w:p>
        </w:tc>
      </w:tr>
    </w:tbl>
    <w:p w14:paraId="13ECF0A7" w14:textId="77777777" w:rsidR="00B4217E" w:rsidRPr="003538A8" w:rsidRDefault="00B4217E" w:rsidP="00A276C6"/>
    <w:p w14:paraId="03D8FE3A" w14:textId="77777777" w:rsidR="00B4217E" w:rsidRPr="003538A8" w:rsidRDefault="00000000" w:rsidP="00867001">
      <w:pPr>
        <w:pStyle w:val="Ttulo2"/>
      </w:pPr>
      <w:bookmarkStart w:id="42" w:name="_Toc225107074"/>
      <w:r w:rsidRPr="003538A8">
        <w:t>HU-18 - Caducidad visible de reseñas</w:t>
      </w:r>
      <w:bookmarkEnd w:id="4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CB9ACAB" w14:textId="77777777">
        <w:trPr>
          <w:jc w:val="center"/>
        </w:trPr>
        <w:tc>
          <w:tcPr>
            <w:tcW w:w="2268" w:type="dxa"/>
            <w:shd w:val="clear" w:color="auto" w:fill="DCE6F1"/>
            <w:tcMar>
              <w:top w:w="80" w:type="dxa"/>
              <w:left w:w="100" w:type="dxa"/>
              <w:bottom w:w="80" w:type="dxa"/>
              <w:right w:w="100" w:type="dxa"/>
            </w:tcMar>
            <w:vAlign w:val="center"/>
          </w:tcPr>
          <w:p w14:paraId="369DBC74"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C538F9F" w14:textId="77777777" w:rsidR="00B4217E" w:rsidRPr="003538A8" w:rsidRDefault="00000000" w:rsidP="00867001">
            <w:pPr>
              <w:spacing w:after="0"/>
            </w:pPr>
            <w:r w:rsidRPr="003538A8">
              <w:t>HU-18</w:t>
            </w:r>
          </w:p>
        </w:tc>
      </w:tr>
      <w:tr w:rsidR="003538A8" w:rsidRPr="003538A8" w14:paraId="45321F41" w14:textId="77777777">
        <w:trPr>
          <w:jc w:val="center"/>
        </w:trPr>
        <w:tc>
          <w:tcPr>
            <w:tcW w:w="2268" w:type="dxa"/>
            <w:shd w:val="clear" w:color="auto" w:fill="DCE6F1"/>
            <w:tcMar>
              <w:top w:w="80" w:type="dxa"/>
              <w:left w:w="100" w:type="dxa"/>
              <w:bottom w:w="80" w:type="dxa"/>
              <w:right w:w="100" w:type="dxa"/>
            </w:tcMar>
            <w:vAlign w:val="center"/>
          </w:tcPr>
          <w:p w14:paraId="4A21D0CC"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E53F030" w14:textId="77777777" w:rsidR="00B4217E" w:rsidRPr="003538A8" w:rsidRDefault="00000000" w:rsidP="00867001">
            <w:pPr>
              <w:spacing w:after="0"/>
            </w:pPr>
            <w:r w:rsidRPr="003538A8">
              <w:t>Caducidad visible de reseñas</w:t>
            </w:r>
          </w:p>
        </w:tc>
      </w:tr>
      <w:tr w:rsidR="003538A8" w:rsidRPr="003538A8" w14:paraId="4C7FB027" w14:textId="77777777">
        <w:trPr>
          <w:jc w:val="center"/>
        </w:trPr>
        <w:tc>
          <w:tcPr>
            <w:tcW w:w="2268" w:type="dxa"/>
            <w:shd w:val="clear" w:color="auto" w:fill="DCE6F1"/>
            <w:tcMar>
              <w:top w:w="80" w:type="dxa"/>
              <w:left w:w="100" w:type="dxa"/>
              <w:bottom w:w="80" w:type="dxa"/>
              <w:right w:w="100" w:type="dxa"/>
            </w:tcMar>
            <w:vAlign w:val="center"/>
          </w:tcPr>
          <w:p w14:paraId="2EE5D4D6"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222CF83" w14:textId="77777777" w:rsidR="00B4217E" w:rsidRPr="003538A8" w:rsidRDefault="00000000" w:rsidP="00867001">
            <w:pPr>
              <w:spacing w:after="0"/>
            </w:pPr>
            <w:r w:rsidRPr="003538A8">
              <w:t>Como usuario, quiero que las reseñas recientes desaparezcan tras un tiempo para que la información actual no quede desfasada.</w:t>
            </w:r>
          </w:p>
        </w:tc>
      </w:tr>
      <w:tr w:rsidR="003538A8" w:rsidRPr="003538A8" w14:paraId="4D76C869" w14:textId="77777777">
        <w:trPr>
          <w:jc w:val="center"/>
        </w:trPr>
        <w:tc>
          <w:tcPr>
            <w:tcW w:w="2268" w:type="dxa"/>
            <w:shd w:val="clear" w:color="auto" w:fill="DCE6F1"/>
            <w:tcMar>
              <w:top w:w="80" w:type="dxa"/>
              <w:left w:w="100" w:type="dxa"/>
              <w:bottom w:w="80" w:type="dxa"/>
              <w:right w:w="100" w:type="dxa"/>
            </w:tcMar>
            <w:vAlign w:val="center"/>
          </w:tcPr>
          <w:p w14:paraId="5995A0A8"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C413ABA" w14:textId="77777777" w:rsidR="00B4217E" w:rsidRPr="003538A8" w:rsidRDefault="00000000" w:rsidP="00867001">
            <w:pPr>
              <w:spacing w:after="0"/>
              <w:jc w:val="left"/>
            </w:pPr>
            <w:r w:rsidRPr="003538A8">
              <w:t>• Las reseñas que superan el tiempo de vigencia dejan de mostrarse al usuario.</w:t>
            </w:r>
            <w:r w:rsidRPr="003538A8">
              <w:br/>
              <w:t>• Las reseñas visibles muestran de forma clara su carácter reciente o su fecha.</w:t>
            </w:r>
            <w:r w:rsidRPr="003538A8">
              <w:br/>
              <w:t>• La desaparición de reseñas caducadas se produce sin intervención manual del usuario.</w:t>
            </w:r>
          </w:p>
        </w:tc>
      </w:tr>
      <w:tr w:rsidR="003538A8" w:rsidRPr="003538A8" w14:paraId="3807B48B" w14:textId="77777777">
        <w:trPr>
          <w:jc w:val="center"/>
        </w:trPr>
        <w:tc>
          <w:tcPr>
            <w:tcW w:w="2268" w:type="dxa"/>
            <w:shd w:val="clear" w:color="auto" w:fill="DCE6F1"/>
            <w:tcMar>
              <w:top w:w="80" w:type="dxa"/>
              <w:left w:w="100" w:type="dxa"/>
              <w:bottom w:w="80" w:type="dxa"/>
              <w:right w:w="100" w:type="dxa"/>
            </w:tcMar>
            <w:vAlign w:val="center"/>
          </w:tcPr>
          <w:p w14:paraId="60F351FD"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19D3BB0" w14:textId="77777777" w:rsidR="00B4217E" w:rsidRPr="003538A8" w:rsidRDefault="00000000" w:rsidP="00867001">
            <w:pPr>
              <w:spacing w:after="0"/>
            </w:pPr>
            <w:r w:rsidRPr="003538A8">
              <w:t>5 puntos</w:t>
            </w:r>
          </w:p>
        </w:tc>
      </w:tr>
      <w:tr w:rsidR="003538A8" w:rsidRPr="003538A8" w14:paraId="60012F52" w14:textId="77777777">
        <w:trPr>
          <w:jc w:val="center"/>
        </w:trPr>
        <w:tc>
          <w:tcPr>
            <w:tcW w:w="2268" w:type="dxa"/>
            <w:shd w:val="clear" w:color="auto" w:fill="DCE6F1"/>
            <w:tcMar>
              <w:top w:w="80" w:type="dxa"/>
              <w:left w:w="100" w:type="dxa"/>
              <w:bottom w:w="80" w:type="dxa"/>
              <w:right w:w="100" w:type="dxa"/>
            </w:tcMar>
            <w:vAlign w:val="center"/>
          </w:tcPr>
          <w:p w14:paraId="1AA5F7A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6C1AECF4" w14:textId="77777777" w:rsidR="00B4217E" w:rsidRPr="003538A8" w:rsidRDefault="00000000" w:rsidP="00867001">
            <w:pPr>
              <w:spacing w:after="0"/>
            </w:pPr>
            <w:r w:rsidRPr="003538A8">
              <w:t>Media</w:t>
            </w:r>
          </w:p>
        </w:tc>
      </w:tr>
      <w:tr w:rsidR="003538A8" w:rsidRPr="003538A8" w14:paraId="0B1775D3" w14:textId="77777777">
        <w:trPr>
          <w:jc w:val="center"/>
        </w:trPr>
        <w:tc>
          <w:tcPr>
            <w:tcW w:w="2268" w:type="dxa"/>
            <w:shd w:val="clear" w:color="auto" w:fill="DCE6F1"/>
            <w:tcMar>
              <w:top w:w="80" w:type="dxa"/>
              <w:left w:w="100" w:type="dxa"/>
              <w:bottom w:w="80" w:type="dxa"/>
              <w:right w:w="100" w:type="dxa"/>
            </w:tcMar>
            <w:vAlign w:val="center"/>
          </w:tcPr>
          <w:p w14:paraId="28813F2C"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161416C" w14:textId="77777777" w:rsidR="00B4217E" w:rsidRPr="003538A8" w:rsidRDefault="00000000" w:rsidP="00867001">
            <w:pPr>
              <w:spacing w:after="0"/>
            </w:pPr>
            <w:r w:rsidRPr="003538A8">
              <w:t>Depende de HU-17 y HT-13. Queda como reserva.</w:t>
            </w:r>
          </w:p>
        </w:tc>
      </w:tr>
      <w:tr w:rsidR="003538A8" w:rsidRPr="003538A8" w14:paraId="02CACB8B" w14:textId="77777777">
        <w:trPr>
          <w:jc w:val="center"/>
        </w:trPr>
        <w:tc>
          <w:tcPr>
            <w:tcW w:w="2268" w:type="dxa"/>
            <w:shd w:val="clear" w:color="auto" w:fill="DCE6F1"/>
            <w:tcMar>
              <w:top w:w="80" w:type="dxa"/>
              <w:left w:w="100" w:type="dxa"/>
              <w:bottom w:w="80" w:type="dxa"/>
              <w:right w:w="100" w:type="dxa"/>
            </w:tcMar>
            <w:vAlign w:val="center"/>
          </w:tcPr>
          <w:p w14:paraId="1E0FCBDD"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F0CA2B4" w14:textId="77777777" w:rsidR="00B4217E" w:rsidRPr="003538A8" w:rsidRDefault="00000000" w:rsidP="00867001">
            <w:pPr>
              <w:spacing w:after="0"/>
            </w:pPr>
            <w:r w:rsidRPr="003538A8">
              <w:t>Reserva</w:t>
            </w:r>
          </w:p>
        </w:tc>
      </w:tr>
    </w:tbl>
    <w:p w14:paraId="38EF3DC2" w14:textId="77777777" w:rsidR="00B4217E" w:rsidRPr="003538A8" w:rsidRDefault="00B4217E" w:rsidP="00A276C6"/>
    <w:p w14:paraId="7ED8276E" w14:textId="77777777" w:rsidR="003137E0" w:rsidRDefault="003137E0">
      <w:pPr>
        <w:spacing w:after="200" w:line="276" w:lineRule="auto"/>
        <w:jc w:val="left"/>
        <w:rPr>
          <w:b/>
          <w:sz w:val="27"/>
        </w:rPr>
      </w:pPr>
      <w:bookmarkStart w:id="43" w:name="_Toc225107075"/>
      <w:r>
        <w:br w:type="page"/>
      </w:r>
    </w:p>
    <w:p w14:paraId="4D21000A" w14:textId="472F5B8E" w:rsidR="00B4217E" w:rsidRPr="003538A8" w:rsidRDefault="00000000" w:rsidP="00867001">
      <w:pPr>
        <w:pStyle w:val="Ttulo2"/>
      </w:pPr>
      <w:r w:rsidRPr="003538A8">
        <w:lastRenderedPageBreak/>
        <w:t>HU-19 - Relajación informada de filtros</w:t>
      </w:r>
      <w:bookmarkEnd w:id="4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404F108" w14:textId="77777777">
        <w:trPr>
          <w:jc w:val="center"/>
        </w:trPr>
        <w:tc>
          <w:tcPr>
            <w:tcW w:w="2268" w:type="dxa"/>
            <w:shd w:val="clear" w:color="auto" w:fill="DCE6F1"/>
            <w:tcMar>
              <w:top w:w="80" w:type="dxa"/>
              <w:left w:w="100" w:type="dxa"/>
              <w:bottom w:w="80" w:type="dxa"/>
              <w:right w:w="100" w:type="dxa"/>
            </w:tcMar>
            <w:vAlign w:val="center"/>
          </w:tcPr>
          <w:p w14:paraId="060B51D5"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B4F15D1" w14:textId="77777777" w:rsidR="00B4217E" w:rsidRPr="003538A8" w:rsidRDefault="00000000" w:rsidP="00867001">
            <w:pPr>
              <w:spacing w:after="0"/>
            </w:pPr>
            <w:r w:rsidRPr="003538A8">
              <w:t>HU-19</w:t>
            </w:r>
          </w:p>
        </w:tc>
      </w:tr>
      <w:tr w:rsidR="003538A8" w:rsidRPr="003538A8" w14:paraId="6A58679B" w14:textId="77777777">
        <w:trPr>
          <w:jc w:val="center"/>
        </w:trPr>
        <w:tc>
          <w:tcPr>
            <w:tcW w:w="2268" w:type="dxa"/>
            <w:shd w:val="clear" w:color="auto" w:fill="DCE6F1"/>
            <w:tcMar>
              <w:top w:w="80" w:type="dxa"/>
              <w:left w:w="100" w:type="dxa"/>
              <w:bottom w:w="80" w:type="dxa"/>
              <w:right w:w="100" w:type="dxa"/>
            </w:tcMar>
            <w:vAlign w:val="center"/>
          </w:tcPr>
          <w:p w14:paraId="6C9F8E5B"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02519B7" w14:textId="77777777" w:rsidR="00B4217E" w:rsidRPr="003538A8" w:rsidRDefault="00000000" w:rsidP="00867001">
            <w:pPr>
              <w:spacing w:after="0"/>
            </w:pPr>
            <w:r w:rsidRPr="003538A8">
              <w:t>Relajación informada de filtros</w:t>
            </w:r>
          </w:p>
        </w:tc>
      </w:tr>
      <w:tr w:rsidR="003538A8" w:rsidRPr="003538A8" w14:paraId="2AB87575" w14:textId="77777777">
        <w:trPr>
          <w:jc w:val="center"/>
        </w:trPr>
        <w:tc>
          <w:tcPr>
            <w:tcW w:w="2268" w:type="dxa"/>
            <w:shd w:val="clear" w:color="auto" w:fill="DCE6F1"/>
            <w:tcMar>
              <w:top w:w="80" w:type="dxa"/>
              <w:left w:w="100" w:type="dxa"/>
              <w:bottom w:w="80" w:type="dxa"/>
              <w:right w:w="100" w:type="dxa"/>
            </w:tcMar>
            <w:vAlign w:val="center"/>
          </w:tcPr>
          <w:p w14:paraId="5C8B9540"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1E9A053" w14:textId="1372CD24" w:rsidR="00B4217E" w:rsidRPr="003538A8" w:rsidRDefault="00000000" w:rsidP="00867001">
            <w:pPr>
              <w:spacing w:after="0"/>
            </w:pPr>
            <w:r w:rsidRPr="003538A8">
              <w:t xml:space="preserve">Como usuario, quiero recibir </w:t>
            </w:r>
            <w:r w:rsidR="00671D2F" w:rsidRPr="003538A8">
              <w:t>resultados,</w:t>
            </w:r>
            <w:r w:rsidRPr="003538A8">
              <w:t xml:space="preserve"> aunque algunos filtros no se cumplan al 100 %, siempre que el sistema me lo indique claramente.</w:t>
            </w:r>
          </w:p>
        </w:tc>
      </w:tr>
      <w:tr w:rsidR="003538A8" w:rsidRPr="003538A8" w14:paraId="7B8BAC95" w14:textId="77777777">
        <w:trPr>
          <w:jc w:val="center"/>
        </w:trPr>
        <w:tc>
          <w:tcPr>
            <w:tcW w:w="2268" w:type="dxa"/>
            <w:shd w:val="clear" w:color="auto" w:fill="DCE6F1"/>
            <w:tcMar>
              <w:top w:w="80" w:type="dxa"/>
              <w:left w:w="100" w:type="dxa"/>
              <w:bottom w:w="80" w:type="dxa"/>
              <w:right w:w="100" w:type="dxa"/>
            </w:tcMar>
            <w:vAlign w:val="center"/>
          </w:tcPr>
          <w:p w14:paraId="017ED32A"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9779492" w14:textId="77777777" w:rsidR="00B4217E" w:rsidRPr="003538A8" w:rsidRDefault="00000000" w:rsidP="00867001">
            <w:pPr>
              <w:spacing w:after="0"/>
              <w:jc w:val="left"/>
            </w:pPr>
            <w:r w:rsidRPr="003538A8">
              <w:t>• Si una búsqueda estricta no produce resultados suficientes, el sistema puede relajar filtros secundarios.</w:t>
            </w:r>
            <w:r w:rsidRPr="003538A8">
              <w:br/>
              <w:t>• El usuario recibe una indicación clara de qué criterios fueron relajados.</w:t>
            </w:r>
            <w:r w:rsidRPr="003538A8">
              <w:br/>
              <w:t>• La relajación no inventa datos ni contradice filtros esenciales definidos como obligatorios.</w:t>
            </w:r>
          </w:p>
        </w:tc>
      </w:tr>
      <w:tr w:rsidR="003538A8" w:rsidRPr="003538A8" w14:paraId="7AF5969A" w14:textId="77777777">
        <w:trPr>
          <w:jc w:val="center"/>
        </w:trPr>
        <w:tc>
          <w:tcPr>
            <w:tcW w:w="2268" w:type="dxa"/>
            <w:shd w:val="clear" w:color="auto" w:fill="DCE6F1"/>
            <w:tcMar>
              <w:top w:w="80" w:type="dxa"/>
              <w:left w:w="100" w:type="dxa"/>
              <w:bottom w:w="80" w:type="dxa"/>
              <w:right w:w="100" w:type="dxa"/>
            </w:tcMar>
            <w:vAlign w:val="center"/>
          </w:tcPr>
          <w:p w14:paraId="3868CC23"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276C25DF" w14:textId="77777777" w:rsidR="00B4217E" w:rsidRPr="003538A8" w:rsidRDefault="00000000" w:rsidP="00867001">
            <w:pPr>
              <w:spacing w:after="0"/>
            </w:pPr>
            <w:r w:rsidRPr="003538A8">
              <w:t>3 puntos</w:t>
            </w:r>
          </w:p>
        </w:tc>
      </w:tr>
      <w:tr w:rsidR="003538A8" w:rsidRPr="003538A8" w14:paraId="6E6E542C" w14:textId="77777777">
        <w:trPr>
          <w:jc w:val="center"/>
        </w:trPr>
        <w:tc>
          <w:tcPr>
            <w:tcW w:w="2268" w:type="dxa"/>
            <w:shd w:val="clear" w:color="auto" w:fill="DCE6F1"/>
            <w:tcMar>
              <w:top w:w="80" w:type="dxa"/>
              <w:left w:w="100" w:type="dxa"/>
              <w:bottom w:w="80" w:type="dxa"/>
              <w:right w:w="100" w:type="dxa"/>
            </w:tcMar>
            <w:vAlign w:val="center"/>
          </w:tcPr>
          <w:p w14:paraId="3A9F93CC"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16F5CAB6" w14:textId="77777777" w:rsidR="00B4217E" w:rsidRPr="003538A8" w:rsidRDefault="00000000" w:rsidP="00867001">
            <w:pPr>
              <w:spacing w:after="0"/>
            </w:pPr>
            <w:r w:rsidRPr="003538A8">
              <w:t>Media</w:t>
            </w:r>
          </w:p>
        </w:tc>
      </w:tr>
      <w:tr w:rsidR="003538A8" w:rsidRPr="003538A8" w14:paraId="0DABA15E" w14:textId="77777777">
        <w:trPr>
          <w:jc w:val="center"/>
        </w:trPr>
        <w:tc>
          <w:tcPr>
            <w:tcW w:w="2268" w:type="dxa"/>
            <w:shd w:val="clear" w:color="auto" w:fill="DCE6F1"/>
            <w:tcMar>
              <w:top w:w="80" w:type="dxa"/>
              <w:left w:w="100" w:type="dxa"/>
              <w:bottom w:w="80" w:type="dxa"/>
              <w:right w:w="100" w:type="dxa"/>
            </w:tcMar>
            <w:vAlign w:val="center"/>
          </w:tcPr>
          <w:p w14:paraId="19A014B2"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D46BC1E" w14:textId="77777777" w:rsidR="00B4217E" w:rsidRPr="003538A8" w:rsidRDefault="00000000" w:rsidP="00867001">
            <w:pPr>
              <w:spacing w:after="0"/>
            </w:pPr>
            <w:r w:rsidRPr="003538A8">
              <w:t>Mejora la robustez del motor, pero no es imprescindible en la primera demo.</w:t>
            </w:r>
          </w:p>
        </w:tc>
      </w:tr>
      <w:tr w:rsidR="003538A8" w:rsidRPr="003538A8" w14:paraId="4298022B" w14:textId="77777777">
        <w:trPr>
          <w:jc w:val="center"/>
        </w:trPr>
        <w:tc>
          <w:tcPr>
            <w:tcW w:w="2268" w:type="dxa"/>
            <w:shd w:val="clear" w:color="auto" w:fill="DCE6F1"/>
            <w:tcMar>
              <w:top w:w="80" w:type="dxa"/>
              <w:left w:w="100" w:type="dxa"/>
              <w:bottom w:w="80" w:type="dxa"/>
              <w:right w:w="100" w:type="dxa"/>
            </w:tcMar>
            <w:vAlign w:val="center"/>
          </w:tcPr>
          <w:p w14:paraId="0C5A5E2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1DAD131" w14:textId="77777777" w:rsidR="00B4217E" w:rsidRPr="003538A8" w:rsidRDefault="00000000" w:rsidP="00867001">
            <w:pPr>
              <w:spacing w:after="0"/>
            </w:pPr>
            <w:r w:rsidRPr="003538A8">
              <w:t>Reserva</w:t>
            </w:r>
          </w:p>
        </w:tc>
      </w:tr>
    </w:tbl>
    <w:p w14:paraId="5C97FC65" w14:textId="77777777" w:rsidR="00B4217E" w:rsidRPr="003538A8" w:rsidRDefault="00B4217E" w:rsidP="00A276C6"/>
    <w:p w14:paraId="4DBA9831" w14:textId="77777777" w:rsidR="00B4217E" w:rsidRPr="003538A8" w:rsidRDefault="00000000" w:rsidP="00867001">
      <w:pPr>
        <w:pStyle w:val="Ttulo2"/>
      </w:pPr>
      <w:bookmarkStart w:id="44" w:name="_Toc225107076"/>
      <w:r w:rsidRPr="003538A8">
        <w:t>HU-20 - Consulta en lenguaje natural</w:t>
      </w:r>
      <w:bookmarkEnd w:id="4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EE1A0A3" w14:textId="77777777">
        <w:trPr>
          <w:jc w:val="center"/>
        </w:trPr>
        <w:tc>
          <w:tcPr>
            <w:tcW w:w="2268" w:type="dxa"/>
            <w:shd w:val="clear" w:color="auto" w:fill="DCE6F1"/>
            <w:tcMar>
              <w:top w:w="80" w:type="dxa"/>
              <w:left w:w="100" w:type="dxa"/>
              <w:bottom w:w="80" w:type="dxa"/>
              <w:right w:w="100" w:type="dxa"/>
            </w:tcMar>
            <w:vAlign w:val="center"/>
          </w:tcPr>
          <w:p w14:paraId="0A6D600D"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10A9ACE" w14:textId="77777777" w:rsidR="00B4217E" w:rsidRPr="003538A8" w:rsidRDefault="00000000" w:rsidP="00867001">
            <w:pPr>
              <w:spacing w:after="0"/>
            </w:pPr>
            <w:r w:rsidRPr="003538A8">
              <w:t>HU-20</w:t>
            </w:r>
          </w:p>
        </w:tc>
      </w:tr>
      <w:tr w:rsidR="003538A8" w:rsidRPr="003538A8" w14:paraId="1C91BDD0" w14:textId="77777777">
        <w:trPr>
          <w:jc w:val="center"/>
        </w:trPr>
        <w:tc>
          <w:tcPr>
            <w:tcW w:w="2268" w:type="dxa"/>
            <w:shd w:val="clear" w:color="auto" w:fill="DCE6F1"/>
            <w:tcMar>
              <w:top w:w="80" w:type="dxa"/>
              <w:left w:w="100" w:type="dxa"/>
              <w:bottom w:w="80" w:type="dxa"/>
              <w:right w:w="100" w:type="dxa"/>
            </w:tcMar>
            <w:vAlign w:val="center"/>
          </w:tcPr>
          <w:p w14:paraId="20DC51DA"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3F3CDA5B" w14:textId="77777777" w:rsidR="00B4217E" w:rsidRPr="003538A8" w:rsidRDefault="00000000" w:rsidP="00867001">
            <w:pPr>
              <w:spacing w:after="0"/>
            </w:pPr>
            <w:r w:rsidRPr="003538A8">
              <w:t>Consulta en lenguaje natural</w:t>
            </w:r>
          </w:p>
        </w:tc>
      </w:tr>
      <w:tr w:rsidR="003538A8" w:rsidRPr="003538A8" w14:paraId="358DAE72" w14:textId="77777777">
        <w:trPr>
          <w:jc w:val="center"/>
        </w:trPr>
        <w:tc>
          <w:tcPr>
            <w:tcW w:w="2268" w:type="dxa"/>
            <w:shd w:val="clear" w:color="auto" w:fill="DCE6F1"/>
            <w:tcMar>
              <w:top w:w="80" w:type="dxa"/>
              <w:left w:w="100" w:type="dxa"/>
              <w:bottom w:w="80" w:type="dxa"/>
              <w:right w:w="100" w:type="dxa"/>
            </w:tcMar>
            <w:vAlign w:val="center"/>
          </w:tcPr>
          <w:p w14:paraId="1E2B857E"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06ACFDB5" w14:textId="77777777" w:rsidR="00B4217E" w:rsidRPr="003538A8" w:rsidRDefault="00000000" w:rsidP="00867001">
            <w:pPr>
              <w:spacing w:after="0"/>
            </w:pPr>
            <w:r w:rsidRPr="003538A8">
              <w:t>Como usuario, quiero poder expresar en lenguaje natural lo que busco para no tener que ajustar cada filtro manualmente.</w:t>
            </w:r>
          </w:p>
        </w:tc>
      </w:tr>
      <w:tr w:rsidR="003538A8" w:rsidRPr="003538A8" w14:paraId="26C75B72" w14:textId="77777777">
        <w:trPr>
          <w:jc w:val="center"/>
        </w:trPr>
        <w:tc>
          <w:tcPr>
            <w:tcW w:w="2268" w:type="dxa"/>
            <w:shd w:val="clear" w:color="auto" w:fill="DCE6F1"/>
            <w:tcMar>
              <w:top w:w="80" w:type="dxa"/>
              <w:left w:w="100" w:type="dxa"/>
              <w:bottom w:w="80" w:type="dxa"/>
              <w:right w:w="100" w:type="dxa"/>
            </w:tcMar>
            <w:vAlign w:val="center"/>
          </w:tcPr>
          <w:p w14:paraId="176A0CE7"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A7DCA51" w14:textId="77777777" w:rsidR="00B4217E" w:rsidRPr="003538A8" w:rsidRDefault="00000000" w:rsidP="00867001">
            <w:pPr>
              <w:spacing w:after="0"/>
              <w:jc w:val="left"/>
            </w:pPr>
            <w:r w:rsidRPr="003538A8">
              <w:t>• El usuario puede escribir una necesidad en texto libre para iniciar la búsqueda.</w:t>
            </w:r>
            <w:r w:rsidRPr="003538A8">
              <w:br/>
              <w:t>• El sistema interpreta la consulta y la traduce a filtros o parámetros internos revisables.</w:t>
            </w:r>
            <w:r w:rsidRPr="003538A8">
              <w:br/>
              <w:t>• Si la interpretación es ambigua o insuficiente, el sistema lo informa y ofrece corrección manual.</w:t>
            </w:r>
          </w:p>
        </w:tc>
      </w:tr>
      <w:tr w:rsidR="003538A8" w:rsidRPr="003538A8" w14:paraId="67573D96" w14:textId="77777777">
        <w:trPr>
          <w:jc w:val="center"/>
        </w:trPr>
        <w:tc>
          <w:tcPr>
            <w:tcW w:w="2268" w:type="dxa"/>
            <w:shd w:val="clear" w:color="auto" w:fill="DCE6F1"/>
            <w:tcMar>
              <w:top w:w="80" w:type="dxa"/>
              <w:left w:w="100" w:type="dxa"/>
              <w:bottom w:w="80" w:type="dxa"/>
              <w:right w:w="100" w:type="dxa"/>
            </w:tcMar>
            <w:vAlign w:val="center"/>
          </w:tcPr>
          <w:p w14:paraId="490BEBF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696874D7" w14:textId="77777777" w:rsidR="00B4217E" w:rsidRPr="003538A8" w:rsidRDefault="00000000" w:rsidP="00867001">
            <w:pPr>
              <w:spacing w:after="0"/>
            </w:pPr>
            <w:r w:rsidRPr="003538A8">
              <w:t>8 puntos</w:t>
            </w:r>
          </w:p>
        </w:tc>
      </w:tr>
      <w:tr w:rsidR="003538A8" w:rsidRPr="003538A8" w14:paraId="1BE44E03" w14:textId="77777777">
        <w:trPr>
          <w:jc w:val="center"/>
        </w:trPr>
        <w:tc>
          <w:tcPr>
            <w:tcW w:w="2268" w:type="dxa"/>
            <w:shd w:val="clear" w:color="auto" w:fill="DCE6F1"/>
            <w:tcMar>
              <w:top w:w="80" w:type="dxa"/>
              <w:left w:w="100" w:type="dxa"/>
              <w:bottom w:w="80" w:type="dxa"/>
              <w:right w:w="100" w:type="dxa"/>
            </w:tcMar>
            <w:vAlign w:val="center"/>
          </w:tcPr>
          <w:p w14:paraId="18E28966"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45BDC2BB" w14:textId="77777777" w:rsidR="00B4217E" w:rsidRPr="003538A8" w:rsidRDefault="00000000" w:rsidP="00867001">
            <w:pPr>
              <w:spacing w:after="0"/>
            </w:pPr>
            <w:r w:rsidRPr="003538A8">
              <w:t>Baja</w:t>
            </w:r>
          </w:p>
        </w:tc>
      </w:tr>
      <w:tr w:rsidR="003538A8" w:rsidRPr="003538A8" w14:paraId="082A7CA3" w14:textId="77777777">
        <w:trPr>
          <w:jc w:val="center"/>
        </w:trPr>
        <w:tc>
          <w:tcPr>
            <w:tcW w:w="2268" w:type="dxa"/>
            <w:shd w:val="clear" w:color="auto" w:fill="DCE6F1"/>
            <w:tcMar>
              <w:top w:w="80" w:type="dxa"/>
              <w:left w:w="100" w:type="dxa"/>
              <w:bottom w:w="80" w:type="dxa"/>
              <w:right w:w="100" w:type="dxa"/>
            </w:tcMar>
            <w:vAlign w:val="center"/>
          </w:tcPr>
          <w:p w14:paraId="209186E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9F14681" w14:textId="77777777" w:rsidR="00B4217E" w:rsidRPr="003538A8" w:rsidRDefault="00000000" w:rsidP="00867001">
            <w:pPr>
              <w:spacing w:after="0"/>
            </w:pPr>
            <w:r w:rsidRPr="003538A8">
              <w:t>Historia claramente evolutiva y fuera del alcance comprometido.</w:t>
            </w:r>
          </w:p>
        </w:tc>
      </w:tr>
      <w:tr w:rsidR="003538A8" w:rsidRPr="003538A8" w14:paraId="5E34D455" w14:textId="77777777">
        <w:trPr>
          <w:jc w:val="center"/>
        </w:trPr>
        <w:tc>
          <w:tcPr>
            <w:tcW w:w="2268" w:type="dxa"/>
            <w:shd w:val="clear" w:color="auto" w:fill="DCE6F1"/>
            <w:tcMar>
              <w:top w:w="80" w:type="dxa"/>
              <w:left w:w="100" w:type="dxa"/>
              <w:bottom w:w="80" w:type="dxa"/>
              <w:right w:w="100" w:type="dxa"/>
            </w:tcMar>
            <w:vAlign w:val="center"/>
          </w:tcPr>
          <w:p w14:paraId="60FC2E6A"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58D7100" w14:textId="77777777" w:rsidR="00B4217E" w:rsidRPr="003538A8" w:rsidRDefault="00000000" w:rsidP="00867001">
            <w:pPr>
              <w:spacing w:after="0"/>
            </w:pPr>
            <w:r w:rsidRPr="003538A8">
              <w:t>Reserva</w:t>
            </w:r>
          </w:p>
        </w:tc>
      </w:tr>
    </w:tbl>
    <w:p w14:paraId="2BC297B9" w14:textId="77777777" w:rsidR="00B4217E" w:rsidRPr="003538A8" w:rsidRDefault="00B4217E" w:rsidP="00A276C6"/>
    <w:p w14:paraId="1AA468BB" w14:textId="77777777" w:rsidR="003137E0" w:rsidRDefault="003137E0">
      <w:pPr>
        <w:spacing w:after="200" w:line="276" w:lineRule="auto"/>
        <w:jc w:val="left"/>
        <w:rPr>
          <w:b/>
          <w:sz w:val="27"/>
        </w:rPr>
      </w:pPr>
      <w:bookmarkStart w:id="45" w:name="_Toc225107077"/>
      <w:r>
        <w:br w:type="page"/>
      </w:r>
    </w:p>
    <w:p w14:paraId="63435BB0" w14:textId="456DA6CA" w:rsidR="00B4217E" w:rsidRPr="003538A8" w:rsidRDefault="00000000" w:rsidP="00867001">
      <w:pPr>
        <w:pStyle w:val="Ttulo2"/>
      </w:pPr>
      <w:r w:rsidRPr="003538A8">
        <w:lastRenderedPageBreak/>
        <w:t xml:space="preserve">HU-21 - Interfaz </w:t>
      </w:r>
      <w:proofErr w:type="spellStart"/>
      <w:r w:rsidRPr="003538A8">
        <w:t>multidioma</w:t>
      </w:r>
      <w:bookmarkEnd w:id="45"/>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530029" w14:textId="77777777">
        <w:trPr>
          <w:jc w:val="center"/>
        </w:trPr>
        <w:tc>
          <w:tcPr>
            <w:tcW w:w="2268" w:type="dxa"/>
            <w:shd w:val="clear" w:color="auto" w:fill="DCE6F1"/>
            <w:tcMar>
              <w:top w:w="80" w:type="dxa"/>
              <w:left w:w="100" w:type="dxa"/>
              <w:bottom w:w="80" w:type="dxa"/>
              <w:right w:w="100" w:type="dxa"/>
            </w:tcMar>
            <w:vAlign w:val="center"/>
          </w:tcPr>
          <w:p w14:paraId="2A2153B8"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B957915" w14:textId="77777777" w:rsidR="00B4217E" w:rsidRPr="003538A8" w:rsidRDefault="00000000" w:rsidP="00867001">
            <w:pPr>
              <w:spacing w:after="0"/>
            </w:pPr>
            <w:r w:rsidRPr="003538A8">
              <w:t>HU-21</w:t>
            </w:r>
          </w:p>
        </w:tc>
      </w:tr>
      <w:tr w:rsidR="003538A8" w:rsidRPr="003538A8" w14:paraId="1832A194" w14:textId="77777777">
        <w:trPr>
          <w:jc w:val="center"/>
        </w:trPr>
        <w:tc>
          <w:tcPr>
            <w:tcW w:w="2268" w:type="dxa"/>
            <w:shd w:val="clear" w:color="auto" w:fill="DCE6F1"/>
            <w:tcMar>
              <w:top w:w="80" w:type="dxa"/>
              <w:left w:w="100" w:type="dxa"/>
              <w:bottom w:w="80" w:type="dxa"/>
              <w:right w:w="100" w:type="dxa"/>
            </w:tcMar>
            <w:vAlign w:val="center"/>
          </w:tcPr>
          <w:p w14:paraId="5B39DD17"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55E39E09" w14:textId="77777777" w:rsidR="00B4217E" w:rsidRPr="003538A8" w:rsidRDefault="00000000" w:rsidP="00867001">
            <w:pPr>
              <w:spacing w:after="0"/>
            </w:pPr>
            <w:r w:rsidRPr="003538A8">
              <w:t xml:space="preserve">Interfaz </w:t>
            </w:r>
            <w:proofErr w:type="spellStart"/>
            <w:r w:rsidRPr="003538A8">
              <w:t>multidioma</w:t>
            </w:r>
            <w:proofErr w:type="spellEnd"/>
          </w:p>
        </w:tc>
      </w:tr>
      <w:tr w:rsidR="003538A8" w:rsidRPr="003538A8" w14:paraId="4D8B800F" w14:textId="77777777">
        <w:trPr>
          <w:jc w:val="center"/>
        </w:trPr>
        <w:tc>
          <w:tcPr>
            <w:tcW w:w="2268" w:type="dxa"/>
            <w:shd w:val="clear" w:color="auto" w:fill="DCE6F1"/>
            <w:tcMar>
              <w:top w:w="80" w:type="dxa"/>
              <w:left w:w="100" w:type="dxa"/>
              <w:bottom w:w="80" w:type="dxa"/>
              <w:right w:w="100" w:type="dxa"/>
            </w:tcMar>
            <w:vAlign w:val="center"/>
          </w:tcPr>
          <w:p w14:paraId="696D6A3A"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5912D81" w14:textId="77777777" w:rsidR="00B4217E" w:rsidRPr="003538A8" w:rsidRDefault="00000000" w:rsidP="00867001">
            <w:pPr>
              <w:spacing w:after="0"/>
            </w:pPr>
            <w:r w:rsidRPr="003538A8">
              <w:t>Como usuario, quiero utilizar la aplicación en distintos idiomas.</w:t>
            </w:r>
          </w:p>
        </w:tc>
      </w:tr>
      <w:tr w:rsidR="003538A8" w:rsidRPr="003538A8" w14:paraId="54DF8D82" w14:textId="77777777">
        <w:trPr>
          <w:jc w:val="center"/>
        </w:trPr>
        <w:tc>
          <w:tcPr>
            <w:tcW w:w="2268" w:type="dxa"/>
            <w:shd w:val="clear" w:color="auto" w:fill="DCE6F1"/>
            <w:tcMar>
              <w:top w:w="80" w:type="dxa"/>
              <w:left w:w="100" w:type="dxa"/>
              <w:bottom w:w="80" w:type="dxa"/>
              <w:right w:w="100" w:type="dxa"/>
            </w:tcMar>
            <w:vAlign w:val="center"/>
          </w:tcPr>
          <w:p w14:paraId="7BBCA340"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0ECFCC5C" w14:textId="77777777" w:rsidR="00B4217E" w:rsidRPr="003538A8" w:rsidRDefault="00000000" w:rsidP="00867001">
            <w:pPr>
              <w:spacing w:after="0"/>
              <w:jc w:val="left"/>
            </w:pPr>
            <w:r w:rsidRPr="003538A8">
              <w:t>• La interfaz puede mostrarse en los idiomas soportados por el sistema.</w:t>
            </w:r>
            <w:r w:rsidRPr="003538A8">
              <w:br/>
              <w:t>• El idioma elegido se mantiene durante la navegación o la sesión.</w:t>
            </w:r>
            <w:r w:rsidRPr="003538A8">
              <w:br/>
              <w:t>• Si falta una traducción concreta, el sistema aplica una alternativa segura sin bloquear la interfaz.</w:t>
            </w:r>
          </w:p>
        </w:tc>
      </w:tr>
      <w:tr w:rsidR="003538A8" w:rsidRPr="003538A8" w14:paraId="06414947" w14:textId="77777777">
        <w:trPr>
          <w:jc w:val="center"/>
        </w:trPr>
        <w:tc>
          <w:tcPr>
            <w:tcW w:w="2268" w:type="dxa"/>
            <w:shd w:val="clear" w:color="auto" w:fill="DCE6F1"/>
            <w:tcMar>
              <w:top w:w="80" w:type="dxa"/>
              <w:left w:w="100" w:type="dxa"/>
              <w:bottom w:w="80" w:type="dxa"/>
              <w:right w:w="100" w:type="dxa"/>
            </w:tcMar>
            <w:vAlign w:val="center"/>
          </w:tcPr>
          <w:p w14:paraId="1F4494E3"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25108815" w14:textId="77777777" w:rsidR="00B4217E" w:rsidRPr="003538A8" w:rsidRDefault="00000000" w:rsidP="00867001">
            <w:pPr>
              <w:spacing w:after="0"/>
            </w:pPr>
            <w:r w:rsidRPr="003538A8">
              <w:t>5 puntos</w:t>
            </w:r>
          </w:p>
        </w:tc>
      </w:tr>
      <w:tr w:rsidR="003538A8" w:rsidRPr="003538A8" w14:paraId="450FBF3B" w14:textId="77777777">
        <w:trPr>
          <w:jc w:val="center"/>
        </w:trPr>
        <w:tc>
          <w:tcPr>
            <w:tcW w:w="2268" w:type="dxa"/>
            <w:shd w:val="clear" w:color="auto" w:fill="DCE6F1"/>
            <w:tcMar>
              <w:top w:w="80" w:type="dxa"/>
              <w:left w:w="100" w:type="dxa"/>
              <w:bottom w:w="80" w:type="dxa"/>
              <w:right w:w="100" w:type="dxa"/>
            </w:tcMar>
            <w:vAlign w:val="center"/>
          </w:tcPr>
          <w:p w14:paraId="11A4CC63"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7A41B027" w14:textId="77777777" w:rsidR="00B4217E" w:rsidRPr="003538A8" w:rsidRDefault="00000000" w:rsidP="00867001">
            <w:pPr>
              <w:spacing w:after="0"/>
            </w:pPr>
            <w:r w:rsidRPr="003538A8">
              <w:t>Media</w:t>
            </w:r>
          </w:p>
        </w:tc>
      </w:tr>
      <w:tr w:rsidR="003538A8" w:rsidRPr="003538A8" w14:paraId="7A3B8E9B" w14:textId="77777777">
        <w:trPr>
          <w:jc w:val="center"/>
        </w:trPr>
        <w:tc>
          <w:tcPr>
            <w:tcW w:w="2268" w:type="dxa"/>
            <w:shd w:val="clear" w:color="auto" w:fill="DCE6F1"/>
            <w:tcMar>
              <w:top w:w="80" w:type="dxa"/>
              <w:left w:w="100" w:type="dxa"/>
              <w:bottom w:w="80" w:type="dxa"/>
              <w:right w:w="100" w:type="dxa"/>
            </w:tcMar>
            <w:vAlign w:val="center"/>
          </w:tcPr>
          <w:p w14:paraId="0828060A"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27C6BAD" w14:textId="77777777" w:rsidR="00B4217E" w:rsidRPr="003538A8" w:rsidRDefault="00000000" w:rsidP="00867001">
            <w:pPr>
              <w:spacing w:after="0"/>
            </w:pPr>
            <w:r w:rsidRPr="003538A8">
              <w:t>Se puede preparar técnicamente con HT-16, pero funcionalmente queda en reserva.</w:t>
            </w:r>
          </w:p>
        </w:tc>
      </w:tr>
      <w:tr w:rsidR="003538A8" w:rsidRPr="003538A8" w14:paraId="2E7DD1C1" w14:textId="77777777">
        <w:trPr>
          <w:jc w:val="center"/>
        </w:trPr>
        <w:tc>
          <w:tcPr>
            <w:tcW w:w="2268" w:type="dxa"/>
            <w:shd w:val="clear" w:color="auto" w:fill="DCE6F1"/>
            <w:tcMar>
              <w:top w:w="80" w:type="dxa"/>
              <w:left w:w="100" w:type="dxa"/>
              <w:bottom w:w="80" w:type="dxa"/>
              <w:right w:w="100" w:type="dxa"/>
            </w:tcMar>
            <w:vAlign w:val="center"/>
          </w:tcPr>
          <w:p w14:paraId="59DACA71"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399544D1" w14:textId="77777777" w:rsidR="00B4217E" w:rsidRPr="003538A8" w:rsidRDefault="00000000" w:rsidP="00867001">
            <w:pPr>
              <w:spacing w:after="0"/>
            </w:pPr>
            <w:r w:rsidRPr="003538A8">
              <w:t>Reserva</w:t>
            </w:r>
          </w:p>
        </w:tc>
      </w:tr>
    </w:tbl>
    <w:p w14:paraId="2BE4AC0F" w14:textId="77777777" w:rsidR="00B4217E" w:rsidRPr="003538A8" w:rsidRDefault="00B4217E" w:rsidP="00A276C6"/>
    <w:p w14:paraId="7EA99835" w14:textId="77777777" w:rsidR="00B4217E" w:rsidRPr="003538A8" w:rsidRDefault="00000000" w:rsidP="00867001">
      <w:pPr>
        <w:pStyle w:val="Ttulo2"/>
      </w:pPr>
      <w:bookmarkStart w:id="46" w:name="_Toc225107078"/>
      <w:r w:rsidRPr="003538A8">
        <w:t>HU-22 - Mapa de playas recomendadas</w:t>
      </w:r>
      <w:bookmarkEnd w:id="4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0C00DD3" w14:textId="77777777">
        <w:trPr>
          <w:jc w:val="center"/>
        </w:trPr>
        <w:tc>
          <w:tcPr>
            <w:tcW w:w="2268" w:type="dxa"/>
            <w:shd w:val="clear" w:color="auto" w:fill="DCE6F1"/>
            <w:tcMar>
              <w:top w:w="80" w:type="dxa"/>
              <w:left w:w="100" w:type="dxa"/>
              <w:bottom w:w="80" w:type="dxa"/>
              <w:right w:w="100" w:type="dxa"/>
            </w:tcMar>
            <w:vAlign w:val="center"/>
          </w:tcPr>
          <w:p w14:paraId="4B412483"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D2287CA" w14:textId="77777777" w:rsidR="00B4217E" w:rsidRPr="003538A8" w:rsidRDefault="00000000" w:rsidP="00867001">
            <w:pPr>
              <w:spacing w:after="0"/>
            </w:pPr>
            <w:r w:rsidRPr="003538A8">
              <w:t>HU-22</w:t>
            </w:r>
          </w:p>
        </w:tc>
      </w:tr>
      <w:tr w:rsidR="003538A8" w:rsidRPr="003538A8" w14:paraId="21EADA04" w14:textId="77777777">
        <w:trPr>
          <w:jc w:val="center"/>
        </w:trPr>
        <w:tc>
          <w:tcPr>
            <w:tcW w:w="2268" w:type="dxa"/>
            <w:shd w:val="clear" w:color="auto" w:fill="DCE6F1"/>
            <w:tcMar>
              <w:top w:w="80" w:type="dxa"/>
              <w:left w:w="100" w:type="dxa"/>
              <w:bottom w:w="80" w:type="dxa"/>
              <w:right w:w="100" w:type="dxa"/>
            </w:tcMar>
            <w:vAlign w:val="center"/>
          </w:tcPr>
          <w:p w14:paraId="72DF2F6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772A0410" w14:textId="77777777" w:rsidR="00B4217E" w:rsidRPr="003538A8" w:rsidRDefault="00000000" w:rsidP="00867001">
            <w:pPr>
              <w:spacing w:after="0"/>
            </w:pPr>
            <w:r w:rsidRPr="003538A8">
              <w:t>Mapa de playas recomendadas</w:t>
            </w:r>
          </w:p>
        </w:tc>
      </w:tr>
      <w:tr w:rsidR="003538A8" w:rsidRPr="003538A8" w14:paraId="49A90792" w14:textId="77777777">
        <w:trPr>
          <w:jc w:val="center"/>
        </w:trPr>
        <w:tc>
          <w:tcPr>
            <w:tcW w:w="2268" w:type="dxa"/>
            <w:shd w:val="clear" w:color="auto" w:fill="DCE6F1"/>
            <w:tcMar>
              <w:top w:w="80" w:type="dxa"/>
              <w:left w:w="100" w:type="dxa"/>
              <w:bottom w:w="80" w:type="dxa"/>
              <w:right w:w="100" w:type="dxa"/>
            </w:tcMar>
            <w:vAlign w:val="center"/>
          </w:tcPr>
          <w:p w14:paraId="49BA9D33"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72D8DE3" w14:textId="77777777" w:rsidR="00B4217E" w:rsidRPr="003538A8" w:rsidRDefault="00000000" w:rsidP="00867001">
            <w:pPr>
              <w:spacing w:after="0"/>
            </w:pPr>
            <w:r w:rsidRPr="003538A8">
              <w:t>Como usuario, quiero ver en un mapa la ubicación de las playas recomendadas.</w:t>
            </w:r>
          </w:p>
        </w:tc>
      </w:tr>
      <w:tr w:rsidR="003538A8" w:rsidRPr="003538A8" w14:paraId="095FD59F" w14:textId="77777777">
        <w:trPr>
          <w:jc w:val="center"/>
        </w:trPr>
        <w:tc>
          <w:tcPr>
            <w:tcW w:w="2268" w:type="dxa"/>
            <w:shd w:val="clear" w:color="auto" w:fill="DCE6F1"/>
            <w:tcMar>
              <w:top w:w="80" w:type="dxa"/>
              <w:left w:w="100" w:type="dxa"/>
              <w:bottom w:w="80" w:type="dxa"/>
              <w:right w:w="100" w:type="dxa"/>
            </w:tcMar>
            <w:vAlign w:val="center"/>
          </w:tcPr>
          <w:p w14:paraId="7494382A"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53B9213" w14:textId="77777777" w:rsidR="00B4217E" w:rsidRPr="003538A8" w:rsidRDefault="00000000" w:rsidP="00867001">
            <w:pPr>
              <w:spacing w:after="0"/>
              <w:jc w:val="left"/>
            </w:pPr>
            <w:r w:rsidRPr="003538A8">
              <w:t>• Las playas recomendadas pueden visualizarse en un mapa con marcadores identificables.</w:t>
            </w:r>
            <w:r w:rsidRPr="003538A8">
              <w:br/>
              <w:t>• Al seleccionar un marcador, el usuario accede a información coherente con la playa correspondiente.</w:t>
            </w:r>
            <w:r w:rsidRPr="003538A8">
              <w:br/>
              <w:t>• La vista de mapa y la vista de lista muestran el mismo conjunto de resultados.</w:t>
            </w:r>
          </w:p>
        </w:tc>
      </w:tr>
      <w:tr w:rsidR="003538A8" w:rsidRPr="003538A8" w14:paraId="7E58C884" w14:textId="77777777">
        <w:trPr>
          <w:jc w:val="center"/>
        </w:trPr>
        <w:tc>
          <w:tcPr>
            <w:tcW w:w="2268" w:type="dxa"/>
            <w:shd w:val="clear" w:color="auto" w:fill="DCE6F1"/>
            <w:tcMar>
              <w:top w:w="80" w:type="dxa"/>
              <w:left w:w="100" w:type="dxa"/>
              <w:bottom w:w="80" w:type="dxa"/>
              <w:right w:w="100" w:type="dxa"/>
            </w:tcMar>
            <w:vAlign w:val="center"/>
          </w:tcPr>
          <w:p w14:paraId="3C92EBD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6B6E379F" w14:textId="77777777" w:rsidR="00B4217E" w:rsidRPr="003538A8" w:rsidRDefault="00000000" w:rsidP="00867001">
            <w:pPr>
              <w:spacing w:after="0"/>
            </w:pPr>
            <w:r w:rsidRPr="003538A8">
              <w:t>3 puntos</w:t>
            </w:r>
          </w:p>
        </w:tc>
      </w:tr>
      <w:tr w:rsidR="003538A8" w:rsidRPr="003538A8" w14:paraId="2BD596C0" w14:textId="77777777">
        <w:trPr>
          <w:jc w:val="center"/>
        </w:trPr>
        <w:tc>
          <w:tcPr>
            <w:tcW w:w="2268" w:type="dxa"/>
            <w:shd w:val="clear" w:color="auto" w:fill="DCE6F1"/>
            <w:tcMar>
              <w:top w:w="80" w:type="dxa"/>
              <w:left w:w="100" w:type="dxa"/>
              <w:bottom w:w="80" w:type="dxa"/>
              <w:right w:w="100" w:type="dxa"/>
            </w:tcMar>
            <w:vAlign w:val="center"/>
          </w:tcPr>
          <w:p w14:paraId="2F11769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4BFFB528" w14:textId="77777777" w:rsidR="00B4217E" w:rsidRPr="003538A8" w:rsidRDefault="00000000" w:rsidP="00867001">
            <w:pPr>
              <w:spacing w:after="0"/>
            </w:pPr>
            <w:r w:rsidRPr="003538A8">
              <w:t>Media</w:t>
            </w:r>
          </w:p>
        </w:tc>
      </w:tr>
      <w:tr w:rsidR="003538A8" w:rsidRPr="003538A8" w14:paraId="7B097B5B" w14:textId="77777777">
        <w:trPr>
          <w:jc w:val="center"/>
        </w:trPr>
        <w:tc>
          <w:tcPr>
            <w:tcW w:w="2268" w:type="dxa"/>
            <w:shd w:val="clear" w:color="auto" w:fill="DCE6F1"/>
            <w:tcMar>
              <w:top w:w="80" w:type="dxa"/>
              <w:left w:w="100" w:type="dxa"/>
              <w:bottom w:w="80" w:type="dxa"/>
              <w:right w:w="100" w:type="dxa"/>
            </w:tcMar>
            <w:vAlign w:val="center"/>
          </w:tcPr>
          <w:p w14:paraId="3C0507B6"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805A14B" w14:textId="77777777" w:rsidR="00B4217E" w:rsidRPr="003538A8" w:rsidRDefault="00000000" w:rsidP="00867001">
            <w:pPr>
              <w:spacing w:after="0"/>
            </w:pPr>
            <w:r w:rsidRPr="003538A8">
              <w:t>Planificada para Sprint 2 como mejora de presentación.</w:t>
            </w:r>
          </w:p>
        </w:tc>
      </w:tr>
      <w:tr w:rsidR="003538A8" w:rsidRPr="003538A8" w14:paraId="0ED0ED1F" w14:textId="77777777">
        <w:trPr>
          <w:jc w:val="center"/>
        </w:trPr>
        <w:tc>
          <w:tcPr>
            <w:tcW w:w="2268" w:type="dxa"/>
            <w:shd w:val="clear" w:color="auto" w:fill="DCE6F1"/>
            <w:tcMar>
              <w:top w:w="80" w:type="dxa"/>
              <w:left w:w="100" w:type="dxa"/>
              <w:bottom w:w="80" w:type="dxa"/>
              <w:right w:w="100" w:type="dxa"/>
            </w:tcMar>
            <w:vAlign w:val="center"/>
          </w:tcPr>
          <w:p w14:paraId="35CE4C5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653903A" w14:textId="77777777" w:rsidR="00B4217E" w:rsidRPr="003538A8" w:rsidRDefault="00000000" w:rsidP="00867001">
            <w:pPr>
              <w:spacing w:after="0"/>
            </w:pPr>
            <w:r w:rsidRPr="003538A8">
              <w:t>Sprint 2</w:t>
            </w:r>
          </w:p>
        </w:tc>
      </w:tr>
    </w:tbl>
    <w:p w14:paraId="00256EE5" w14:textId="77777777" w:rsidR="00B4217E" w:rsidRPr="003538A8" w:rsidRDefault="00B4217E" w:rsidP="00A276C6"/>
    <w:p w14:paraId="67979230" w14:textId="77777777" w:rsidR="003137E0" w:rsidRDefault="003137E0">
      <w:pPr>
        <w:spacing w:after="200" w:line="276" w:lineRule="auto"/>
        <w:jc w:val="left"/>
        <w:rPr>
          <w:b/>
          <w:sz w:val="27"/>
        </w:rPr>
      </w:pPr>
      <w:bookmarkStart w:id="47" w:name="_Toc225107079"/>
      <w:r>
        <w:br w:type="page"/>
      </w:r>
    </w:p>
    <w:p w14:paraId="371BF63F" w14:textId="30527D24" w:rsidR="00B4217E" w:rsidRPr="003538A8" w:rsidRDefault="00000000" w:rsidP="00867001">
      <w:pPr>
        <w:pStyle w:val="Ttulo2"/>
      </w:pPr>
      <w:r w:rsidRPr="003538A8">
        <w:lastRenderedPageBreak/>
        <w:t xml:space="preserve">HU-23 - Bloqueo o </w:t>
      </w:r>
      <w:proofErr w:type="spellStart"/>
      <w:r w:rsidRPr="003538A8">
        <w:t>deshabilitación</w:t>
      </w:r>
      <w:proofErr w:type="spellEnd"/>
      <w:r w:rsidRPr="003538A8">
        <w:t xml:space="preserve"> de usuarios</w:t>
      </w:r>
      <w:bookmarkEnd w:id="4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4112426" w14:textId="77777777">
        <w:trPr>
          <w:jc w:val="center"/>
        </w:trPr>
        <w:tc>
          <w:tcPr>
            <w:tcW w:w="2268" w:type="dxa"/>
            <w:shd w:val="clear" w:color="auto" w:fill="DCE6F1"/>
            <w:tcMar>
              <w:top w:w="80" w:type="dxa"/>
              <w:left w:w="100" w:type="dxa"/>
              <w:bottom w:w="80" w:type="dxa"/>
              <w:right w:w="100" w:type="dxa"/>
            </w:tcMar>
            <w:vAlign w:val="center"/>
          </w:tcPr>
          <w:p w14:paraId="46C2AB6D" w14:textId="77777777" w:rsidR="00B4217E" w:rsidRPr="003538A8" w:rsidRDefault="00000000" w:rsidP="00A276C6">
            <w:r w:rsidRPr="003538A8">
              <w:t>Identificador</w:t>
            </w:r>
          </w:p>
        </w:tc>
        <w:tc>
          <w:tcPr>
            <w:tcW w:w="7030" w:type="dxa"/>
            <w:shd w:val="clear" w:color="auto" w:fill="FFFFFF"/>
            <w:tcMar>
              <w:top w:w="80" w:type="dxa"/>
              <w:left w:w="100" w:type="dxa"/>
              <w:bottom w:w="80" w:type="dxa"/>
              <w:right w:w="100" w:type="dxa"/>
            </w:tcMar>
            <w:vAlign w:val="center"/>
          </w:tcPr>
          <w:p w14:paraId="353742F9" w14:textId="77777777" w:rsidR="00B4217E" w:rsidRPr="003538A8" w:rsidRDefault="00000000" w:rsidP="00A276C6">
            <w:r w:rsidRPr="003538A8">
              <w:t>HU-23</w:t>
            </w:r>
          </w:p>
        </w:tc>
      </w:tr>
      <w:tr w:rsidR="003538A8" w:rsidRPr="003538A8" w14:paraId="62E9B0AD" w14:textId="77777777">
        <w:trPr>
          <w:jc w:val="center"/>
        </w:trPr>
        <w:tc>
          <w:tcPr>
            <w:tcW w:w="2268" w:type="dxa"/>
            <w:shd w:val="clear" w:color="auto" w:fill="DCE6F1"/>
            <w:tcMar>
              <w:top w:w="80" w:type="dxa"/>
              <w:left w:w="100" w:type="dxa"/>
              <w:bottom w:w="80" w:type="dxa"/>
              <w:right w:w="100" w:type="dxa"/>
            </w:tcMar>
            <w:vAlign w:val="center"/>
          </w:tcPr>
          <w:p w14:paraId="40A4898A"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33D54C5" w14:textId="77777777" w:rsidR="00B4217E" w:rsidRPr="003538A8" w:rsidRDefault="00000000" w:rsidP="00867001">
            <w:pPr>
              <w:spacing w:after="0"/>
            </w:pPr>
            <w:r w:rsidRPr="003538A8">
              <w:t xml:space="preserve">Bloqueo o </w:t>
            </w:r>
            <w:proofErr w:type="spellStart"/>
            <w:r w:rsidRPr="003538A8">
              <w:t>deshabilitación</w:t>
            </w:r>
            <w:proofErr w:type="spellEnd"/>
            <w:r w:rsidRPr="003538A8">
              <w:t xml:space="preserve"> de usuarios</w:t>
            </w:r>
          </w:p>
        </w:tc>
      </w:tr>
      <w:tr w:rsidR="003538A8" w:rsidRPr="003538A8" w14:paraId="17C24BA9" w14:textId="77777777">
        <w:trPr>
          <w:jc w:val="center"/>
        </w:trPr>
        <w:tc>
          <w:tcPr>
            <w:tcW w:w="2268" w:type="dxa"/>
            <w:shd w:val="clear" w:color="auto" w:fill="DCE6F1"/>
            <w:tcMar>
              <w:top w:w="80" w:type="dxa"/>
              <w:left w:w="100" w:type="dxa"/>
              <w:bottom w:w="80" w:type="dxa"/>
              <w:right w:w="100" w:type="dxa"/>
            </w:tcMar>
            <w:vAlign w:val="center"/>
          </w:tcPr>
          <w:p w14:paraId="3A2BD602"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EBDF08E" w14:textId="77777777" w:rsidR="00B4217E" w:rsidRPr="003538A8" w:rsidRDefault="00000000" w:rsidP="00867001">
            <w:pPr>
              <w:spacing w:after="0"/>
            </w:pPr>
            <w:r w:rsidRPr="003538A8">
              <w:t>Como administrador, quiero bloquear o deshabilitar usuarios para mantener un uso adecuado del sistema.</w:t>
            </w:r>
          </w:p>
        </w:tc>
      </w:tr>
      <w:tr w:rsidR="003538A8" w:rsidRPr="003538A8" w14:paraId="5778DB1D" w14:textId="77777777">
        <w:trPr>
          <w:jc w:val="center"/>
        </w:trPr>
        <w:tc>
          <w:tcPr>
            <w:tcW w:w="2268" w:type="dxa"/>
            <w:shd w:val="clear" w:color="auto" w:fill="DCE6F1"/>
            <w:tcMar>
              <w:top w:w="80" w:type="dxa"/>
              <w:left w:w="100" w:type="dxa"/>
              <w:bottom w:w="80" w:type="dxa"/>
              <w:right w:w="100" w:type="dxa"/>
            </w:tcMar>
            <w:vAlign w:val="center"/>
          </w:tcPr>
          <w:p w14:paraId="13DD3E3B"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29A91AE0" w14:textId="77777777" w:rsidR="00B4217E" w:rsidRPr="003538A8" w:rsidRDefault="00000000" w:rsidP="00867001">
            <w:pPr>
              <w:spacing w:after="0"/>
              <w:jc w:val="left"/>
            </w:pPr>
            <w:r w:rsidRPr="003538A8">
              <w:t>• Un administrador puede bloquear o deshabilitar cuentas de usuario desde el panel de gestión.</w:t>
            </w:r>
            <w:r w:rsidRPr="003538A8">
              <w:br/>
              <w:t>• Un usuario bloqueado no puede iniciar sesión ni usar funcionalidades restringidas.</w:t>
            </w:r>
            <w:r w:rsidRPr="003538A8">
              <w:br/>
              <w:t>• La acción administrativa queda registrada y puede revertirse por un administrador autorizado.</w:t>
            </w:r>
          </w:p>
        </w:tc>
      </w:tr>
      <w:tr w:rsidR="003538A8" w:rsidRPr="003538A8" w14:paraId="0458C000" w14:textId="77777777">
        <w:trPr>
          <w:jc w:val="center"/>
        </w:trPr>
        <w:tc>
          <w:tcPr>
            <w:tcW w:w="2268" w:type="dxa"/>
            <w:shd w:val="clear" w:color="auto" w:fill="DCE6F1"/>
            <w:tcMar>
              <w:top w:w="80" w:type="dxa"/>
              <w:left w:w="100" w:type="dxa"/>
              <w:bottom w:w="80" w:type="dxa"/>
              <w:right w:w="100" w:type="dxa"/>
            </w:tcMar>
            <w:vAlign w:val="center"/>
          </w:tcPr>
          <w:p w14:paraId="527ADC4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E61431E" w14:textId="77777777" w:rsidR="00B4217E" w:rsidRPr="003538A8" w:rsidRDefault="00000000" w:rsidP="00867001">
            <w:pPr>
              <w:spacing w:after="0"/>
            </w:pPr>
            <w:r w:rsidRPr="003538A8">
              <w:t>3 puntos</w:t>
            </w:r>
          </w:p>
        </w:tc>
      </w:tr>
      <w:tr w:rsidR="003538A8" w:rsidRPr="003538A8" w14:paraId="35AB4E4B" w14:textId="77777777">
        <w:trPr>
          <w:jc w:val="center"/>
        </w:trPr>
        <w:tc>
          <w:tcPr>
            <w:tcW w:w="2268" w:type="dxa"/>
            <w:shd w:val="clear" w:color="auto" w:fill="DCE6F1"/>
            <w:tcMar>
              <w:top w:w="80" w:type="dxa"/>
              <w:left w:w="100" w:type="dxa"/>
              <w:bottom w:w="80" w:type="dxa"/>
              <w:right w:w="100" w:type="dxa"/>
            </w:tcMar>
            <w:vAlign w:val="center"/>
          </w:tcPr>
          <w:p w14:paraId="5BCA7B44"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1E7D38C" w14:textId="77777777" w:rsidR="00B4217E" w:rsidRPr="003538A8" w:rsidRDefault="00000000" w:rsidP="00867001">
            <w:pPr>
              <w:spacing w:after="0"/>
            </w:pPr>
            <w:r w:rsidRPr="003538A8">
              <w:t>Media</w:t>
            </w:r>
          </w:p>
        </w:tc>
      </w:tr>
      <w:tr w:rsidR="003538A8" w:rsidRPr="003538A8" w14:paraId="68801B84" w14:textId="77777777">
        <w:trPr>
          <w:jc w:val="center"/>
        </w:trPr>
        <w:tc>
          <w:tcPr>
            <w:tcW w:w="2268" w:type="dxa"/>
            <w:shd w:val="clear" w:color="auto" w:fill="DCE6F1"/>
            <w:tcMar>
              <w:top w:w="80" w:type="dxa"/>
              <w:left w:w="100" w:type="dxa"/>
              <w:bottom w:w="80" w:type="dxa"/>
              <w:right w:w="100" w:type="dxa"/>
            </w:tcMar>
            <w:vAlign w:val="center"/>
          </w:tcPr>
          <w:p w14:paraId="07E76214"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2AA40AD" w14:textId="77777777" w:rsidR="00B4217E" w:rsidRPr="003538A8" w:rsidRDefault="00000000" w:rsidP="00867001">
            <w:pPr>
              <w:spacing w:after="0"/>
            </w:pPr>
            <w:r w:rsidRPr="003538A8">
              <w:t>No entra en el compromiso mínimo del curso salvo disponibilidad extra.</w:t>
            </w:r>
          </w:p>
        </w:tc>
      </w:tr>
      <w:tr w:rsidR="003538A8" w:rsidRPr="003538A8" w14:paraId="3DD5F568" w14:textId="77777777">
        <w:trPr>
          <w:jc w:val="center"/>
        </w:trPr>
        <w:tc>
          <w:tcPr>
            <w:tcW w:w="2268" w:type="dxa"/>
            <w:shd w:val="clear" w:color="auto" w:fill="DCE6F1"/>
            <w:tcMar>
              <w:top w:w="80" w:type="dxa"/>
              <w:left w:w="100" w:type="dxa"/>
              <w:bottom w:w="80" w:type="dxa"/>
              <w:right w:w="100" w:type="dxa"/>
            </w:tcMar>
            <w:vAlign w:val="center"/>
          </w:tcPr>
          <w:p w14:paraId="15AC7BA9"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510BAAB" w14:textId="77777777" w:rsidR="00B4217E" w:rsidRPr="003538A8" w:rsidRDefault="00000000" w:rsidP="00867001">
            <w:pPr>
              <w:spacing w:after="0"/>
            </w:pPr>
            <w:r w:rsidRPr="003538A8">
              <w:t>Reserva</w:t>
            </w:r>
          </w:p>
        </w:tc>
      </w:tr>
    </w:tbl>
    <w:p w14:paraId="543474F7" w14:textId="77777777" w:rsidR="00B4217E" w:rsidRPr="003538A8" w:rsidRDefault="00B4217E" w:rsidP="00A276C6"/>
    <w:p w14:paraId="7B780DEE" w14:textId="77777777" w:rsidR="00B4217E" w:rsidRPr="003538A8" w:rsidRDefault="00000000" w:rsidP="00867001">
      <w:pPr>
        <w:pStyle w:val="Ttulo2"/>
      </w:pPr>
      <w:bookmarkStart w:id="48" w:name="_Toc225107080"/>
      <w:r w:rsidRPr="003538A8">
        <w:t>HU-24 - Moderación de reseñas y fotos</w:t>
      </w:r>
      <w:bookmarkEnd w:id="4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447E4C7" w14:textId="77777777">
        <w:trPr>
          <w:jc w:val="center"/>
        </w:trPr>
        <w:tc>
          <w:tcPr>
            <w:tcW w:w="2268" w:type="dxa"/>
            <w:shd w:val="clear" w:color="auto" w:fill="DCE6F1"/>
            <w:tcMar>
              <w:top w:w="80" w:type="dxa"/>
              <w:left w:w="100" w:type="dxa"/>
              <w:bottom w:w="80" w:type="dxa"/>
              <w:right w:w="100" w:type="dxa"/>
            </w:tcMar>
            <w:vAlign w:val="center"/>
          </w:tcPr>
          <w:p w14:paraId="47BB5A5F"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986D28A" w14:textId="77777777" w:rsidR="00B4217E" w:rsidRPr="003538A8" w:rsidRDefault="00000000" w:rsidP="00867001">
            <w:pPr>
              <w:spacing w:after="0"/>
            </w:pPr>
            <w:r w:rsidRPr="003538A8">
              <w:t>HU-24</w:t>
            </w:r>
          </w:p>
        </w:tc>
      </w:tr>
      <w:tr w:rsidR="003538A8" w:rsidRPr="003538A8" w14:paraId="1C395424" w14:textId="77777777">
        <w:trPr>
          <w:jc w:val="center"/>
        </w:trPr>
        <w:tc>
          <w:tcPr>
            <w:tcW w:w="2268" w:type="dxa"/>
            <w:shd w:val="clear" w:color="auto" w:fill="DCE6F1"/>
            <w:tcMar>
              <w:top w:w="80" w:type="dxa"/>
              <w:left w:w="100" w:type="dxa"/>
              <w:bottom w:w="80" w:type="dxa"/>
              <w:right w:w="100" w:type="dxa"/>
            </w:tcMar>
            <w:vAlign w:val="center"/>
          </w:tcPr>
          <w:p w14:paraId="15208ED2"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1D13D0AE" w14:textId="77777777" w:rsidR="00B4217E" w:rsidRPr="003538A8" w:rsidRDefault="00000000" w:rsidP="00867001">
            <w:pPr>
              <w:spacing w:after="0"/>
            </w:pPr>
            <w:r w:rsidRPr="003538A8">
              <w:t>Moderación de reseñas y fotos</w:t>
            </w:r>
          </w:p>
        </w:tc>
      </w:tr>
      <w:tr w:rsidR="003538A8" w:rsidRPr="003538A8" w14:paraId="71F2C624" w14:textId="77777777">
        <w:trPr>
          <w:jc w:val="center"/>
        </w:trPr>
        <w:tc>
          <w:tcPr>
            <w:tcW w:w="2268" w:type="dxa"/>
            <w:shd w:val="clear" w:color="auto" w:fill="DCE6F1"/>
            <w:tcMar>
              <w:top w:w="80" w:type="dxa"/>
              <w:left w:w="100" w:type="dxa"/>
              <w:bottom w:w="80" w:type="dxa"/>
              <w:right w:w="100" w:type="dxa"/>
            </w:tcMar>
            <w:vAlign w:val="center"/>
          </w:tcPr>
          <w:p w14:paraId="5E5DB401"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BCF7CC7" w14:textId="77777777" w:rsidR="00B4217E" w:rsidRPr="003538A8" w:rsidRDefault="00000000" w:rsidP="00867001">
            <w:pPr>
              <w:spacing w:after="0"/>
            </w:pPr>
            <w:r w:rsidRPr="003538A8">
              <w:t>Como administrador, quiero revisar y eliminar reseñas o fotos inapropiadas aportadas por usuarios.</w:t>
            </w:r>
          </w:p>
        </w:tc>
      </w:tr>
      <w:tr w:rsidR="003538A8" w:rsidRPr="003538A8" w14:paraId="748CDA0D" w14:textId="77777777">
        <w:trPr>
          <w:jc w:val="center"/>
        </w:trPr>
        <w:tc>
          <w:tcPr>
            <w:tcW w:w="2268" w:type="dxa"/>
            <w:shd w:val="clear" w:color="auto" w:fill="DCE6F1"/>
            <w:tcMar>
              <w:top w:w="80" w:type="dxa"/>
              <w:left w:w="100" w:type="dxa"/>
              <w:bottom w:w="80" w:type="dxa"/>
              <w:right w:w="100" w:type="dxa"/>
            </w:tcMar>
            <w:vAlign w:val="center"/>
          </w:tcPr>
          <w:p w14:paraId="09A849D8"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8259333" w14:textId="77777777" w:rsidR="00B4217E" w:rsidRPr="003538A8" w:rsidRDefault="00000000" w:rsidP="00867001">
            <w:pPr>
              <w:spacing w:after="0"/>
              <w:jc w:val="left"/>
            </w:pPr>
            <w:r w:rsidRPr="003538A8">
              <w:t>• Un administrador puede revisar reseñas o fotos marcadas como inapropiadas.</w:t>
            </w:r>
            <w:r w:rsidRPr="003538A8">
              <w:br/>
              <w:t>• El administrador puede ocultar o eliminar el contenido moderado.</w:t>
            </w:r>
            <w:r w:rsidRPr="003538A8">
              <w:br/>
              <w:t>• El contenido retirado deja de ser visible para el resto de usuarios y la acción queda registrada.</w:t>
            </w:r>
          </w:p>
        </w:tc>
      </w:tr>
      <w:tr w:rsidR="003538A8" w:rsidRPr="003538A8" w14:paraId="3298B7B1" w14:textId="77777777">
        <w:trPr>
          <w:jc w:val="center"/>
        </w:trPr>
        <w:tc>
          <w:tcPr>
            <w:tcW w:w="2268" w:type="dxa"/>
            <w:shd w:val="clear" w:color="auto" w:fill="DCE6F1"/>
            <w:tcMar>
              <w:top w:w="80" w:type="dxa"/>
              <w:left w:w="100" w:type="dxa"/>
              <w:bottom w:w="80" w:type="dxa"/>
              <w:right w:w="100" w:type="dxa"/>
            </w:tcMar>
            <w:vAlign w:val="center"/>
          </w:tcPr>
          <w:p w14:paraId="5A960C59"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9649443" w14:textId="77777777" w:rsidR="00B4217E" w:rsidRPr="003538A8" w:rsidRDefault="00000000" w:rsidP="00867001">
            <w:pPr>
              <w:spacing w:after="0"/>
            </w:pPr>
            <w:r w:rsidRPr="003538A8">
              <w:t>5 puntos</w:t>
            </w:r>
          </w:p>
        </w:tc>
      </w:tr>
      <w:tr w:rsidR="003538A8" w:rsidRPr="003538A8" w14:paraId="072B4E7A" w14:textId="77777777">
        <w:trPr>
          <w:jc w:val="center"/>
        </w:trPr>
        <w:tc>
          <w:tcPr>
            <w:tcW w:w="2268" w:type="dxa"/>
            <w:shd w:val="clear" w:color="auto" w:fill="DCE6F1"/>
            <w:tcMar>
              <w:top w:w="80" w:type="dxa"/>
              <w:left w:w="100" w:type="dxa"/>
              <w:bottom w:w="80" w:type="dxa"/>
              <w:right w:w="100" w:type="dxa"/>
            </w:tcMar>
            <w:vAlign w:val="center"/>
          </w:tcPr>
          <w:p w14:paraId="27CBC39D"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4F1C2E5C" w14:textId="77777777" w:rsidR="00B4217E" w:rsidRPr="003538A8" w:rsidRDefault="00000000" w:rsidP="00867001">
            <w:pPr>
              <w:spacing w:after="0"/>
            </w:pPr>
            <w:r w:rsidRPr="003538A8">
              <w:t>Alta</w:t>
            </w:r>
          </w:p>
        </w:tc>
      </w:tr>
      <w:tr w:rsidR="003538A8" w:rsidRPr="003538A8" w14:paraId="330E34B6" w14:textId="77777777">
        <w:trPr>
          <w:jc w:val="center"/>
        </w:trPr>
        <w:tc>
          <w:tcPr>
            <w:tcW w:w="2268" w:type="dxa"/>
            <w:shd w:val="clear" w:color="auto" w:fill="DCE6F1"/>
            <w:tcMar>
              <w:top w:w="80" w:type="dxa"/>
              <w:left w:w="100" w:type="dxa"/>
              <w:bottom w:w="80" w:type="dxa"/>
              <w:right w:w="100" w:type="dxa"/>
            </w:tcMar>
            <w:vAlign w:val="center"/>
          </w:tcPr>
          <w:p w14:paraId="236E43A3"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8258939" w14:textId="77777777" w:rsidR="00B4217E" w:rsidRPr="003538A8" w:rsidRDefault="00000000" w:rsidP="00867001">
            <w:pPr>
              <w:spacing w:after="0"/>
            </w:pPr>
            <w:r w:rsidRPr="003538A8">
              <w:t>Se incluye en Sprint 2 como administración mínima realista.</w:t>
            </w:r>
          </w:p>
        </w:tc>
      </w:tr>
      <w:tr w:rsidR="003538A8" w:rsidRPr="003538A8" w14:paraId="1FB8198D" w14:textId="77777777">
        <w:trPr>
          <w:jc w:val="center"/>
        </w:trPr>
        <w:tc>
          <w:tcPr>
            <w:tcW w:w="2268" w:type="dxa"/>
            <w:shd w:val="clear" w:color="auto" w:fill="DCE6F1"/>
            <w:tcMar>
              <w:top w:w="80" w:type="dxa"/>
              <w:left w:w="100" w:type="dxa"/>
              <w:bottom w:w="80" w:type="dxa"/>
              <w:right w:w="100" w:type="dxa"/>
            </w:tcMar>
            <w:vAlign w:val="center"/>
          </w:tcPr>
          <w:p w14:paraId="4308FE43"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B0F2981" w14:textId="77777777" w:rsidR="00B4217E" w:rsidRPr="003538A8" w:rsidRDefault="00000000" w:rsidP="00867001">
            <w:pPr>
              <w:spacing w:after="0"/>
            </w:pPr>
            <w:r w:rsidRPr="003538A8">
              <w:t>Sprint 2</w:t>
            </w:r>
          </w:p>
        </w:tc>
      </w:tr>
    </w:tbl>
    <w:p w14:paraId="74B8E7F9" w14:textId="77777777" w:rsidR="00B4217E" w:rsidRPr="003538A8" w:rsidRDefault="00B4217E" w:rsidP="00A276C6"/>
    <w:p w14:paraId="1670EF19" w14:textId="77777777" w:rsidR="003137E0" w:rsidRDefault="003137E0">
      <w:pPr>
        <w:spacing w:after="200" w:line="276" w:lineRule="auto"/>
        <w:jc w:val="left"/>
        <w:rPr>
          <w:b/>
          <w:sz w:val="27"/>
        </w:rPr>
      </w:pPr>
      <w:bookmarkStart w:id="49" w:name="_Toc225107081"/>
      <w:r>
        <w:br w:type="page"/>
      </w:r>
    </w:p>
    <w:p w14:paraId="74A82CAC" w14:textId="3CD0198C" w:rsidR="00B4217E" w:rsidRPr="003538A8" w:rsidRDefault="00000000" w:rsidP="00867001">
      <w:pPr>
        <w:pStyle w:val="Ttulo2"/>
      </w:pPr>
      <w:r w:rsidRPr="003538A8">
        <w:lastRenderedPageBreak/>
        <w:t>HU-25 - Gestión de datos de playas</w:t>
      </w:r>
      <w:bookmarkEnd w:id="4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F080F2E" w14:textId="77777777">
        <w:trPr>
          <w:jc w:val="center"/>
        </w:trPr>
        <w:tc>
          <w:tcPr>
            <w:tcW w:w="2268" w:type="dxa"/>
            <w:shd w:val="clear" w:color="auto" w:fill="DCE6F1"/>
            <w:tcMar>
              <w:top w:w="80" w:type="dxa"/>
              <w:left w:w="100" w:type="dxa"/>
              <w:bottom w:w="80" w:type="dxa"/>
              <w:right w:w="100" w:type="dxa"/>
            </w:tcMar>
            <w:vAlign w:val="center"/>
          </w:tcPr>
          <w:p w14:paraId="72C6AE01"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B0E4F61" w14:textId="77777777" w:rsidR="00B4217E" w:rsidRPr="003538A8" w:rsidRDefault="00000000" w:rsidP="00867001">
            <w:pPr>
              <w:spacing w:after="0"/>
            </w:pPr>
            <w:r w:rsidRPr="003538A8">
              <w:t>HU-25</w:t>
            </w:r>
          </w:p>
        </w:tc>
      </w:tr>
      <w:tr w:rsidR="003538A8" w:rsidRPr="003538A8" w14:paraId="15AA3728" w14:textId="77777777">
        <w:trPr>
          <w:jc w:val="center"/>
        </w:trPr>
        <w:tc>
          <w:tcPr>
            <w:tcW w:w="2268" w:type="dxa"/>
            <w:shd w:val="clear" w:color="auto" w:fill="DCE6F1"/>
            <w:tcMar>
              <w:top w:w="80" w:type="dxa"/>
              <w:left w:w="100" w:type="dxa"/>
              <w:bottom w:w="80" w:type="dxa"/>
              <w:right w:w="100" w:type="dxa"/>
            </w:tcMar>
            <w:vAlign w:val="center"/>
          </w:tcPr>
          <w:p w14:paraId="733B5AD5"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71898C9" w14:textId="77777777" w:rsidR="00B4217E" w:rsidRPr="003538A8" w:rsidRDefault="00000000" w:rsidP="00867001">
            <w:pPr>
              <w:spacing w:after="0"/>
            </w:pPr>
            <w:r w:rsidRPr="003538A8">
              <w:t>Gestión de datos de playas</w:t>
            </w:r>
          </w:p>
        </w:tc>
      </w:tr>
      <w:tr w:rsidR="003538A8" w:rsidRPr="003538A8" w14:paraId="630A60ED" w14:textId="77777777">
        <w:trPr>
          <w:jc w:val="center"/>
        </w:trPr>
        <w:tc>
          <w:tcPr>
            <w:tcW w:w="2268" w:type="dxa"/>
            <w:shd w:val="clear" w:color="auto" w:fill="DCE6F1"/>
            <w:tcMar>
              <w:top w:w="80" w:type="dxa"/>
              <w:left w:w="100" w:type="dxa"/>
              <w:bottom w:w="80" w:type="dxa"/>
              <w:right w:w="100" w:type="dxa"/>
            </w:tcMar>
            <w:vAlign w:val="center"/>
          </w:tcPr>
          <w:p w14:paraId="3E12AEBB"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6DC6146C" w14:textId="77777777" w:rsidR="00B4217E" w:rsidRPr="003538A8" w:rsidRDefault="00000000" w:rsidP="00867001">
            <w:pPr>
              <w:spacing w:after="0"/>
            </w:pPr>
            <w:r w:rsidRPr="003538A8">
              <w:t>Como administrador, quiero gestionar los datos de las playas para mantener el catálogo actualizado.</w:t>
            </w:r>
          </w:p>
        </w:tc>
      </w:tr>
      <w:tr w:rsidR="003538A8" w:rsidRPr="003538A8" w14:paraId="263F9AB5" w14:textId="77777777">
        <w:trPr>
          <w:jc w:val="center"/>
        </w:trPr>
        <w:tc>
          <w:tcPr>
            <w:tcW w:w="2268" w:type="dxa"/>
            <w:shd w:val="clear" w:color="auto" w:fill="DCE6F1"/>
            <w:tcMar>
              <w:top w:w="80" w:type="dxa"/>
              <w:left w:w="100" w:type="dxa"/>
              <w:bottom w:w="80" w:type="dxa"/>
              <w:right w:w="100" w:type="dxa"/>
            </w:tcMar>
            <w:vAlign w:val="center"/>
          </w:tcPr>
          <w:p w14:paraId="2035614E"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AE2B4D1" w14:textId="77777777" w:rsidR="00B4217E" w:rsidRPr="003538A8" w:rsidRDefault="00000000" w:rsidP="00867001">
            <w:pPr>
              <w:spacing w:after="0"/>
              <w:jc w:val="left"/>
            </w:pPr>
            <w:r w:rsidRPr="003538A8">
              <w:t>• Un administrador puede crear, editar y eliminar datos de playas del catálogo.</w:t>
            </w:r>
            <w:r w:rsidRPr="003538A8">
              <w:br/>
              <w:t>• Los cambios realizados se guardan de forma persistente y se reflejan en consultas posteriores.</w:t>
            </w:r>
            <w:r w:rsidRPr="003538A8">
              <w:br/>
              <w:t>• El sistema valida los campos obligatorios antes de aceptar modificaciones.</w:t>
            </w:r>
          </w:p>
        </w:tc>
      </w:tr>
      <w:tr w:rsidR="003538A8" w:rsidRPr="003538A8" w14:paraId="4DCDE81B" w14:textId="77777777">
        <w:trPr>
          <w:jc w:val="center"/>
        </w:trPr>
        <w:tc>
          <w:tcPr>
            <w:tcW w:w="2268" w:type="dxa"/>
            <w:shd w:val="clear" w:color="auto" w:fill="DCE6F1"/>
            <w:tcMar>
              <w:top w:w="80" w:type="dxa"/>
              <w:left w:w="100" w:type="dxa"/>
              <w:bottom w:w="80" w:type="dxa"/>
              <w:right w:w="100" w:type="dxa"/>
            </w:tcMar>
            <w:vAlign w:val="center"/>
          </w:tcPr>
          <w:p w14:paraId="711ED0FE"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64485CD" w14:textId="77777777" w:rsidR="00B4217E" w:rsidRPr="003538A8" w:rsidRDefault="00000000" w:rsidP="00867001">
            <w:pPr>
              <w:spacing w:after="0"/>
            </w:pPr>
            <w:r w:rsidRPr="003538A8">
              <w:t>5 puntos</w:t>
            </w:r>
          </w:p>
        </w:tc>
      </w:tr>
      <w:tr w:rsidR="003538A8" w:rsidRPr="003538A8" w14:paraId="22CD3937" w14:textId="77777777">
        <w:trPr>
          <w:jc w:val="center"/>
        </w:trPr>
        <w:tc>
          <w:tcPr>
            <w:tcW w:w="2268" w:type="dxa"/>
            <w:shd w:val="clear" w:color="auto" w:fill="DCE6F1"/>
            <w:tcMar>
              <w:top w:w="80" w:type="dxa"/>
              <w:left w:w="100" w:type="dxa"/>
              <w:bottom w:w="80" w:type="dxa"/>
              <w:right w:w="100" w:type="dxa"/>
            </w:tcMar>
            <w:vAlign w:val="center"/>
          </w:tcPr>
          <w:p w14:paraId="6F4E3D74"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7988FB1" w14:textId="77777777" w:rsidR="00B4217E" w:rsidRPr="003538A8" w:rsidRDefault="00000000" w:rsidP="00867001">
            <w:pPr>
              <w:spacing w:after="0"/>
            </w:pPr>
            <w:r w:rsidRPr="003538A8">
              <w:t>Alta</w:t>
            </w:r>
          </w:p>
        </w:tc>
      </w:tr>
      <w:tr w:rsidR="003538A8" w:rsidRPr="003538A8" w14:paraId="2EAB9526" w14:textId="77777777">
        <w:trPr>
          <w:jc w:val="center"/>
        </w:trPr>
        <w:tc>
          <w:tcPr>
            <w:tcW w:w="2268" w:type="dxa"/>
            <w:shd w:val="clear" w:color="auto" w:fill="DCE6F1"/>
            <w:tcMar>
              <w:top w:w="80" w:type="dxa"/>
              <w:left w:w="100" w:type="dxa"/>
              <w:bottom w:w="80" w:type="dxa"/>
              <w:right w:w="100" w:type="dxa"/>
            </w:tcMar>
            <w:vAlign w:val="center"/>
          </w:tcPr>
          <w:p w14:paraId="3618CA7F"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01D49F8" w14:textId="77777777" w:rsidR="00B4217E" w:rsidRPr="003538A8" w:rsidRDefault="00000000" w:rsidP="00867001">
            <w:pPr>
              <w:spacing w:after="0"/>
            </w:pPr>
            <w:r w:rsidRPr="003538A8">
              <w:t>Compromiso de administración mínima del producto. Sprint 2.</w:t>
            </w:r>
          </w:p>
        </w:tc>
      </w:tr>
      <w:tr w:rsidR="003538A8" w:rsidRPr="003538A8" w14:paraId="49A2851A" w14:textId="77777777">
        <w:trPr>
          <w:jc w:val="center"/>
        </w:trPr>
        <w:tc>
          <w:tcPr>
            <w:tcW w:w="2268" w:type="dxa"/>
            <w:shd w:val="clear" w:color="auto" w:fill="DCE6F1"/>
            <w:tcMar>
              <w:top w:w="80" w:type="dxa"/>
              <w:left w:w="100" w:type="dxa"/>
              <w:bottom w:w="80" w:type="dxa"/>
              <w:right w:w="100" w:type="dxa"/>
            </w:tcMar>
            <w:vAlign w:val="center"/>
          </w:tcPr>
          <w:p w14:paraId="07859592"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AC7AF72" w14:textId="77777777" w:rsidR="00B4217E" w:rsidRPr="003538A8" w:rsidRDefault="00000000" w:rsidP="00867001">
            <w:pPr>
              <w:spacing w:after="0"/>
            </w:pPr>
            <w:r w:rsidRPr="003538A8">
              <w:t>Sprint 2</w:t>
            </w:r>
          </w:p>
        </w:tc>
      </w:tr>
    </w:tbl>
    <w:p w14:paraId="7AD9045E" w14:textId="77777777" w:rsidR="00B4217E" w:rsidRPr="003538A8" w:rsidRDefault="00B4217E" w:rsidP="00A276C6"/>
    <w:p w14:paraId="728986C0" w14:textId="77777777" w:rsidR="00B4217E" w:rsidRPr="003538A8" w:rsidRDefault="00000000" w:rsidP="00867001">
      <w:pPr>
        <w:pStyle w:val="Ttulo2"/>
      </w:pPr>
      <w:bookmarkStart w:id="50" w:name="_Toc225107082"/>
      <w:r w:rsidRPr="003538A8">
        <w:t>HU-26 - Estadísticas de uso</w:t>
      </w:r>
      <w:bookmarkEnd w:id="5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71B7F64" w14:textId="77777777">
        <w:trPr>
          <w:jc w:val="center"/>
        </w:trPr>
        <w:tc>
          <w:tcPr>
            <w:tcW w:w="2268" w:type="dxa"/>
            <w:shd w:val="clear" w:color="auto" w:fill="DCE6F1"/>
            <w:tcMar>
              <w:top w:w="80" w:type="dxa"/>
              <w:left w:w="100" w:type="dxa"/>
              <w:bottom w:w="80" w:type="dxa"/>
              <w:right w:w="100" w:type="dxa"/>
            </w:tcMar>
            <w:vAlign w:val="center"/>
          </w:tcPr>
          <w:p w14:paraId="210376A7"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CEBA4BC" w14:textId="77777777" w:rsidR="00B4217E" w:rsidRPr="003538A8" w:rsidRDefault="00000000" w:rsidP="00867001">
            <w:pPr>
              <w:spacing w:after="0"/>
            </w:pPr>
            <w:r w:rsidRPr="003538A8">
              <w:t>HU-26</w:t>
            </w:r>
          </w:p>
        </w:tc>
      </w:tr>
      <w:tr w:rsidR="003538A8" w:rsidRPr="003538A8" w14:paraId="6F8FBDE5" w14:textId="77777777">
        <w:trPr>
          <w:jc w:val="center"/>
        </w:trPr>
        <w:tc>
          <w:tcPr>
            <w:tcW w:w="2268" w:type="dxa"/>
            <w:shd w:val="clear" w:color="auto" w:fill="DCE6F1"/>
            <w:tcMar>
              <w:top w:w="80" w:type="dxa"/>
              <w:left w:w="100" w:type="dxa"/>
              <w:bottom w:w="80" w:type="dxa"/>
              <w:right w:w="100" w:type="dxa"/>
            </w:tcMar>
            <w:vAlign w:val="center"/>
          </w:tcPr>
          <w:p w14:paraId="14F2D08F"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237BE63" w14:textId="77777777" w:rsidR="00B4217E" w:rsidRPr="003538A8" w:rsidRDefault="00000000" w:rsidP="00867001">
            <w:pPr>
              <w:spacing w:after="0"/>
            </w:pPr>
            <w:r w:rsidRPr="003538A8">
              <w:t>Estadísticas de uso</w:t>
            </w:r>
          </w:p>
        </w:tc>
      </w:tr>
      <w:tr w:rsidR="003538A8" w:rsidRPr="003538A8" w14:paraId="2F064E57" w14:textId="77777777">
        <w:trPr>
          <w:jc w:val="center"/>
        </w:trPr>
        <w:tc>
          <w:tcPr>
            <w:tcW w:w="2268" w:type="dxa"/>
            <w:shd w:val="clear" w:color="auto" w:fill="DCE6F1"/>
            <w:tcMar>
              <w:top w:w="80" w:type="dxa"/>
              <w:left w:w="100" w:type="dxa"/>
              <w:bottom w:w="80" w:type="dxa"/>
              <w:right w:w="100" w:type="dxa"/>
            </w:tcMar>
            <w:vAlign w:val="center"/>
          </w:tcPr>
          <w:p w14:paraId="7874E38A"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74A0DF5" w14:textId="77777777" w:rsidR="00B4217E" w:rsidRPr="003538A8" w:rsidRDefault="00000000" w:rsidP="00867001">
            <w:pPr>
              <w:spacing w:after="0"/>
            </w:pPr>
            <w:r w:rsidRPr="003538A8">
              <w:t>Como administrador, quiero consultar estadísticas de usuarios y playas para conocer el uso de la aplicación.</w:t>
            </w:r>
          </w:p>
        </w:tc>
      </w:tr>
      <w:tr w:rsidR="003538A8" w:rsidRPr="003538A8" w14:paraId="6DE838FB" w14:textId="77777777">
        <w:trPr>
          <w:jc w:val="center"/>
        </w:trPr>
        <w:tc>
          <w:tcPr>
            <w:tcW w:w="2268" w:type="dxa"/>
            <w:shd w:val="clear" w:color="auto" w:fill="DCE6F1"/>
            <w:tcMar>
              <w:top w:w="80" w:type="dxa"/>
              <w:left w:w="100" w:type="dxa"/>
              <w:bottom w:w="80" w:type="dxa"/>
              <w:right w:w="100" w:type="dxa"/>
            </w:tcMar>
            <w:vAlign w:val="center"/>
          </w:tcPr>
          <w:p w14:paraId="1FF82D6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0EF1D0E9" w14:textId="77777777" w:rsidR="00B4217E" w:rsidRPr="003538A8" w:rsidRDefault="00000000" w:rsidP="00867001">
            <w:pPr>
              <w:spacing w:after="0"/>
              <w:jc w:val="left"/>
            </w:pPr>
            <w:r w:rsidRPr="003538A8">
              <w:t>• Un administrador puede consultar métricas básicas de uso definidas para la aplicación.</w:t>
            </w:r>
            <w:r w:rsidRPr="003538A8">
              <w:br/>
              <w:t>• Las estadísticas mostradas se calculan a partir de datos realmente almacenados por el sistema.</w:t>
            </w:r>
            <w:r w:rsidRPr="003538A8">
              <w:br/>
              <w:t>• El acceso al panel de estadísticas está restringido a perfiles administrativos.</w:t>
            </w:r>
          </w:p>
        </w:tc>
      </w:tr>
      <w:tr w:rsidR="003538A8" w:rsidRPr="003538A8" w14:paraId="3587A77B" w14:textId="77777777">
        <w:trPr>
          <w:jc w:val="center"/>
        </w:trPr>
        <w:tc>
          <w:tcPr>
            <w:tcW w:w="2268" w:type="dxa"/>
            <w:shd w:val="clear" w:color="auto" w:fill="DCE6F1"/>
            <w:tcMar>
              <w:top w:w="80" w:type="dxa"/>
              <w:left w:w="100" w:type="dxa"/>
              <w:bottom w:w="80" w:type="dxa"/>
              <w:right w:w="100" w:type="dxa"/>
            </w:tcMar>
            <w:vAlign w:val="center"/>
          </w:tcPr>
          <w:p w14:paraId="00DEFA2F"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530A070" w14:textId="77777777" w:rsidR="00B4217E" w:rsidRPr="003538A8" w:rsidRDefault="00000000" w:rsidP="00867001">
            <w:pPr>
              <w:spacing w:after="0"/>
            </w:pPr>
            <w:r w:rsidRPr="003538A8">
              <w:t>3 puntos</w:t>
            </w:r>
          </w:p>
        </w:tc>
      </w:tr>
      <w:tr w:rsidR="003538A8" w:rsidRPr="003538A8" w14:paraId="0CCA649A" w14:textId="77777777">
        <w:trPr>
          <w:jc w:val="center"/>
        </w:trPr>
        <w:tc>
          <w:tcPr>
            <w:tcW w:w="2268" w:type="dxa"/>
            <w:shd w:val="clear" w:color="auto" w:fill="DCE6F1"/>
            <w:tcMar>
              <w:top w:w="80" w:type="dxa"/>
              <w:left w:w="100" w:type="dxa"/>
              <w:bottom w:w="80" w:type="dxa"/>
              <w:right w:w="100" w:type="dxa"/>
            </w:tcMar>
            <w:vAlign w:val="center"/>
          </w:tcPr>
          <w:p w14:paraId="3030E0E6"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E30AF85" w14:textId="77777777" w:rsidR="00B4217E" w:rsidRPr="003538A8" w:rsidRDefault="00000000" w:rsidP="00867001">
            <w:pPr>
              <w:spacing w:after="0"/>
            </w:pPr>
            <w:r w:rsidRPr="003538A8">
              <w:t>Media</w:t>
            </w:r>
          </w:p>
        </w:tc>
      </w:tr>
      <w:tr w:rsidR="003538A8" w:rsidRPr="003538A8" w14:paraId="4EDFBCEE" w14:textId="77777777">
        <w:trPr>
          <w:jc w:val="center"/>
        </w:trPr>
        <w:tc>
          <w:tcPr>
            <w:tcW w:w="2268" w:type="dxa"/>
            <w:shd w:val="clear" w:color="auto" w:fill="DCE6F1"/>
            <w:tcMar>
              <w:top w:w="80" w:type="dxa"/>
              <w:left w:w="100" w:type="dxa"/>
              <w:bottom w:w="80" w:type="dxa"/>
              <w:right w:w="100" w:type="dxa"/>
            </w:tcMar>
            <w:vAlign w:val="center"/>
          </w:tcPr>
          <w:p w14:paraId="4B820EE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782C581" w14:textId="77777777" w:rsidR="00B4217E" w:rsidRPr="003538A8" w:rsidRDefault="00000000" w:rsidP="00867001">
            <w:pPr>
              <w:spacing w:after="0"/>
            </w:pPr>
            <w:r w:rsidRPr="003538A8">
              <w:t>Se deja como historia de reserva por no ser clave para la primera entrega.</w:t>
            </w:r>
          </w:p>
        </w:tc>
      </w:tr>
      <w:tr w:rsidR="003538A8" w:rsidRPr="003538A8" w14:paraId="25A5029E" w14:textId="77777777">
        <w:trPr>
          <w:jc w:val="center"/>
        </w:trPr>
        <w:tc>
          <w:tcPr>
            <w:tcW w:w="2268" w:type="dxa"/>
            <w:shd w:val="clear" w:color="auto" w:fill="DCE6F1"/>
            <w:tcMar>
              <w:top w:w="80" w:type="dxa"/>
              <w:left w:w="100" w:type="dxa"/>
              <w:bottom w:w="80" w:type="dxa"/>
              <w:right w:w="100" w:type="dxa"/>
            </w:tcMar>
            <w:vAlign w:val="center"/>
          </w:tcPr>
          <w:p w14:paraId="785FD2D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F28A740" w14:textId="77777777" w:rsidR="00B4217E" w:rsidRPr="003538A8" w:rsidRDefault="00000000" w:rsidP="00867001">
            <w:pPr>
              <w:spacing w:after="0"/>
            </w:pPr>
            <w:r w:rsidRPr="003538A8">
              <w:t>Reserva</w:t>
            </w:r>
          </w:p>
        </w:tc>
      </w:tr>
    </w:tbl>
    <w:p w14:paraId="46621BFF" w14:textId="77777777" w:rsidR="00B4217E" w:rsidRPr="003538A8" w:rsidRDefault="00000000" w:rsidP="00A276C6">
      <w:r w:rsidRPr="003538A8">
        <w:br w:type="page"/>
      </w:r>
    </w:p>
    <w:p w14:paraId="3CD8F31C" w14:textId="77777777" w:rsidR="00B4217E" w:rsidRPr="003538A8" w:rsidRDefault="00000000" w:rsidP="00A276C6">
      <w:pPr>
        <w:pStyle w:val="Ttulo1"/>
      </w:pPr>
      <w:bookmarkStart w:id="51" w:name="_Toc225107083"/>
      <w:r w:rsidRPr="003538A8">
        <w:lastRenderedPageBreak/>
        <w:t>Anexo B. Fichas detalladas de historias técnicas</w:t>
      </w:r>
      <w:bookmarkEnd w:id="51"/>
    </w:p>
    <w:p w14:paraId="69F33B1B" w14:textId="77777777" w:rsidR="00B4217E" w:rsidRPr="003538A8" w:rsidRDefault="00000000" w:rsidP="00A276C6">
      <w:r w:rsidRPr="003538A8">
        <w:t>Las historias técnicas se detallan con el mismo nivel de formalidad que las funcionales, ya que varias de ellas son habilitadoras del MVP y condicionan directamente el resultado de las demos.</w:t>
      </w:r>
    </w:p>
    <w:p w14:paraId="332F7505" w14:textId="77777777" w:rsidR="00B4217E" w:rsidRPr="003538A8" w:rsidRDefault="00000000" w:rsidP="00867001">
      <w:pPr>
        <w:pStyle w:val="Ttulo2"/>
      </w:pPr>
      <w:bookmarkStart w:id="52" w:name="_Toc225107084"/>
      <w:r w:rsidRPr="003538A8">
        <w:t xml:space="preserve">HT-01 - Arquitectura base </w:t>
      </w:r>
      <w:proofErr w:type="spellStart"/>
      <w:r w:rsidRPr="003538A8">
        <w:t>frontend</w:t>
      </w:r>
      <w:proofErr w:type="spellEnd"/>
      <w:r w:rsidRPr="003538A8">
        <w:t>/</w:t>
      </w:r>
      <w:proofErr w:type="spellStart"/>
      <w:r w:rsidRPr="003538A8">
        <w:t>backend</w:t>
      </w:r>
      <w:bookmarkEnd w:id="52"/>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DD4EA6F" w14:textId="77777777">
        <w:trPr>
          <w:jc w:val="center"/>
        </w:trPr>
        <w:tc>
          <w:tcPr>
            <w:tcW w:w="2268" w:type="dxa"/>
            <w:shd w:val="clear" w:color="auto" w:fill="DCE6F1"/>
            <w:tcMar>
              <w:top w:w="80" w:type="dxa"/>
              <w:left w:w="100" w:type="dxa"/>
              <w:bottom w:w="80" w:type="dxa"/>
              <w:right w:w="100" w:type="dxa"/>
            </w:tcMar>
            <w:vAlign w:val="center"/>
          </w:tcPr>
          <w:p w14:paraId="3EA8FE1C"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742941F9" w14:textId="77777777" w:rsidR="00B4217E" w:rsidRPr="003538A8" w:rsidRDefault="00000000" w:rsidP="00867001">
            <w:pPr>
              <w:spacing w:after="0"/>
            </w:pPr>
            <w:r w:rsidRPr="003538A8">
              <w:t>HT-01</w:t>
            </w:r>
          </w:p>
        </w:tc>
      </w:tr>
      <w:tr w:rsidR="003538A8" w:rsidRPr="003538A8" w14:paraId="157E4F0E" w14:textId="77777777">
        <w:trPr>
          <w:jc w:val="center"/>
        </w:trPr>
        <w:tc>
          <w:tcPr>
            <w:tcW w:w="2268" w:type="dxa"/>
            <w:shd w:val="clear" w:color="auto" w:fill="DCE6F1"/>
            <w:tcMar>
              <w:top w:w="80" w:type="dxa"/>
              <w:left w:w="100" w:type="dxa"/>
              <w:bottom w:w="80" w:type="dxa"/>
              <w:right w:w="100" w:type="dxa"/>
            </w:tcMar>
            <w:vAlign w:val="center"/>
          </w:tcPr>
          <w:p w14:paraId="1C32A3A1"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5DBC2257" w14:textId="77777777" w:rsidR="00B4217E" w:rsidRPr="003538A8" w:rsidRDefault="00000000" w:rsidP="00867001">
            <w:pPr>
              <w:spacing w:after="0"/>
            </w:pPr>
            <w:r w:rsidRPr="003538A8">
              <w:t xml:space="preserve">Arquitectura base </w:t>
            </w:r>
            <w:proofErr w:type="spellStart"/>
            <w:r w:rsidRPr="003538A8">
              <w:t>frontend</w:t>
            </w:r>
            <w:proofErr w:type="spellEnd"/>
            <w:r w:rsidRPr="003538A8">
              <w:t>/</w:t>
            </w:r>
            <w:proofErr w:type="spellStart"/>
            <w:r w:rsidRPr="003538A8">
              <w:t>backend</w:t>
            </w:r>
            <w:proofErr w:type="spellEnd"/>
          </w:p>
        </w:tc>
      </w:tr>
      <w:tr w:rsidR="003538A8" w:rsidRPr="003538A8" w14:paraId="65A91E7A" w14:textId="77777777">
        <w:trPr>
          <w:jc w:val="center"/>
        </w:trPr>
        <w:tc>
          <w:tcPr>
            <w:tcW w:w="2268" w:type="dxa"/>
            <w:shd w:val="clear" w:color="auto" w:fill="DCE6F1"/>
            <w:tcMar>
              <w:top w:w="80" w:type="dxa"/>
              <w:left w:w="100" w:type="dxa"/>
              <w:bottom w:w="80" w:type="dxa"/>
              <w:right w:w="100" w:type="dxa"/>
            </w:tcMar>
            <w:vAlign w:val="center"/>
          </w:tcPr>
          <w:p w14:paraId="29AB91B2"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60129B0" w14:textId="77777777" w:rsidR="00B4217E" w:rsidRPr="003538A8" w:rsidRDefault="00000000" w:rsidP="00867001">
            <w:pPr>
              <w:spacing w:after="0"/>
            </w:pPr>
            <w:r w:rsidRPr="003538A8">
              <w:t xml:space="preserve">Como equipo de desarrollo, queremos definir la arquitectura base del proyecto para separar </w:t>
            </w:r>
            <w:proofErr w:type="spellStart"/>
            <w:r w:rsidRPr="003538A8">
              <w:t>frontend</w:t>
            </w:r>
            <w:proofErr w:type="spellEnd"/>
            <w:r w:rsidRPr="003538A8">
              <w:t xml:space="preserve"> y </w:t>
            </w:r>
            <w:proofErr w:type="spellStart"/>
            <w:r w:rsidRPr="003538A8">
              <w:t>backend</w:t>
            </w:r>
            <w:proofErr w:type="spellEnd"/>
            <w:r w:rsidRPr="003538A8">
              <w:t xml:space="preserve"> de manera clara.</w:t>
            </w:r>
          </w:p>
        </w:tc>
      </w:tr>
      <w:tr w:rsidR="003538A8" w:rsidRPr="003538A8" w14:paraId="175A0CAE" w14:textId="77777777">
        <w:trPr>
          <w:jc w:val="center"/>
        </w:trPr>
        <w:tc>
          <w:tcPr>
            <w:tcW w:w="2268" w:type="dxa"/>
            <w:shd w:val="clear" w:color="auto" w:fill="DCE6F1"/>
            <w:tcMar>
              <w:top w:w="80" w:type="dxa"/>
              <w:left w:w="100" w:type="dxa"/>
              <w:bottom w:w="80" w:type="dxa"/>
              <w:right w:w="100" w:type="dxa"/>
            </w:tcMar>
            <w:vAlign w:val="center"/>
          </w:tcPr>
          <w:p w14:paraId="24030A7C"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23B5FA8F" w14:textId="77777777" w:rsidR="00B4217E" w:rsidRPr="003538A8" w:rsidRDefault="00000000" w:rsidP="00867001">
            <w:pPr>
              <w:spacing w:after="0"/>
              <w:jc w:val="left"/>
            </w:pPr>
            <w:r w:rsidRPr="003538A8">
              <w:t xml:space="preserve">• El repositorio refleja una separación clara entre </w:t>
            </w:r>
            <w:proofErr w:type="spellStart"/>
            <w:r w:rsidRPr="003538A8">
              <w:t>frontend</w:t>
            </w:r>
            <w:proofErr w:type="spellEnd"/>
            <w:r w:rsidRPr="003538A8">
              <w:t xml:space="preserve">, </w:t>
            </w:r>
            <w:proofErr w:type="spellStart"/>
            <w:r w:rsidRPr="003538A8">
              <w:t>backend</w:t>
            </w:r>
            <w:proofErr w:type="spellEnd"/>
            <w:r w:rsidRPr="003538A8">
              <w:t xml:space="preserve"> y configuración compartida.</w:t>
            </w:r>
            <w:r w:rsidRPr="003538A8">
              <w:br/>
              <w:t>• Cualquier miembro del equipo puede levantar una versión base siguiendo pasos documentados.</w:t>
            </w:r>
            <w:r w:rsidRPr="003538A8">
              <w:br/>
              <w:t>• La estructura elegida permite evolucionar el proyecto sin mezclar responsabilidades principales.</w:t>
            </w:r>
          </w:p>
        </w:tc>
      </w:tr>
      <w:tr w:rsidR="003538A8" w:rsidRPr="003538A8" w14:paraId="2768B937" w14:textId="77777777">
        <w:trPr>
          <w:jc w:val="center"/>
        </w:trPr>
        <w:tc>
          <w:tcPr>
            <w:tcW w:w="2268" w:type="dxa"/>
            <w:shd w:val="clear" w:color="auto" w:fill="DCE6F1"/>
            <w:tcMar>
              <w:top w:w="80" w:type="dxa"/>
              <w:left w:w="100" w:type="dxa"/>
              <w:bottom w:w="80" w:type="dxa"/>
              <w:right w:w="100" w:type="dxa"/>
            </w:tcMar>
            <w:vAlign w:val="center"/>
          </w:tcPr>
          <w:p w14:paraId="74A522AF"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E308B9B" w14:textId="77777777" w:rsidR="00B4217E" w:rsidRPr="003538A8" w:rsidRDefault="00000000" w:rsidP="00867001">
            <w:pPr>
              <w:spacing w:after="0"/>
            </w:pPr>
            <w:r w:rsidRPr="003538A8">
              <w:t>5 puntos</w:t>
            </w:r>
          </w:p>
        </w:tc>
      </w:tr>
      <w:tr w:rsidR="003538A8" w:rsidRPr="003538A8" w14:paraId="58355C63" w14:textId="77777777">
        <w:trPr>
          <w:jc w:val="center"/>
        </w:trPr>
        <w:tc>
          <w:tcPr>
            <w:tcW w:w="2268" w:type="dxa"/>
            <w:shd w:val="clear" w:color="auto" w:fill="DCE6F1"/>
            <w:tcMar>
              <w:top w:w="80" w:type="dxa"/>
              <w:left w:w="100" w:type="dxa"/>
              <w:bottom w:w="80" w:type="dxa"/>
              <w:right w:w="100" w:type="dxa"/>
            </w:tcMar>
            <w:vAlign w:val="center"/>
          </w:tcPr>
          <w:p w14:paraId="779628D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6AA2409" w14:textId="77777777" w:rsidR="00B4217E" w:rsidRPr="003538A8" w:rsidRDefault="00000000" w:rsidP="00867001">
            <w:pPr>
              <w:spacing w:after="0"/>
            </w:pPr>
            <w:r w:rsidRPr="003538A8">
              <w:t>Alta</w:t>
            </w:r>
          </w:p>
        </w:tc>
      </w:tr>
      <w:tr w:rsidR="003538A8" w:rsidRPr="003538A8" w14:paraId="438278BC" w14:textId="77777777">
        <w:trPr>
          <w:jc w:val="center"/>
        </w:trPr>
        <w:tc>
          <w:tcPr>
            <w:tcW w:w="2268" w:type="dxa"/>
            <w:shd w:val="clear" w:color="auto" w:fill="DCE6F1"/>
            <w:tcMar>
              <w:top w:w="80" w:type="dxa"/>
              <w:left w:w="100" w:type="dxa"/>
              <w:bottom w:w="80" w:type="dxa"/>
              <w:right w:w="100" w:type="dxa"/>
            </w:tcMar>
            <w:vAlign w:val="center"/>
          </w:tcPr>
          <w:p w14:paraId="12262A1E"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D2A86CE" w14:textId="3492D3E9" w:rsidR="00B4217E" w:rsidRPr="003538A8" w:rsidRDefault="00671D2F" w:rsidP="00867001">
            <w:pPr>
              <w:spacing w:after="0"/>
            </w:pPr>
            <w:r w:rsidRPr="00671D2F">
              <w:t xml:space="preserve">La implementación inicial de esta historia técnica consistirá en una primera versión ejecutable del sistema con </w:t>
            </w:r>
            <w:proofErr w:type="spellStart"/>
            <w:r w:rsidRPr="00671D2F">
              <w:t>FastAPI</w:t>
            </w:r>
            <w:proofErr w:type="spellEnd"/>
            <w:r w:rsidRPr="00671D2F">
              <w:t>, plantillas HTML, carga de recursos estáticos y una ruta de comprobación de estado, dejando preparada la base para el desarrollo incremental del Sprint Zero.</w:t>
            </w:r>
          </w:p>
        </w:tc>
      </w:tr>
      <w:tr w:rsidR="003538A8" w:rsidRPr="003538A8" w14:paraId="5F5EE5FE" w14:textId="77777777">
        <w:trPr>
          <w:jc w:val="center"/>
        </w:trPr>
        <w:tc>
          <w:tcPr>
            <w:tcW w:w="2268" w:type="dxa"/>
            <w:shd w:val="clear" w:color="auto" w:fill="DCE6F1"/>
            <w:tcMar>
              <w:top w:w="80" w:type="dxa"/>
              <w:left w:w="100" w:type="dxa"/>
              <w:bottom w:w="80" w:type="dxa"/>
              <w:right w:w="100" w:type="dxa"/>
            </w:tcMar>
            <w:vAlign w:val="center"/>
          </w:tcPr>
          <w:p w14:paraId="7F5E8D59"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6961935A" w14:textId="77777777" w:rsidR="00B4217E" w:rsidRPr="003538A8" w:rsidRDefault="00000000" w:rsidP="00867001">
            <w:pPr>
              <w:spacing w:after="0"/>
            </w:pPr>
            <w:r w:rsidRPr="003538A8">
              <w:t>Sprint Zero</w:t>
            </w:r>
          </w:p>
        </w:tc>
      </w:tr>
    </w:tbl>
    <w:p w14:paraId="56AA3C9B" w14:textId="77777777" w:rsidR="00B4217E" w:rsidRPr="003538A8" w:rsidRDefault="00B4217E" w:rsidP="00A276C6"/>
    <w:p w14:paraId="5BE3DF66" w14:textId="77777777" w:rsidR="00B4217E" w:rsidRPr="003538A8" w:rsidRDefault="00000000" w:rsidP="00867001">
      <w:pPr>
        <w:pStyle w:val="Ttulo2"/>
      </w:pPr>
      <w:bookmarkStart w:id="53" w:name="_Toc225107085"/>
      <w:r w:rsidRPr="003538A8">
        <w:t>HT-02 - Esquema relacional de base de datos</w:t>
      </w:r>
      <w:bookmarkEnd w:id="5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F152A51" w14:textId="77777777">
        <w:trPr>
          <w:jc w:val="center"/>
        </w:trPr>
        <w:tc>
          <w:tcPr>
            <w:tcW w:w="2268" w:type="dxa"/>
            <w:shd w:val="clear" w:color="auto" w:fill="DCE6F1"/>
            <w:tcMar>
              <w:top w:w="80" w:type="dxa"/>
              <w:left w:w="100" w:type="dxa"/>
              <w:bottom w:w="80" w:type="dxa"/>
              <w:right w:w="100" w:type="dxa"/>
            </w:tcMar>
            <w:vAlign w:val="center"/>
          </w:tcPr>
          <w:p w14:paraId="4FFE24C5"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3D575CD" w14:textId="77777777" w:rsidR="00B4217E" w:rsidRPr="003538A8" w:rsidRDefault="00000000" w:rsidP="00867001">
            <w:pPr>
              <w:spacing w:after="0"/>
            </w:pPr>
            <w:r w:rsidRPr="003538A8">
              <w:t>HT-02</w:t>
            </w:r>
          </w:p>
        </w:tc>
      </w:tr>
      <w:tr w:rsidR="003538A8" w:rsidRPr="003538A8" w14:paraId="38214A6A" w14:textId="77777777">
        <w:trPr>
          <w:jc w:val="center"/>
        </w:trPr>
        <w:tc>
          <w:tcPr>
            <w:tcW w:w="2268" w:type="dxa"/>
            <w:shd w:val="clear" w:color="auto" w:fill="DCE6F1"/>
            <w:tcMar>
              <w:top w:w="80" w:type="dxa"/>
              <w:left w:w="100" w:type="dxa"/>
              <w:bottom w:w="80" w:type="dxa"/>
              <w:right w:w="100" w:type="dxa"/>
            </w:tcMar>
            <w:vAlign w:val="center"/>
          </w:tcPr>
          <w:p w14:paraId="3A052E08"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73C3C31E" w14:textId="77777777" w:rsidR="00B4217E" w:rsidRPr="003538A8" w:rsidRDefault="00000000" w:rsidP="00867001">
            <w:pPr>
              <w:spacing w:after="0"/>
            </w:pPr>
            <w:r w:rsidRPr="003538A8">
              <w:t>Esquema relacional de base de datos</w:t>
            </w:r>
          </w:p>
        </w:tc>
      </w:tr>
      <w:tr w:rsidR="003538A8" w:rsidRPr="003538A8" w14:paraId="154BC485" w14:textId="77777777">
        <w:trPr>
          <w:jc w:val="center"/>
        </w:trPr>
        <w:tc>
          <w:tcPr>
            <w:tcW w:w="2268" w:type="dxa"/>
            <w:shd w:val="clear" w:color="auto" w:fill="DCE6F1"/>
            <w:tcMar>
              <w:top w:w="80" w:type="dxa"/>
              <w:left w:w="100" w:type="dxa"/>
              <w:bottom w:w="80" w:type="dxa"/>
              <w:right w:w="100" w:type="dxa"/>
            </w:tcMar>
            <w:vAlign w:val="center"/>
          </w:tcPr>
          <w:p w14:paraId="7030895D"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1112B238" w14:textId="77777777" w:rsidR="00B4217E" w:rsidRPr="003538A8" w:rsidRDefault="00000000" w:rsidP="00867001">
            <w:pPr>
              <w:spacing w:after="0"/>
            </w:pPr>
            <w:r w:rsidRPr="003538A8">
              <w:t>Como equipo, queremos diseñar el esquema relacional de base de datos para soportar playas, usuarios, favoritas, actividades, reseñas y estadísticas básicas.</w:t>
            </w:r>
          </w:p>
        </w:tc>
      </w:tr>
      <w:tr w:rsidR="003538A8" w:rsidRPr="003538A8" w14:paraId="7EE55BFF" w14:textId="77777777">
        <w:trPr>
          <w:jc w:val="center"/>
        </w:trPr>
        <w:tc>
          <w:tcPr>
            <w:tcW w:w="2268" w:type="dxa"/>
            <w:shd w:val="clear" w:color="auto" w:fill="DCE6F1"/>
            <w:tcMar>
              <w:top w:w="80" w:type="dxa"/>
              <w:left w:w="100" w:type="dxa"/>
              <w:bottom w:w="80" w:type="dxa"/>
              <w:right w:w="100" w:type="dxa"/>
            </w:tcMar>
            <w:vAlign w:val="center"/>
          </w:tcPr>
          <w:p w14:paraId="16BEE24F"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3FCA8D2" w14:textId="77777777" w:rsidR="00B4217E" w:rsidRPr="003538A8" w:rsidRDefault="00000000" w:rsidP="00867001">
            <w:pPr>
              <w:spacing w:after="0"/>
              <w:jc w:val="left"/>
            </w:pPr>
            <w:r w:rsidRPr="003538A8">
              <w:t>• El modelo relacional incluye las entidades principales y sus relaciones clave.</w:t>
            </w:r>
            <w:r w:rsidRPr="003538A8">
              <w:br/>
              <w:t>• El esquema puede crearse o versionarse de forma repetible en un entorno local.</w:t>
            </w:r>
            <w:r w:rsidRPr="003538A8">
              <w:br/>
              <w:t>• Se definen restricciones básicas de integridad para evitar datos incoherentes.</w:t>
            </w:r>
          </w:p>
        </w:tc>
      </w:tr>
      <w:tr w:rsidR="003538A8" w:rsidRPr="003538A8" w14:paraId="26BB7B30" w14:textId="77777777">
        <w:trPr>
          <w:jc w:val="center"/>
        </w:trPr>
        <w:tc>
          <w:tcPr>
            <w:tcW w:w="2268" w:type="dxa"/>
            <w:shd w:val="clear" w:color="auto" w:fill="DCE6F1"/>
            <w:tcMar>
              <w:top w:w="80" w:type="dxa"/>
              <w:left w:w="100" w:type="dxa"/>
              <w:bottom w:w="80" w:type="dxa"/>
              <w:right w:w="100" w:type="dxa"/>
            </w:tcMar>
            <w:vAlign w:val="center"/>
          </w:tcPr>
          <w:p w14:paraId="4007526D"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3F2051F" w14:textId="77777777" w:rsidR="00B4217E" w:rsidRPr="003538A8" w:rsidRDefault="00000000" w:rsidP="00867001">
            <w:pPr>
              <w:spacing w:after="0"/>
            </w:pPr>
            <w:r w:rsidRPr="003538A8">
              <w:t>5 puntos</w:t>
            </w:r>
          </w:p>
        </w:tc>
      </w:tr>
      <w:tr w:rsidR="003538A8" w:rsidRPr="003538A8" w14:paraId="70CD147A" w14:textId="77777777">
        <w:trPr>
          <w:jc w:val="center"/>
        </w:trPr>
        <w:tc>
          <w:tcPr>
            <w:tcW w:w="2268" w:type="dxa"/>
            <w:shd w:val="clear" w:color="auto" w:fill="DCE6F1"/>
            <w:tcMar>
              <w:top w:w="80" w:type="dxa"/>
              <w:left w:w="100" w:type="dxa"/>
              <w:bottom w:w="80" w:type="dxa"/>
              <w:right w:w="100" w:type="dxa"/>
            </w:tcMar>
            <w:vAlign w:val="center"/>
          </w:tcPr>
          <w:p w14:paraId="01719CE9"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7E9D3A28" w14:textId="77777777" w:rsidR="00B4217E" w:rsidRPr="003538A8" w:rsidRDefault="00000000" w:rsidP="00867001">
            <w:pPr>
              <w:spacing w:after="0"/>
            </w:pPr>
            <w:r w:rsidRPr="003538A8">
              <w:t>Alta</w:t>
            </w:r>
          </w:p>
        </w:tc>
      </w:tr>
      <w:tr w:rsidR="003538A8" w:rsidRPr="003538A8" w14:paraId="43C21655" w14:textId="77777777">
        <w:trPr>
          <w:jc w:val="center"/>
        </w:trPr>
        <w:tc>
          <w:tcPr>
            <w:tcW w:w="2268" w:type="dxa"/>
            <w:shd w:val="clear" w:color="auto" w:fill="DCE6F1"/>
            <w:tcMar>
              <w:top w:w="80" w:type="dxa"/>
              <w:left w:w="100" w:type="dxa"/>
              <w:bottom w:w="80" w:type="dxa"/>
              <w:right w:w="100" w:type="dxa"/>
            </w:tcMar>
            <w:vAlign w:val="center"/>
          </w:tcPr>
          <w:p w14:paraId="0697931F"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FF3B70B" w14:textId="77777777" w:rsidR="00B4217E" w:rsidRPr="003538A8" w:rsidRDefault="00000000" w:rsidP="00867001">
            <w:pPr>
              <w:spacing w:after="0"/>
            </w:pPr>
            <w:r w:rsidRPr="003538A8">
              <w:t>Necesaria antes de autenticación, favoritas y catálogo.</w:t>
            </w:r>
          </w:p>
        </w:tc>
      </w:tr>
      <w:tr w:rsidR="003538A8" w:rsidRPr="003538A8" w14:paraId="12441FFB" w14:textId="77777777">
        <w:trPr>
          <w:jc w:val="center"/>
        </w:trPr>
        <w:tc>
          <w:tcPr>
            <w:tcW w:w="2268" w:type="dxa"/>
            <w:shd w:val="clear" w:color="auto" w:fill="DCE6F1"/>
            <w:tcMar>
              <w:top w:w="80" w:type="dxa"/>
              <w:left w:w="100" w:type="dxa"/>
              <w:bottom w:w="80" w:type="dxa"/>
              <w:right w:w="100" w:type="dxa"/>
            </w:tcMar>
            <w:vAlign w:val="center"/>
          </w:tcPr>
          <w:p w14:paraId="07DFA61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9F40A83" w14:textId="77777777" w:rsidR="00B4217E" w:rsidRPr="003538A8" w:rsidRDefault="00000000" w:rsidP="00867001">
            <w:pPr>
              <w:spacing w:after="0"/>
            </w:pPr>
            <w:r w:rsidRPr="003538A8">
              <w:t>Sprint Zero</w:t>
            </w:r>
          </w:p>
        </w:tc>
      </w:tr>
    </w:tbl>
    <w:p w14:paraId="305FF98C" w14:textId="77777777" w:rsidR="003137E0" w:rsidRDefault="003137E0">
      <w:pPr>
        <w:spacing w:after="200" w:line="276" w:lineRule="auto"/>
        <w:jc w:val="left"/>
        <w:rPr>
          <w:b/>
          <w:sz w:val="27"/>
        </w:rPr>
      </w:pPr>
      <w:bookmarkStart w:id="54" w:name="_Toc225107086"/>
      <w:r>
        <w:br w:type="page"/>
      </w:r>
    </w:p>
    <w:p w14:paraId="3775EE86" w14:textId="05914064" w:rsidR="00B4217E" w:rsidRPr="003538A8" w:rsidRDefault="00000000" w:rsidP="00867001">
      <w:pPr>
        <w:pStyle w:val="Ttulo2"/>
      </w:pPr>
      <w:r w:rsidRPr="003538A8">
        <w:lastRenderedPageBreak/>
        <w:t>HT-03 - Integración con Open</w:t>
      </w:r>
      <w:r w:rsidR="00867001">
        <w:t>-</w:t>
      </w:r>
      <w:proofErr w:type="spellStart"/>
      <w:r w:rsidRPr="003538A8">
        <w:t>Meteo</w:t>
      </w:r>
      <w:bookmarkEnd w:id="54"/>
      <w:proofErr w:type="spellEnd"/>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860DEA9" w14:textId="77777777">
        <w:trPr>
          <w:jc w:val="center"/>
        </w:trPr>
        <w:tc>
          <w:tcPr>
            <w:tcW w:w="2268" w:type="dxa"/>
            <w:shd w:val="clear" w:color="auto" w:fill="DCE6F1"/>
            <w:tcMar>
              <w:top w:w="80" w:type="dxa"/>
              <w:left w:w="100" w:type="dxa"/>
              <w:bottom w:w="80" w:type="dxa"/>
              <w:right w:w="100" w:type="dxa"/>
            </w:tcMar>
            <w:vAlign w:val="center"/>
          </w:tcPr>
          <w:p w14:paraId="424C65A5"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7E4320D" w14:textId="77777777" w:rsidR="00B4217E" w:rsidRPr="003538A8" w:rsidRDefault="00000000" w:rsidP="00867001">
            <w:pPr>
              <w:spacing w:after="0"/>
            </w:pPr>
            <w:r w:rsidRPr="003538A8">
              <w:t>HT-03</w:t>
            </w:r>
          </w:p>
        </w:tc>
      </w:tr>
      <w:tr w:rsidR="003538A8" w:rsidRPr="003538A8" w14:paraId="2D4A9BBB" w14:textId="77777777">
        <w:trPr>
          <w:jc w:val="center"/>
        </w:trPr>
        <w:tc>
          <w:tcPr>
            <w:tcW w:w="2268" w:type="dxa"/>
            <w:shd w:val="clear" w:color="auto" w:fill="DCE6F1"/>
            <w:tcMar>
              <w:top w:w="80" w:type="dxa"/>
              <w:left w:w="100" w:type="dxa"/>
              <w:bottom w:w="80" w:type="dxa"/>
              <w:right w:w="100" w:type="dxa"/>
            </w:tcMar>
            <w:vAlign w:val="center"/>
          </w:tcPr>
          <w:p w14:paraId="174ACD3E"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BB080D1" w14:textId="5C4FD978" w:rsidR="00B4217E" w:rsidRPr="003538A8" w:rsidRDefault="00000000" w:rsidP="00867001">
            <w:pPr>
              <w:spacing w:after="0"/>
            </w:pPr>
            <w:r w:rsidRPr="003538A8">
              <w:t>Integración con Open</w:t>
            </w:r>
            <w:r w:rsidR="00867001">
              <w:t>-</w:t>
            </w:r>
            <w:proofErr w:type="spellStart"/>
            <w:r w:rsidRPr="003538A8">
              <w:t>Meteo</w:t>
            </w:r>
            <w:proofErr w:type="spellEnd"/>
          </w:p>
        </w:tc>
      </w:tr>
      <w:tr w:rsidR="003538A8" w:rsidRPr="003538A8" w14:paraId="0F94AB0A" w14:textId="77777777">
        <w:trPr>
          <w:jc w:val="center"/>
        </w:trPr>
        <w:tc>
          <w:tcPr>
            <w:tcW w:w="2268" w:type="dxa"/>
            <w:shd w:val="clear" w:color="auto" w:fill="DCE6F1"/>
            <w:tcMar>
              <w:top w:w="80" w:type="dxa"/>
              <w:left w:w="100" w:type="dxa"/>
              <w:bottom w:w="80" w:type="dxa"/>
              <w:right w:w="100" w:type="dxa"/>
            </w:tcMar>
            <w:vAlign w:val="center"/>
          </w:tcPr>
          <w:p w14:paraId="22452B8E"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2A49929" w14:textId="77777777" w:rsidR="00B4217E" w:rsidRPr="003538A8" w:rsidRDefault="00000000" w:rsidP="00867001">
            <w:pPr>
              <w:spacing w:after="0"/>
            </w:pPr>
            <w:r w:rsidRPr="003538A8">
              <w:t xml:space="preserve">Como equipo, queremos implementar la integración con </w:t>
            </w:r>
            <w:proofErr w:type="spellStart"/>
            <w:r w:rsidRPr="003538A8">
              <w:t>OpenMeteo</w:t>
            </w:r>
            <w:proofErr w:type="spellEnd"/>
            <w:r w:rsidRPr="003538A8">
              <w:t xml:space="preserve"> para recuperar datos meteorológicos por ubicación y tiempo.</w:t>
            </w:r>
          </w:p>
        </w:tc>
      </w:tr>
      <w:tr w:rsidR="003538A8" w:rsidRPr="003538A8" w14:paraId="4D286D55" w14:textId="77777777">
        <w:trPr>
          <w:jc w:val="center"/>
        </w:trPr>
        <w:tc>
          <w:tcPr>
            <w:tcW w:w="2268" w:type="dxa"/>
            <w:shd w:val="clear" w:color="auto" w:fill="DCE6F1"/>
            <w:tcMar>
              <w:top w:w="80" w:type="dxa"/>
              <w:left w:w="100" w:type="dxa"/>
              <w:bottom w:w="80" w:type="dxa"/>
              <w:right w:w="100" w:type="dxa"/>
            </w:tcMar>
            <w:vAlign w:val="center"/>
          </w:tcPr>
          <w:p w14:paraId="55725CBF"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F5CFB7B" w14:textId="77777777" w:rsidR="00B4217E" w:rsidRPr="003538A8" w:rsidRDefault="00000000" w:rsidP="00867001">
            <w:pPr>
              <w:spacing w:after="0"/>
              <w:jc w:val="left"/>
            </w:pPr>
            <w:r w:rsidRPr="003538A8">
              <w:t xml:space="preserve">• Existe un adaptador capaz de consultar </w:t>
            </w:r>
            <w:proofErr w:type="spellStart"/>
            <w:r w:rsidRPr="003538A8">
              <w:t>OpenMeteo</w:t>
            </w:r>
            <w:proofErr w:type="spellEnd"/>
            <w:r w:rsidRPr="003538A8">
              <w:t xml:space="preserve"> usando ubicación y tiempo de referencia.</w:t>
            </w:r>
            <w:r w:rsidRPr="003538A8">
              <w:br/>
              <w:t>• La respuesta externa se transforma a una estructura interna normalizada utilizable por el sistema.</w:t>
            </w:r>
            <w:r w:rsidRPr="003538A8">
              <w:br/>
              <w:t>• Los errores de red, formato o disponibilidad se gestionan sin provocar una caída completa.</w:t>
            </w:r>
          </w:p>
        </w:tc>
      </w:tr>
      <w:tr w:rsidR="003538A8" w:rsidRPr="003538A8" w14:paraId="003FA5A5" w14:textId="77777777">
        <w:trPr>
          <w:jc w:val="center"/>
        </w:trPr>
        <w:tc>
          <w:tcPr>
            <w:tcW w:w="2268" w:type="dxa"/>
            <w:shd w:val="clear" w:color="auto" w:fill="DCE6F1"/>
            <w:tcMar>
              <w:top w:w="80" w:type="dxa"/>
              <w:left w:w="100" w:type="dxa"/>
              <w:bottom w:w="80" w:type="dxa"/>
              <w:right w:w="100" w:type="dxa"/>
            </w:tcMar>
            <w:vAlign w:val="center"/>
          </w:tcPr>
          <w:p w14:paraId="22F732F1"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06A11F5" w14:textId="77777777" w:rsidR="00B4217E" w:rsidRPr="003538A8" w:rsidRDefault="00000000" w:rsidP="00867001">
            <w:pPr>
              <w:spacing w:after="0"/>
            </w:pPr>
            <w:r w:rsidRPr="003538A8">
              <w:t>8 puntos</w:t>
            </w:r>
          </w:p>
        </w:tc>
      </w:tr>
      <w:tr w:rsidR="003538A8" w:rsidRPr="003538A8" w14:paraId="1534A75C" w14:textId="77777777">
        <w:trPr>
          <w:jc w:val="center"/>
        </w:trPr>
        <w:tc>
          <w:tcPr>
            <w:tcW w:w="2268" w:type="dxa"/>
            <w:shd w:val="clear" w:color="auto" w:fill="DCE6F1"/>
            <w:tcMar>
              <w:top w:w="80" w:type="dxa"/>
              <w:left w:w="100" w:type="dxa"/>
              <w:bottom w:w="80" w:type="dxa"/>
              <w:right w:w="100" w:type="dxa"/>
            </w:tcMar>
            <w:vAlign w:val="center"/>
          </w:tcPr>
          <w:p w14:paraId="24C262E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50598448" w14:textId="77777777" w:rsidR="00B4217E" w:rsidRPr="003538A8" w:rsidRDefault="00000000" w:rsidP="00867001">
            <w:pPr>
              <w:spacing w:after="0"/>
            </w:pPr>
            <w:r w:rsidRPr="003538A8">
              <w:t>Alta</w:t>
            </w:r>
          </w:p>
        </w:tc>
      </w:tr>
      <w:tr w:rsidR="003538A8" w:rsidRPr="003538A8" w14:paraId="363CA526" w14:textId="77777777">
        <w:trPr>
          <w:jc w:val="center"/>
        </w:trPr>
        <w:tc>
          <w:tcPr>
            <w:tcW w:w="2268" w:type="dxa"/>
            <w:shd w:val="clear" w:color="auto" w:fill="DCE6F1"/>
            <w:tcMar>
              <w:top w:w="80" w:type="dxa"/>
              <w:left w:w="100" w:type="dxa"/>
              <w:bottom w:w="80" w:type="dxa"/>
              <w:right w:w="100" w:type="dxa"/>
            </w:tcMar>
            <w:vAlign w:val="center"/>
          </w:tcPr>
          <w:p w14:paraId="200528CD"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FAF2AE" w14:textId="77777777" w:rsidR="00B4217E" w:rsidRPr="003538A8" w:rsidRDefault="00000000" w:rsidP="00867001">
            <w:pPr>
              <w:spacing w:after="0"/>
            </w:pPr>
            <w:r w:rsidRPr="003538A8">
              <w:t xml:space="preserve">Prevista para Sprint 1; puede adelantarse como </w:t>
            </w:r>
            <w:proofErr w:type="spellStart"/>
            <w:r w:rsidRPr="003538A8">
              <w:t>spike</w:t>
            </w:r>
            <w:proofErr w:type="spellEnd"/>
            <w:r w:rsidRPr="003538A8">
              <w:t xml:space="preserve"> técnico.</w:t>
            </w:r>
          </w:p>
        </w:tc>
      </w:tr>
      <w:tr w:rsidR="003538A8" w:rsidRPr="003538A8" w14:paraId="3645BC07" w14:textId="77777777">
        <w:trPr>
          <w:jc w:val="center"/>
        </w:trPr>
        <w:tc>
          <w:tcPr>
            <w:tcW w:w="2268" w:type="dxa"/>
            <w:shd w:val="clear" w:color="auto" w:fill="DCE6F1"/>
            <w:tcMar>
              <w:top w:w="80" w:type="dxa"/>
              <w:left w:w="100" w:type="dxa"/>
              <w:bottom w:w="80" w:type="dxa"/>
              <w:right w:w="100" w:type="dxa"/>
            </w:tcMar>
            <w:vAlign w:val="center"/>
          </w:tcPr>
          <w:p w14:paraId="4F987587"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26E18F5D" w14:textId="77777777" w:rsidR="00B4217E" w:rsidRPr="003538A8" w:rsidRDefault="00000000" w:rsidP="00867001">
            <w:pPr>
              <w:spacing w:after="0"/>
            </w:pPr>
            <w:r w:rsidRPr="003538A8">
              <w:t>Sprint 1</w:t>
            </w:r>
          </w:p>
        </w:tc>
      </w:tr>
    </w:tbl>
    <w:p w14:paraId="2C4B18D5" w14:textId="77777777" w:rsidR="00B4217E" w:rsidRPr="003538A8" w:rsidRDefault="00B4217E" w:rsidP="00A276C6"/>
    <w:p w14:paraId="5804775F" w14:textId="77777777" w:rsidR="00B4217E" w:rsidRPr="003538A8" w:rsidRDefault="00000000" w:rsidP="00867001">
      <w:pPr>
        <w:pStyle w:val="Ttulo2"/>
      </w:pPr>
      <w:bookmarkStart w:id="55" w:name="_Toc225107087"/>
      <w:r w:rsidRPr="003538A8">
        <w:t>HT-04 - Motor de puntuación configurable</w:t>
      </w:r>
      <w:bookmarkEnd w:id="5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3FEFDE0" w14:textId="77777777">
        <w:trPr>
          <w:jc w:val="center"/>
        </w:trPr>
        <w:tc>
          <w:tcPr>
            <w:tcW w:w="2268" w:type="dxa"/>
            <w:shd w:val="clear" w:color="auto" w:fill="DCE6F1"/>
            <w:tcMar>
              <w:top w:w="80" w:type="dxa"/>
              <w:left w:w="100" w:type="dxa"/>
              <w:bottom w:w="80" w:type="dxa"/>
              <w:right w:w="100" w:type="dxa"/>
            </w:tcMar>
            <w:vAlign w:val="center"/>
          </w:tcPr>
          <w:p w14:paraId="3E64691A"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D20F25F" w14:textId="77777777" w:rsidR="00B4217E" w:rsidRPr="003538A8" w:rsidRDefault="00000000" w:rsidP="00867001">
            <w:pPr>
              <w:spacing w:after="0"/>
            </w:pPr>
            <w:r w:rsidRPr="003538A8">
              <w:t>HT-04</w:t>
            </w:r>
          </w:p>
        </w:tc>
      </w:tr>
      <w:tr w:rsidR="003538A8" w:rsidRPr="003538A8" w14:paraId="17C636AB" w14:textId="77777777">
        <w:trPr>
          <w:jc w:val="center"/>
        </w:trPr>
        <w:tc>
          <w:tcPr>
            <w:tcW w:w="2268" w:type="dxa"/>
            <w:shd w:val="clear" w:color="auto" w:fill="DCE6F1"/>
            <w:tcMar>
              <w:top w:w="80" w:type="dxa"/>
              <w:left w:w="100" w:type="dxa"/>
              <w:bottom w:w="80" w:type="dxa"/>
              <w:right w:w="100" w:type="dxa"/>
            </w:tcMar>
            <w:vAlign w:val="center"/>
          </w:tcPr>
          <w:p w14:paraId="485E72A2"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A609F25" w14:textId="77777777" w:rsidR="00B4217E" w:rsidRPr="003538A8" w:rsidRDefault="00000000" w:rsidP="00867001">
            <w:pPr>
              <w:spacing w:after="0"/>
            </w:pPr>
            <w:r w:rsidRPr="003538A8">
              <w:t>Motor de puntuación configurable</w:t>
            </w:r>
          </w:p>
        </w:tc>
      </w:tr>
      <w:tr w:rsidR="003538A8" w:rsidRPr="003538A8" w14:paraId="29186BF0" w14:textId="77777777">
        <w:trPr>
          <w:jc w:val="center"/>
        </w:trPr>
        <w:tc>
          <w:tcPr>
            <w:tcW w:w="2268" w:type="dxa"/>
            <w:shd w:val="clear" w:color="auto" w:fill="DCE6F1"/>
            <w:tcMar>
              <w:top w:w="80" w:type="dxa"/>
              <w:left w:w="100" w:type="dxa"/>
              <w:bottom w:w="80" w:type="dxa"/>
              <w:right w:w="100" w:type="dxa"/>
            </w:tcMar>
            <w:vAlign w:val="center"/>
          </w:tcPr>
          <w:p w14:paraId="2A2C0B00"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6AEC069" w14:textId="77777777" w:rsidR="00B4217E" w:rsidRPr="003538A8" w:rsidRDefault="00000000" w:rsidP="00867001">
            <w:pPr>
              <w:spacing w:after="0"/>
            </w:pPr>
            <w:r w:rsidRPr="003538A8">
              <w:t>Como equipo, queremos construir un motor de puntuación configurable para calcular la adecuación de cada playa a una actividad.</w:t>
            </w:r>
          </w:p>
        </w:tc>
      </w:tr>
      <w:tr w:rsidR="003538A8" w:rsidRPr="003538A8" w14:paraId="1BDF94EF" w14:textId="77777777">
        <w:trPr>
          <w:jc w:val="center"/>
        </w:trPr>
        <w:tc>
          <w:tcPr>
            <w:tcW w:w="2268" w:type="dxa"/>
            <w:shd w:val="clear" w:color="auto" w:fill="DCE6F1"/>
            <w:tcMar>
              <w:top w:w="80" w:type="dxa"/>
              <w:left w:w="100" w:type="dxa"/>
              <w:bottom w:w="80" w:type="dxa"/>
              <w:right w:w="100" w:type="dxa"/>
            </w:tcMar>
            <w:vAlign w:val="center"/>
          </w:tcPr>
          <w:p w14:paraId="28F1B054"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B064DB2" w14:textId="77777777" w:rsidR="00B4217E" w:rsidRPr="003538A8" w:rsidRDefault="00000000" w:rsidP="00867001">
            <w:pPr>
              <w:spacing w:after="0"/>
              <w:jc w:val="left"/>
            </w:pPr>
            <w:r w:rsidRPr="003538A8">
              <w:t>• El motor acepta entradas estáticas y dinámicas y devuelve una puntuación comparable por playa.</w:t>
            </w:r>
            <w:r w:rsidRPr="003538A8">
              <w:br/>
              <w:t>• Los pesos o reglas de decisión están desacoplados de la interfaz y pueden modificarse con facilidad.</w:t>
            </w:r>
            <w:r w:rsidRPr="003538A8">
              <w:br/>
              <w:t>• El ranking generado resulta reproducible y permite explicar los factores principales de la recomendación.</w:t>
            </w:r>
          </w:p>
        </w:tc>
      </w:tr>
      <w:tr w:rsidR="003538A8" w:rsidRPr="003538A8" w14:paraId="4FBC1B2F" w14:textId="77777777">
        <w:trPr>
          <w:jc w:val="center"/>
        </w:trPr>
        <w:tc>
          <w:tcPr>
            <w:tcW w:w="2268" w:type="dxa"/>
            <w:shd w:val="clear" w:color="auto" w:fill="DCE6F1"/>
            <w:tcMar>
              <w:top w:w="80" w:type="dxa"/>
              <w:left w:w="100" w:type="dxa"/>
              <w:bottom w:w="80" w:type="dxa"/>
              <w:right w:w="100" w:type="dxa"/>
            </w:tcMar>
            <w:vAlign w:val="center"/>
          </w:tcPr>
          <w:p w14:paraId="6B61648C"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25B32E4" w14:textId="77777777" w:rsidR="00B4217E" w:rsidRPr="003538A8" w:rsidRDefault="00000000" w:rsidP="00867001">
            <w:pPr>
              <w:spacing w:after="0"/>
            </w:pPr>
            <w:r w:rsidRPr="003538A8">
              <w:t>8 puntos</w:t>
            </w:r>
          </w:p>
        </w:tc>
      </w:tr>
      <w:tr w:rsidR="003538A8" w:rsidRPr="003538A8" w14:paraId="0ABF484D" w14:textId="77777777">
        <w:trPr>
          <w:jc w:val="center"/>
        </w:trPr>
        <w:tc>
          <w:tcPr>
            <w:tcW w:w="2268" w:type="dxa"/>
            <w:shd w:val="clear" w:color="auto" w:fill="DCE6F1"/>
            <w:tcMar>
              <w:top w:w="80" w:type="dxa"/>
              <w:left w:w="100" w:type="dxa"/>
              <w:bottom w:w="80" w:type="dxa"/>
              <w:right w:w="100" w:type="dxa"/>
            </w:tcMar>
            <w:vAlign w:val="center"/>
          </w:tcPr>
          <w:p w14:paraId="7E6BC96A"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81AE491" w14:textId="77777777" w:rsidR="00B4217E" w:rsidRPr="003538A8" w:rsidRDefault="00000000" w:rsidP="00867001">
            <w:pPr>
              <w:spacing w:after="0"/>
            </w:pPr>
            <w:r w:rsidRPr="003538A8">
              <w:t>Alta</w:t>
            </w:r>
          </w:p>
        </w:tc>
      </w:tr>
      <w:tr w:rsidR="003538A8" w:rsidRPr="003538A8" w14:paraId="602EAEFD" w14:textId="77777777">
        <w:trPr>
          <w:jc w:val="center"/>
        </w:trPr>
        <w:tc>
          <w:tcPr>
            <w:tcW w:w="2268" w:type="dxa"/>
            <w:shd w:val="clear" w:color="auto" w:fill="DCE6F1"/>
            <w:tcMar>
              <w:top w:w="80" w:type="dxa"/>
              <w:left w:w="100" w:type="dxa"/>
              <w:bottom w:w="80" w:type="dxa"/>
              <w:right w:w="100" w:type="dxa"/>
            </w:tcMar>
            <w:vAlign w:val="center"/>
          </w:tcPr>
          <w:p w14:paraId="6745593C"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6A7D3387" w14:textId="77777777" w:rsidR="00B4217E" w:rsidRPr="003538A8" w:rsidRDefault="00000000" w:rsidP="00867001">
            <w:pPr>
              <w:spacing w:after="0"/>
            </w:pPr>
            <w:r w:rsidRPr="003538A8">
              <w:t>Historia crítica del Sprint 1.</w:t>
            </w:r>
          </w:p>
        </w:tc>
      </w:tr>
      <w:tr w:rsidR="003538A8" w:rsidRPr="003538A8" w14:paraId="7D28BAB7" w14:textId="77777777">
        <w:trPr>
          <w:jc w:val="center"/>
        </w:trPr>
        <w:tc>
          <w:tcPr>
            <w:tcW w:w="2268" w:type="dxa"/>
            <w:shd w:val="clear" w:color="auto" w:fill="DCE6F1"/>
            <w:tcMar>
              <w:top w:w="80" w:type="dxa"/>
              <w:left w:w="100" w:type="dxa"/>
              <w:bottom w:w="80" w:type="dxa"/>
              <w:right w:w="100" w:type="dxa"/>
            </w:tcMar>
            <w:vAlign w:val="center"/>
          </w:tcPr>
          <w:p w14:paraId="79FBFDC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3444570" w14:textId="77777777" w:rsidR="00B4217E" w:rsidRPr="003538A8" w:rsidRDefault="00000000" w:rsidP="00867001">
            <w:pPr>
              <w:spacing w:after="0"/>
            </w:pPr>
            <w:r w:rsidRPr="003538A8">
              <w:t>Sprint 1</w:t>
            </w:r>
          </w:p>
        </w:tc>
      </w:tr>
    </w:tbl>
    <w:p w14:paraId="1E90074D" w14:textId="77777777" w:rsidR="00B4217E" w:rsidRPr="003538A8" w:rsidRDefault="00B4217E" w:rsidP="00A276C6"/>
    <w:p w14:paraId="1FBA8455" w14:textId="77777777" w:rsidR="003137E0" w:rsidRDefault="003137E0">
      <w:pPr>
        <w:spacing w:after="200" w:line="276" w:lineRule="auto"/>
        <w:jc w:val="left"/>
        <w:rPr>
          <w:b/>
          <w:sz w:val="27"/>
        </w:rPr>
      </w:pPr>
      <w:bookmarkStart w:id="56" w:name="_Toc225107088"/>
      <w:r>
        <w:br w:type="page"/>
      </w:r>
    </w:p>
    <w:p w14:paraId="1674E287" w14:textId="7C067B70" w:rsidR="00B4217E" w:rsidRPr="003538A8" w:rsidRDefault="00000000" w:rsidP="00867001">
      <w:pPr>
        <w:pStyle w:val="Ttulo2"/>
      </w:pPr>
      <w:r w:rsidRPr="003538A8">
        <w:lastRenderedPageBreak/>
        <w:t>HT-05 - Autenticación segura propia</w:t>
      </w:r>
      <w:bookmarkEnd w:id="5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9950469" w14:textId="77777777">
        <w:trPr>
          <w:jc w:val="center"/>
        </w:trPr>
        <w:tc>
          <w:tcPr>
            <w:tcW w:w="2268" w:type="dxa"/>
            <w:shd w:val="clear" w:color="auto" w:fill="DCE6F1"/>
            <w:tcMar>
              <w:top w:w="80" w:type="dxa"/>
              <w:left w:w="100" w:type="dxa"/>
              <w:bottom w:w="80" w:type="dxa"/>
              <w:right w:w="100" w:type="dxa"/>
            </w:tcMar>
            <w:vAlign w:val="center"/>
          </w:tcPr>
          <w:p w14:paraId="1D23087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407C81E" w14:textId="77777777" w:rsidR="00B4217E" w:rsidRPr="003538A8" w:rsidRDefault="00000000" w:rsidP="00867001">
            <w:pPr>
              <w:spacing w:after="0"/>
            </w:pPr>
            <w:r w:rsidRPr="003538A8">
              <w:t>HT-05</w:t>
            </w:r>
          </w:p>
        </w:tc>
      </w:tr>
      <w:tr w:rsidR="003538A8" w:rsidRPr="003538A8" w14:paraId="580C413A" w14:textId="77777777">
        <w:trPr>
          <w:jc w:val="center"/>
        </w:trPr>
        <w:tc>
          <w:tcPr>
            <w:tcW w:w="2268" w:type="dxa"/>
            <w:shd w:val="clear" w:color="auto" w:fill="DCE6F1"/>
            <w:tcMar>
              <w:top w:w="80" w:type="dxa"/>
              <w:left w:w="100" w:type="dxa"/>
              <w:bottom w:w="80" w:type="dxa"/>
              <w:right w:w="100" w:type="dxa"/>
            </w:tcMar>
            <w:vAlign w:val="center"/>
          </w:tcPr>
          <w:p w14:paraId="04D6FE00"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6DAEEE9" w14:textId="77777777" w:rsidR="00B4217E" w:rsidRPr="003538A8" w:rsidRDefault="00000000" w:rsidP="00867001">
            <w:pPr>
              <w:spacing w:after="0"/>
            </w:pPr>
            <w:r w:rsidRPr="003538A8">
              <w:t>Autenticación segura propia</w:t>
            </w:r>
          </w:p>
        </w:tc>
      </w:tr>
      <w:tr w:rsidR="003538A8" w:rsidRPr="003538A8" w14:paraId="49237245" w14:textId="77777777">
        <w:trPr>
          <w:jc w:val="center"/>
        </w:trPr>
        <w:tc>
          <w:tcPr>
            <w:tcW w:w="2268" w:type="dxa"/>
            <w:shd w:val="clear" w:color="auto" w:fill="DCE6F1"/>
            <w:tcMar>
              <w:top w:w="80" w:type="dxa"/>
              <w:left w:w="100" w:type="dxa"/>
              <w:bottom w:w="80" w:type="dxa"/>
              <w:right w:w="100" w:type="dxa"/>
            </w:tcMar>
            <w:vAlign w:val="center"/>
          </w:tcPr>
          <w:p w14:paraId="692F2D14"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1E13E64" w14:textId="77777777" w:rsidR="00B4217E" w:rsidRPr="003538A8" w:rsidRDefault="00000000" w:rsidP="00867001">
            <w:pPr>
              <w:spacing w:after="0"/>
            </w:pPr>
            <w:r w:rsidRPr="003538A8">
              <w:t xml:space="preserve">Como equipo, queremos implementar autenticación segura basada en credenciales propias del sistema, sin depender de Google </w:t>
            </w:r>
            <w:proofErr w:type="spellStart"/>
            <w:r w:rsidRPr="003538A8">
              <w:t>Authentication</w:t>
            </w:r>
            <w:proofErr w:type="spellEnd"/>
            <w:r w:rsidRPr="003538A8">
              <w:t>.</w:t>
            </w:r>
          </w:p>
        </w:tc>
      </w:tr>
      <w:tr w:rsidR="003538A8" w:rsidRPr="003538A8" w14:paraId="2C410C42" w14:textId="77777777">
        <w:trPr>
          <w:jc w:val="center"/>
        </w:trPr>
        <w:tc>
          <w:tcPr>
            <w:tcW w:w="2268" w:type="dxa"/>
            <w:shd w:val="clear" w:color="auto" w:fill="DCE6F1"/>
            <w:tcMar>
              <w:top w:w="80" w:type="dxa"/>
              <w:left w:w="100" w:type="dxa"/>
              <w:bottom w:w="80" w:type="dxa"/>
              <w:right w:w="100" w:type="dxa"/>
            </w:tcMar>
            <w:vAlign w:val="center"/>
          </w:tcPr>
          <w:p w14:paraId="6FE3A924"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0BDCAF62" w14:textId="77777777" w:rsidR="00B4217E" w:rsidRPr="003538A8" w:rsidRDefault="00000000" w:rsidP="00867001">
            <w:pPr>
              <w:spacing w:after="0"/>
              <w:jc w:val="left"/>
            </w:pPr>
            <w:r w:rsidRPr="003538A8">
              <w:t>• Las credenciales se almacenan con hash seguro y nunca en texto plano.</w:t>
            </w:r>
            <w:r w:rsidRPr="003538A8">
              <w:br/>
              <w:t>• El mecanismo de autenticación protege las rutas o recursos privados del sistema.</w:t>
            </w:r>
            <w:r w:rsidRPr="003538A8">
              <w:br/>
              <w:t>• Los intentos inválidos de acceso se gestionan de forma controlada y verificable.</w:t>
            </w:r>
          </w:p>
        </w:tc>
      </w:tr>
      <w:tr w:rsidR="003538A8" w:rsidRPr="003538A8" w14:paraId="066A6603" w14:textId="77777777">
        <w:trPr>
          <w:jc w:val="center"/>
        </w:trPr>
        <w:tc>
          <w:tcPr>
            <w:tcW w:w="2268" w:type="dxa"/>
            <w:shd w:val="clear" w:color="auto" w:fill="DCE6F1"/>
            <w:tcMar>
              <w:top w:w="80" w:type="dxa"/>
              <w:left w:w="100" w:type="dxa"/>
              <w:bottom w:w="80" w:type="dxa"/>
              <w:right w:w="100" w:type="dxa"/>
            </w:tcMar>
            <w:vAlign w:val="center"/>
          </w:tcPr>
          <w:p w14:paraId="568008A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D8F638" w14:textId="77777777" w:rsidR="00B4217E" w:rsidRPr="003538A8" w:rsidRDefault="00000000" w:rsidP="00867001">
            <w:pPr>
              <w:spacing w:after="0"/>
            </w:pPr>
            <w:r w:rsidRPr="003538A8">
              <w:t>5 puntos</w:t>
            </w:r>
          </w:p>
        </w:tc>
      </w:tr>
      <w:tr w:rsidR="003538A8" w:rsidRPr="003538A8" w14:paraId="5E7D7DEB" w14:textId="77777777">
        <w:trPr>
          <w:jc w:val="center"/>
        </w:trPr>
        <w:tc>
          <w:tcPr>
            <w:tcW w:w="2268" w:type="dxa"/>
            <w:shd w:val="clear" w:color="auto" w:fill="DCE6F1"/>
            <w:tcMar>
              <w:top w:w="80" w:type="dxa"/>
              <w:left w:w="100" w:type="dxa"/>
              <w:bottom w:w="80" w:type="dxa"/>
              <w:right w:w="100" w:type="dxa"/>
            </w:tcMar>
            <w:vAlign w:val="center"/>
          </w:tcPr>
          <w:p w14:paraId="3AD84640"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160BD1D4" w14:textId="77777777" w:rsidR="00B4217E" w:rsidRPr="003538A8" w:rsidRDefault="00000000" w:rsidP="00867001">
            <w:pPr>
              <w:spacing w:after="0"/>
            </w:pPr>
            <w:r w:rsidRPr="003538A8">
              <w:t>Alta</w:t>
            </w:r>
          </w:p>
        </w:tc>
      </w:tr>
      <w:tr w:rsidR="003538A8" w:rsidRPr="003538A8" w14:paraId="67F2C929" w14:textId="77777777">
        <w:trPr>
          <w:jc w:val="center"/>
        </w:trPr>
        <w:tc>
          <w:tcPr>
            <w:tcW w:w="2268" w:type="dxa"/>
            <w:shd w:val="clear" w:color="auto" w:fill="DCE6F1"/>
            <w:tcMar>
              <w:top w:w="80" w:type="dxa"/>
              <w:left w:w="100" w:type="dxa"/>
              <w:bottom w:w="80" w:type="dxa"/>
              <w:right w:w="100" w:type="dxa"/>
            </w:tcMar>
            <w:vAlign w:val="center"/>
          </w:tcPr>
          <w:p w14:paraId="0F547A4A"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36E41B29" w14:textId="77777777" w:rsidR="00B4217E" w:rsidRPr="003538A8" w:rsidRDefault="00000000" w:rsidP="00867001">
            <w:pPr>
              <w:spacing w:after="0"/>
            </w:pPr>
            <w:r w:rsidRPr="003538A8">
              <w:t xml:space="preserve">Da soporte a registro, </w:t>
            </w:r>
            <w:proofErr w:type="spellStart"/>
            <w:r w:rsidRPr="003538A8">
              <w:t>login</w:t>
            </w:r>
            <w:proofErr w:type="spellEnd"/>
            <w:r w:rsidRPr="003538A8">
              <w:t xml:space="preserve"> y favoritas. Sprint 2.</w:t>
            </w:r>
          </w:p>
        </w:tc>
      </w:tr>
      <w:tr w:rsidR="003538A8" w:rsidRPr="003538A8" w14:paraId="276B03E8" w14:textId="77777777">
        <w:trPr>
          <w:jc w:val="center"/>
        </w:trPr>
        <w:tc>
          <w:tcPr>
            <w:tcW w:w="2268" w:type="dxa"/>
            <w:shd w:val="clear" w:color="auto" w:fill="DCE6F1"/>
            <w:tcMar>
              <w:top w:w="80" w:type="dxa"/>
              <w:left w:w="100" w:type="dxa"/>
              <w:bottom w:w="80" w:type="dxa"/>
              <w:right w:w="100" w:type="dxa"/>
            </w:tcMar>
            <w:vAlign w:val="center"/>
          </w:tcPr>
          <w:p w14:paraId="681C1ED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9D8A628" w14:textId="77777777" w:rsidR="00B4217E" w:rsidRPr="003538A8" w:rsidRDefault="00000000" w:rsidP="00867001">
            <w:pPr>
              <w:spacing w:after="0"/>
            </w:pPr>
            <w:r w:rsidRPr="003538A8">
              <w:t>Sprint 2</w:t>
            </w:r>
          </w:p>
        </w:tc>
      </w:tr>
    </w:tbl>
    <w:p w14:paraId="4F8197AC" w14:textId="77777777" w:rsidR="00B4217E" w:rsidRPr="003538A8" w:rsidRDefault="00B4217E" w:rsidP="00A276C6"/>
    <w:p w14:paraId="39A48AC2" w14:textId="77777777" w:rsidR="00B4217E" w:rsidRPr="003538A8" w:rsidRDefault="00000000" w:rsidP="00867001">
      <w:pPr>
        <w:pStyle w:val="Ttulo2"/>
      </w:pPr>
      <w:bookmarkStart w:id="57" w:name="_Toc225107089"/>
      <w:r w:rsidRPr="003538A8">
        <w:t>HT-06 - API interna del sistema</w:t>
      </w:r>
      <w:bookmarkEnd w:id="5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78E0611" w14:textId="77777777">
        <w:trPr>
          <w:jc w:val="center"/>
        </w:trPr>
        <w:tc>
          <w:tcPr>
            <w:tcW w:w="2268" w:type="dxa"/>
            <w:shd w:val="clear" w:color="auto" w:fill="DCE6F1"/>
            <w:tcMar>
              <w:top w:w="80" w:type="dxa"/>
              <w:left w:w="100" w:type="dxa"/>
              <w:bottom w:w="80" w:type="dxa"/>
              <w:right w:w="100" w:type="dxa"/>
            </w:tcMar>
            <w:vAlign w:val="center"/>
          </w:tcPr>
          <w:p w14:paraId="786C162E"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59BDD84" w14:textId="77777777" w:rsidR="00B4217E" w:rsidRPr="003538A8" w:rsidRDefault="00000000" w:rsidP="00867001">
            <w:pPr>
              <w:spacing w:after="0"/>
            </w:pPr>
            <w:r w:rsidRPr="003538A8">
              <w:t>HT-06</w:t>
            </w:r>
          </w:p>
        </w:tc>
      </w:tr>
      <w:tr w:rsidR="003538A8" w:rsidRPr="003538A8" w14:paraId="3534735F" w14:textId="77777777">
        <w:trPr>
          <w:jc w:val="center"/>
        </w:trPr>
        <w:tc>
          <w:tcPr>
            <w:tcW w:w="2268" w:type="dxa"/>
            <w:shd w:val="clear" w:color="auto" w:fill="DCE6F1"/>
            <w:tcMar>
              <w:top w:w="80" w:type="dxa"/>
              <w:left w:w="100" w:type="dxa"/>
              <w:bottom w:w="80" w:type="dxa"/>
              <w:right w:w="100" w:type="dxa"/>
            </w:tcMar>
            <w:vAlign w:val="center"/>
          </w:tcPr>
          <w:p w14:paraId="0E8B9059"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1B2D5577" w14:textId="77777777" w:rsidR="00B4217E" w:rsidRPr="003538A8" w:rsidRDefault="00000000" w:rsidP="00867001">
            <w:pPr>
              <w:spacing w:after="0"/>
            </w:pPr>
            <w:proofErr w:type="gramStart"/>
            <w:r w:rsidRPr="003538A8">
              <w:t>API interna</w:t>
            </w:r>
            <w:proofErr w:type="gramEnd"/>
            <w:r w:rsidRPr="003538A8">
              <w:t xml:space="preserve"> del sistema</w:t>
            </w:r>
          </w:p>
        </w:tc>
      </w:tr>
      <w:tr w:rsidR="003538A8" w:rsidRPr="003538A8" w14:paraId="186C1E4B" w14:textId="77777777">
        <w:trPr>
          <w:jc w:val="center"/>
        </w:trPr>
        <w:tc>
          <w:tcPr>
            <w:tcW w:w="2268" w:type="dxa"/>
            <w:shd w:val="clear" w:color="auto" w:fill="DCE6F1"/>
            <w:tcMar>
              <w:top w:w="80" w:type="dxa"/>
              <w:left w:w="100" w:type="dxa"/>
              <w:bottom w:w="80" w:type="dxa"/>
              <w:right w:w="100" w:type="dxa"/>
            </w:tcMar>
            <w:vAlign w:val="center"/>
          </w:tcPr>
          <w:p w14:paraId="383AE5BE"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68C88E2" w14:textId="77777777" w:rsidR="00B4217E" w:rsidRPr="003538A8" w:rsidRDefault="00000000" w:rsidP="00867001">
            <w:pPr>
              <w:spacing w:after="0"/>
            </w:pPr>
            <w:r w:rsidRPr="003538A8">
              <w:t>Como equipo, queremos desarrollar una API interna para exponer búsquedas, recomendaciones, playas, favoritas y administración.</w:t>
            </w:r>
          </w:p>
        </w:tc>
      </w:tr>
      <w:tr w:rsidR="003538A8" w:rsidRPr="003538A8" w14:paraId="20523ED9" w14:textId="77777777">
        <w:trPr>
          <w:jc w:val="center"/>
        </w:trPr>
        <w:tc>
          <w:tcPr>
            <w:tcW w:w="2268" w:type="dxa"/>
            <w:shd w:val="clear" w:color="auto" w:fill="DCE6F1"/>
            <w:tcMar>
              <w:top w:w="80" w:type="dxa"/>
              <w:left w:w="100" w:type="dxa"/>
              <w:bottom w:w="80" w:type="dxa"/>
              <w:right w:w="100" w:type="dxa"/>
            </w:tcMar>
            <w:vAlign w:val="center"/>
          </w:tcPr>
          <w:p w14:paraId="06D2F51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6107480" w14:textId="77777777" w:rsidR="00B4217E" w:rsidRPr="003538A8" w:rsidRDefault="00000000" w:rsidP="00867001">
            <w:pPr>
              <w:spacing w:after="0"/>
              <w:jc w:val="left"/>
            </w:pPr>
            <w:r w:rsidRPr="003538A8">
              <w:t>• Existe una primera versión de la API o de sus contratos para las operaciones esenciales del sistema.</w:t>
            </w:r>
            <w:r w:rsidRPr="003538A8">
              <w:br/>
              <w:t>• Las respuestas siguen un formato coherente y validado en los casos previstos.</w:t>
            </w:r>
            <w:r w:rsidRPr="003538A8">
              <w:br/>
              <w:t>• La API queda mínimamente documentada para facilitar integración y pruebas.</w:t>
            </w:r>
          </w:p>
        </w:tc>
      </w:tr>
      <w:tr w:rsidR="003538A8" w:rsidRPr="003538A8" w14:paraId="78C27361" w14:textId="77777777">
        <w:trPr>
          <w:jc w:val="center"/>
        </w:trPr>
        <w:tc>
          <w:tcPr>
            <w:tcW w:w="2268" w:type="dxa"/>
            <w:shd w:val="clear" w:color="auto" w:fill="DCE6F1"/>
            <w:tcMar>
              <w:top w:w="80" w:type="dxa"/>
              <w:left w:w="100" w:type="dxa"/>
              <w:bottom w:w="80" w:type="dxa"/>
              <w:right w:w="100" w:type="dxa"/>
            </w:tcMar>
            <w:vAlign w:val="center"/>
          </w:tcPr>
          <w:p w14:paraId="0E41D75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EEEC32E" w14:textId="77777777" w:rsidR="00B4217E" w:rsidRPr="003538A8" w:rsidRDefault="00000000" w:rsidP="00867001">
            <w:pPr>
              <w:spacing w:after="0"/>
            </w:pPr>
            <w:r w:rsidRPr="003538A8">
              <w:t>8 puntos</w:t>
            </w:r>
          </w:p>
        </w:tc>
      </w:tr>
      <w:tr w:rsidR="003538A8" w:rsidRPr="003538A8" w14:paraId="361E32A3" w14:textId="77777777">
        <w:trPr>
          <w:jc w:val="center"/>
        </w:trPr>
        <w:tc>
          <w:tcPr>
            <w:tcW w:w="2268" w:type="dxa"/>
            <w:shd w:val="clear" w:color="auto" w:fill="DCE6F1"/>
            <w:tcMar>
              <w:top w:w="80" w:type="dxa"/>
              <w:left w:w="100" w:type="dxa"/>
              <w:bottom w:w="80" w:type="dxa"/>
              <w:right w:w="100" w:type="dxa"/>
            </w:tcMar>
            <w:vAlign w:val="center"/>
          </w:tcPr>
          <w:p w14:paraId="56D14EDE"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6CB7397" w14:textId="77777777" w:rsidR="00B4217E" w:rsidRPr="003538A8" w:rsidRDefault="00000000" w:rsidP="00867001">
            <w:pPr>
              <w:spacing w:after="0"/>
            </w:pPr>
            <w:r w:rsidRPr="003538A8">
              <w:t>Alta</w:t>
            </w:r>
          </w:p>
        </w:tc>
      </w:tr>
      <w:tr w:rsidR="003538A8" w:rsidRPr="003538A8" w14:paraId="6EE29B51" w14:textId="77777777">
        <w:trPr>
          <w:jc w:val="center"/>
        </w:trPr>
        <w:tc>
          <w:tcPr>
            <w:tcW w:w="2268" w:type="dxa"/>
            <w:shd w:val="clear" w:color="auto" w:fill="DCE6F1"/>
            <w:tcMar>
              <w:top w:w="80" w:type="dxa"/>
              <w:left w:w="100" w:type="dxa"/>
              <w:bottom w:w="80" w:type="dxa"/>
              <w:right w:w="100" w:type="dxa"/>
            </w:tcMar>
            <w:vAlign w:val="center"/>
          </w:tcPr>
          <w:p w14:paraId="3F895555"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29B679D" w14:textId="77777777" w:rsidR="00B4217E" w:rsidRPr="003538A8" w:rsidRDefault="00000000" w:rsidP="00867001">
            <w:pPr>
              <w:spacing w:after="0"/>
            </w:pPr>
            <w:r w:rsidRPr="003538A8">
              <w:t>Historia estructural del Sprint Zero.</w:t>
            </w:r>
          </w:p>
        </w:tc>
      </w:tr>
      <w:tr w:rsidR="003538A8" w:rsidRPr="003538A8" w14:paraId="605CF352" w14:textId="77777777">
        <w:trPr>
          <w:jc w:val="center"/>
        </w:trPr>
        <w:tc>
          <w:tcPr>
            <w:tcW w:w="2268" w:type="dxa"/>
            <w:shd w:val="clear" w:color="auto" w:fill="DCE6F1"/>
            <w:tcMar>
              <w:top w:w="80" w:type="dxa"/>
              <w:left w:w="100" w:type="dxa"/>
              <w:bottom w:w="80" w:type="dxa"/>
              <w:right w:w="100" w:type="dxa"/>
            </w:tcMar>
            <w:vAlign w:val="center"/>
          </w:tcPr>
          <w:p w14:paraId="066D75DB"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304EF6C0" w14:textId="77777777" w:rsidR="00B4217E" w:rsidRPr="003538A8" w:rsidRDefault="00000000" w:rsidP="00867001">
            <w:pPr>
              <w:spacing w:after="0"/>
            </w:pPr>
            <w:r w:rsidRPr="003538A8">
              <w:t>Sprint Zero</w:t>
            </w:r>
          </w:p>
        </w:tc>
      </w:tr>
    </w:tbl>
    <w:p w14:paraId="68EF8D3E" w14:textId="77777777" w:rsidR="00B4217E" w:rsidRPr="003538A8" w:rsidRDefault="00B4217E" w:rsidP="00A276C6"/>
    <w:p w14:paraId="52878C9C" w14:textId="77777777" w:rsidR="003137E0" w:rsidRDefault="003137E0">
      <w:pPr>
        <w:spacing w:after="200" w:line="276" w:lineRule="auto"/>
        <w:jc w:val="left"/>
        <w:rPr>
          <w:b/>
          <w:sz w:val="27"/>
        </w:rPr>
      </w:pPr>
      <w:bookmarkStart w:id="58" w:name="_Toc225107090"/>
      <w:r>
        <w:br w:type="page"/>
      </w:r>
    </w:p>
    <w:p w14:paraId="490A7869" w14:textId="5173621B" w:rsidR="00B4217E" w:rsidRPr="003538A8" w:rsidRDefault="00000000" w:rsidP="00867001">
      <w:pPr>
        <w:pStyle w:val="Ttulo2"/>
      </w:pPr>
      <w:r w:rsidRPr="003538A8">
        <w:lastRenderedPageBreak/>
        <w:t>HT-07 - Carga inicial de playas</w:t>
      </w:r>
      <w:bookmarkEnd w:id="5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5295CF9D" w14:textId="77777777">
        <w:trPr>
          <w:jc w:val="center"/>
        </w:trPr>
        <w:tc>
          <w:tcPr>
            <w:tcW w:w="2268" w:type="dxa"/>
            <w:shd w:val="clear" w:color="auto" w:fill="DCE6F1"/>
            <w:tcMar>
              <w:top w:w="80" w:type="dxa"/>
              <w:left w:w="100" w:type="dxa"/>
              <w:bottom w:w="80" w:type="dxa"/>
              <w:right w:w="100" w:type="dxa"/>
            </w:tcMar>
            <w:vAlign w:val="center"/>
          </w:tcPr>
          <w:p w14:paraId="31BA3BC6"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093D66C" w14:textId="77777777" w:rsidR="00B4217E" w:rsidRPr="003538A8" w:rsidRDefault="00000000" w:rsidP="00867001">
            <w:pPr>
              <w:spacing w:after="0"/>
            </w:pPr>
            <w:r w:rsidRPr="003538A8">
              <w:t>HT-07</w:t>
            </w:r>
          </w:p>
        </w:tc>
      </w:tr>
      <w:tr w:rsidR="003538A8" w:rsidRPr="003538A8" w14:paraId="6745AE16" w14:textId="77777777">
        <w:trPr>
          <w:jc w:val="center"/>
        </w:trPr>
        <w:tc>
          <w:tcPr>
            <w:tcW w:w="2268" w:type="dxa"/>
            <w:shd w:val="clear" w:color="auto" w:fill="DCE6F1"/>
            <w:tcMar>
              <w:top w:w="80" w:type="dxa"/>
              <w:left w:w="100" w:type="dxa"/>
              <w:bottom w:w="80" w:type="dxa"/>
              <w:right w:w="100" w:type="dxa"/>
            </w:tcMar>
            <w:vAlign w:val="center"/>
          </w:tcPr>
          <w:p w14:paraId="584AA6D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42EF0954" w14:textId="77777777" w:rsidR="00B4217E" w:rsidRPr="003538A8" w:rsidRDefault="00000000" w:rsidP="00867001">
            <w:pPr>
              <w:spacing w:after="0"/>
            </w:pPr>
            <w:r w:rsidRPr="003538A8">
              <w:t>Carga inicial de playas</w:t>
            </w:r>
          </w:p>
        </w:tc>
      </w:tr>
      <w:tr w:rsidR="003538A8" w:rsidRPr="003538A8" w14:paraId="4E4F7AB5" w14:textId="77777777">
        <w:trPr>
          <w:jc w:val="center"/>
        </w:trPr>
        <w:tc>
          <w:tcPr>
            <w:tcW w:w="2268" w:type="dxa"/>
            <w:shd w:val="clear" w:color="auto" w:fill="DCE6F1"/>
            <w:tcMar>
              <w:top w:w="80" w:type="dxa"/>
              <w:left w:w="100" w:type="dxa"/>
              <w:bottom w:w="80" w:type="dxa"/>
              <w:right w:w="100" w:type="dxa"/>
            </w:tcMar>
            <w:vAlign w:val="center"/>
          </w:tcPr>
          <w:p w14:paraId="77346246"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FAB00EE" w14:textId="77777777" w:rsidR="00B4217E" w:rsidRPr="003538A8" w:rsidRDefault="00000000" w:rsidP="00867001">
            <w:pPr>
              <w:spacing w:after="0"/>
            </w:pPr>
            <w:r w:rsidRPr="003538A8">
              <w:t>Como equipo, queremos poblar una base inicial de playas y atributos estáticos para disponer de datos de prueba reales o simulados.</w:t>
            </w:r>
          </w:p>
        </w:tc>
      </w:tr>
      <w:tr w:rsidR="003538A8" w:rsidRPr="003538A8" w14:paraId="7E65DF25" w14:textId="77777777">
        <w:trPr>
          <w:jc w:val="center"/>
        </w:trPr>
        <w:tc>
          <w:tcPr>
            <w:tcW w:w="2268" w:type="dxa"/>
            <w:shd w:val="clear" w:color="auto" w:fill="DCE6F1"/>
            <w:tcMar>
              <w:top w:w="80" w:type="dxa"/>
              <w:left w:w="100" w:type="dxa"/>
              <w:bottom w:w="80" w:type="dxa"/>
              <w:right w:w="100" w:type="dxa"/>
            </w:tcMar>
            <w:vAlign w:val="center"/>
          </w:tcPr>
          <w:p w14:paraId="5A23603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A2E5454" w14:textId="77777777" w:rsidR="00B4217E" w:rsidRPr="003538A8" w:rsidRDefault="00000000" w:rsidP="00867001">
            <w:pPr>
              <w:spacing w:after="0"/>
              <w:jc w:val="left"/>
            </w:pPr>
            <w:r w:rsidRPr="003538A8">
              <w:t xml:space="preserve">• Se dispone de una carga inicial de playas con atributos estáticos suficientes para probar el </w:t>
            </w:r>
            <w:proofErr w:type="spellStart"/>
            <w:r w:rsidRPr="003538A8">
              <w:t>recomendador</w:t>
            </w:r>
            <w:proofErr w:type="spellEnd"/>
            <w:r w:rsidRPr="003538A8">
              <w:t>.</w:t>
            </w:r>
            <w:r w:rsidRPr="003538A8">
              <w:br/>
              <w:t>• El proceso de carga puede repetirse sin generar inconsistencias graves o duplicados no controlados.</w:t>
            </w:r>
            <w:r w:rsidRPr="003538A8">
              <w:br/>
              <w:t>• Los datos semilla cubren los casos mínimos necesarios para el MVP académico.</w:t>
            </w:r>
          </w:p>
        </w:tc>
      </w:tr>
      <w:tr w:rsidR="003538A8" w:rsidRPr="003538A8" w14:paraId="7AB94FDD" w14:textId="77777777">
        <w:trPr>
          <w:jc w:val="center"/>
        </w:trPr>
        <w:tc>
          <w:tcPr>
            <w:tcW w:w="2268" w:type="dxa"/>
            <w:shd w:val="clear" w:color="auto" w:fill="DCE6F1"/>
            <w:tcMar>
              <w:top w:w="80" w:type="dxa"/>
              <w:left w:w="100" w:type="dxa"/>
              <w:bottom w:w="80" w:type="dxa"/>
              <w:right w:w="100" w:type="dxa"/>
            </w:tcMar>
            <w:vAlign w:val="center"/>
          </w:tcPr>
          <w:p w14:paraId="252E9D55"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08568858" w14:textId="77777777" w:rsidR="00B4217E" w:rsidRPr="003538A8" w:rsidRDefault="00000000" w:rsidP="00867001">
            <w:pPr>
              <w:spacing w:after="0"/>
            </w:pPr>
            <w:r w:rsidRPr="003538A8">
              <w:t>5 puntos</w:t>
            </w:r>
          </w:p>
        </w:tc>
      </w:tr>
      <w:tr w:rsidR="003538A8" w:rsidRPr="003538A8" w14:paraId="484C20A9" w14:textId="77777777">
        <w:trPr>
          <w:jc w:val="center"/>
        </w:trPr>
        <w:tc>
          <w:tcPr>
            <w:tcW w:w="2268" w:type="dxa"/>
            <w:shd w:val="clear" w:color="auto" w:fill="DCE6F1"/>
            <w:tcMar>
              <w:top w:w="80" w:type="dxa"/>
              <w:left w:w="100" w:type="dxa"/>
              <w:bottom w:w="80" w:type="dxa"/>
              <w:right w:w="100" w:type="dxa"/>
            </w:tcMar>
            <w:vAlign w:val="center"/>
          </w:tcPr>
          <w:p w14:paraId="3239BE75"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6C4C5B01" w14:textId="77777777" w:rsidR="00B4217E" w:rsidRPr="003538A8" w:rsidRDefault="00000000" w:rsidP="00867001">
            <w:pPr>
              <w:spacing w:after="0"/>
            </w:pPr>
            <w:r w:rsidRPr="003538A8">
              <w:t>Alta</w:t>
            </w:r>
          </w:p>
        </w:tc>
      </w:tr>
      <w:tr w:rsidR="003538A8" w:rsidRPr="003538A8" w14:paraId="23DB26DD" w14:textId="77777777">
        <w:trPr>
          <w:jc w:val="center"/>
        </w:trPr>
        <w:tc>
          <w:tcPr>
            <w:tcW w:w="2268" w:type="dxa"/>
            <w:shd w:val="clear" w:color="auto" w:fill="DCE6F1"/>
            <w:tcMar>
              <w:top w:w="80" w:type="dxa"/>
              <w:left w:w="100" w:type="dxa"/>
              <w:bottom w:w="80" w:type="dxa"/>
              <w:right w:w="100" w:type="dxa"/>
            </w:tcMar>
            <w:vAlign w:val="center"/>
          </w:tcPr>
          <w:p w14:paraId="2B8DD16E"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AA84139" w14:textId="77777777" w:rsidR="00B4217E" w:rsidRPr="003538A8" w:rsidRDefault="00000000" w:rsidP="00867001">
            <w:pPr>
              <w:spacing w:after="0"/>
            </w:pPr>
            <w:r w:rsidRPr="003538A8">
              <w:t>Historia del Sprint Zero con impacto directo en todas las demos.</w:t>
            </w:r>
          </w:p>
        </w:tc>
      </w:tr>
      <w:tr w:rsidR="003538A8" w:rsidRPr="003538A8" w14:paraId="51C81234" w14:textId="77777777">
        <w:trPr>
          <w:jc w:val="center"/>
        </w:trPr>
        <w:tc>
          <w:tcPr>
            <w:tcW w:w="2268" w:type="dxa"/>
            <w:shd w:val="clear" w:color="auto" w:fill="DCE6F1"/>
            <w:tcMar>
              <w:top w:w="80" w:type="dxa"/>
              <w:left w:w="100" w:type="dxa"/>
              <w:bottom w:w="80" w:type="dxa"/>
              <w:right w:w="100" w:type="dxa"/>
            </w:tcMar>
            <w:vAlign w:val="center"/>
          </w:tcPr>
          <w:p w14:paraId="296EA934"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55DFD38" w14:textId="77777777" w:rsidR="00B4217E" w:rsidRPr="003538A8" w:rsidRDefault="00000000" w:rsidP="00867001">
            <w:pPr>
              <w:spacing w:after="0"/>
            </w:pPr>
            <w:r w:rsidRPr="003538A8">
              <w:t>Sprint Zero</w:t>
            </w:r>
          </w:p>
        </w:tc>
      </w:tr>
    </w:tbl>
    <w:p w14:paraId="036F2BF6" w14:textId="77777777" w:rsidR="00B4217E" w:rsidRPr="003538A8" w:rsidRDefault="00B4217E" w:rsidP="00A276C6"/>
    <w:p w14:paraId="5AF63264" w14:textId="77777777" w:rsidR="00B4217E" w:rsidRPr="003538A8" w:rsidRDefault="00000000" w:rsidP="00867001">
      <w:pPr>
        <w:pStyle w:val="Ttulo2"/>
      </w:pPr>
      <w:bookmarkStart w:id="59" w:name="_Toc225107091"/>
      <w:r w:rsidRPr="003538A8">
        <w:t>HT-08 - Manejo de errores y tolerancia a fallos</w:t>
      </w:r>
      <w:bookmarkEnd w:id="5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8791B6" w14:textId="77777777">
        <w:trPr>
          <w:jc w:val="center"/>
        </w:trPr>
        <w:tc>
          <w:tcPr>
            <w:tcW w:w="2268" w:type="dxa"/>
            <w:shd w:val="clear" w:color="auto" w:fill="DCE6F1"/>
            <w:tcMar>
              <w:top w:w="80" w:type="dxa"/>
              <w:left w:w="100" w:type="dxa"/>
              <w:bottom w:w="80" w:type="dxa"/>
              <w:right w:w="100" w:type="dxa"/>
            </w:tcMar>
            <w:vAlign w:val="center"/>
          </w:tcPr>
          <w:p w14:paraId="31F7FEBF"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1F4A5C1" w14:textId="77777777" w:rsidR="00B4217E" w:rsidRPr="003538A8" w:rsidRDefault="00000000" w:rsidP="00867001">
            <w:pPr>
              <w:spacing w:after="0"/>
            </w:pPr>
            <w:r w:rsidRPr="003538A8">
              <w:t>HT-08</w:t>
            </w:r>
          </w:p>
        </w:tc>
      </w:tr>
      <w:tr w:rsidR="003538A8" w:rsidRPr="003538A8" w14:paraId="68B99989" w14:textId="77777777">
        <w:trPr>
          <w:jc w:val="center"/>
        </w:trPr>
        <w:tc>
          <w:tcPr>
            <w:tcW w:w="2268" w:type="dxa"/>
            <w:shd w:val="clear" w:color="auto" w:fill="DCE6F1"/>
            <w:tcMar>
              <w:top w:w="80" w:type="dxa"/>
              <w:left w:w="100" w:type="dxa"/>
              <w:bottom w:w="80" w:type="dxa"/>
              <w:right w:w="100" w:type="dxa"/>
            </w:tcMar>
            <w:vAlign w:val="center"/>
          </w:tcPr>
          <w:p w14:paraId="78EDE096"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58CDC2DE" w14:textId="77777777" w:rsidR="00B4217E" w:rsidRPr="003538A8" w:rsidRDefault="00000000" w:rsidP="00867001">
            <w:pPr>
              <w:spacing w:after="0"/>
            </w:pPr>
            <w:r w:rsidRPr="003538A8">
              <w:t>Manejo de errores y tolerancia a fallos</w:t>
            </w:r>
          </w:p>
        </w:tc>
      </w:tr>
      <w:tr w:rsidR="003538A8" w:rsidRPr="003538A8" w14:paraId="1A2240E2" w14:textId="77777777">
        <w:trPr>
          <w:jc w:val="center"/>
        </w:trPr>
        <w:tc>
          <w:tcPr>
            <w:tcW w:w="2268" w:type="dxa"/>
            <w:shd w:val="clear" w:color="auto" w:fill="DCE6F1"/>
            <w:tcMar>
              <w:top w:w="80" w:type="dxa"/>
              <w:left w:w="100" w:type="dxa"/>
              <w:bottom w:w="80" w:type="dxa"/>
              <w:right w:w="100" w:type="dxa"/>
            </w:tcMar>
            <w:vAlign w:val="center"/>
          </w:tcPr>
          <w:p w14:paraId="33440346"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33E5A7D" w14:textId="77777777" w:rsidR="00B4217E" w:rsidRPr="003538A8" w:rsidRDefault="00000000" w:rsidP="00867001">
            <w:pPr>
              <w:spacing w:after="0"/>
            </w:pPr>
            <w:r w:rsidRPr="003538A8">
              <w:t>Como equipo, queremos implementar manejo de errores y tolerancia a fallos de servicios externos.</w:t>
            </w:r>
          </w:p>
        </w:tc>
      </w:tr>
      <w:tr w:rsidR="003538A8" w:rsidRPr="003538A8" w14:paraId="41EBFE9D" w14:textId="77777777">
        <w:trPr>
          <w:jc w:val="center"/>
        </w:trPr>
        <w:tc>
          <w:tcPr>
            <w:tcW w:w="2268" w:type="dxa"/>
            <w:shd w:val="clear" w:color="auto" w:fill="DCE6F1"/>
            <w:tcMar>
              <w:top w:w="80" w:type="dxa"/>
              <w:left w:w="100" w:type="dxa"/>
              <w:bottom w:w="80" w:type="dxa"/>
              <w:right w:w="100" w:type="dxa"/>
            </w:tcMar>
            <w:vAlign w:val="center"/>
          </w:tcPr>
          <w:p w14:paraId="2F1FDEEA"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4B7956A" w14:textId="77777777" w:rsidR="00B4217E" w:rsidRPr="003538A8" w:rsidRDefault="00000000" w:rsidP="00867001">
            <w:pPr>
              <w:spacing w:after="0"/>
              <w:jc w:val="left"/>
            </w:pPr>
            <w:r w:rsidRPr="003538A8">
              <w:t>• El sistema maneja fallos de servicios externos sin bloquear por completo la aplicación.</w:t>
            </w:r>
            <w:r w:rsidRPr="003538A8">
              <w:br/>
              <w:t>• Los errores relevantes quedan registrados para diagnóstico técnico.</w:t>
            </w:r>
            <w:r w:rsidRPr="003538A8">
              <w:br/>
              <w:t>• Cuando procede, se ofrece una respuesta degradada o un mensaje comprensible al usuario.</w:t>
            </w:r>
          </w:p>
        </w:tc>
      </w:tr>
      <w:tr w:rsidR="003538A8" w:rsidRPr="003538A8" w14:paraId="27B29A42" w14:textId="77777777">
        <w:trPr>
          <w:jc w:val="center"/>
        </w:trPr>
        <w:tc>
          <w:tcPr>
            <w:tcW w:w="2268" w:type="dxa"/>
            <w:shd w:val="clear" w:color="auto" w:fill="DCE6F1"/>
            <w:tcMar>
              <w:top w:w="80" w:type="dxa"/>
              <w:left w:w="100" w:type="dxa"/>
              <w:bottom w:w="80" w:type="dxa"/>
              <w:right w:w="100" w:type="dxa"/>
            </w:tcMar>
            <w:vAlign w:val="center"/>
          </w:tcPr>
          <w:p w14:paraId="1593B7A9"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EF99414" w14:textId="77777777" w:rsidR="00B4217E" w:rsidRPr="003538A8" w:rsidRDefault="00000000" w:rsidP="00867001">
            <w:pPr>
              <w:spacing w:after="0"/>
            </w:pPr>
            <w:r w:rsidRPr="003538A8">
              <w:t>5 puntos</w:t>
            </w:r>
          </w:p>
        </w:tc>
      </w:tr>
      <w:tr w:rsidR="003538A8" w:rsidRPr="003538A8" w14:paraId="6B547D6C" w14:textId="77777777">
        <w:trPr>
          <w:jc w:val="center"/>
        </w:trPr>
        <w:tc>
          <w:tcPr>
            <w:tcW w:w="2268" w:type="dxa"/>
            <w:shd w:val="clear" w:color="auto" w:fill="DCE6F1"/>
            <w:tcMar>
              <w:top w:w="80" w:type="dxa"/>
              <w:left w:w="100" w:type="dxa"/>
              <w:bottom w:w="80" w:type="dxa"/>
              <w:right w:w="100" w:type="dxa"/>
            </w:tcMar>
            <w:vAlign w:val="center"/>
          </w:tcPr>
          <w:p w14:paraId="09D4AB66"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EC01E3A" w14:textId="77777777" w:rsidR="00B4217E" w:rsidRPr="003538A8" w:rsidRDefault="00000000" w:rsidP="00867001">
            <w:pPr>
              <w:spacing w:after="0"/>
            </w:pPr>
            <w:r w:rsidRPr="003538A8">
              <w:t>Alta</w:t>
            </w:r>
          </w:p>
        </w:tc>
      </w:tr>
      <w:tr w:rsidR="003538A8" w:rsidRPr="003538A8" w14:paraId="09DFA9E3" w14:textId="77777777">
        <w:trPr>
          <w:jc w:val="center"/>
        </w:trPr>
        <w:tc>
          <w:tcPr>
            <w:tcW w:w="2268" w:type="dxa"/>
            <w:shd w:val="clear" w:color="auto" w:fill="DCE6F1"/>
            <w:tcMar>
              <w:top w:w="80" w:type="dxa"/>
              <w:left w:w="100" w:type="dxa"/>
              <w:bottom w:w="80" w:type="dxa"/>
              <w:right w:w="100" w:type="dxa"/>
            </w:tcMar>
            <w:vAlign w:val="center"/>
          </w:tcPr>
          <w:p w14:paraId="235C76B9"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2D434CA2" w14:textId="77777777" w:rsidR="00B4217E" w:rsidRPr="003538A8" w:rsidRDefault="00000000" w:rsidP="00867001">
            <w:pPr>
              <w:spacing w:after="0"/>
            </w:pPr>
            <w:r w:rsidRPr="003538A8">
              <w:t xml:space="preserve">Importante para Sprint 1 por la dependencia de </w:t>
            </w:r>
            <w:proofErr w:type="spellStart"/>
            <w:r w:rsidRPr="003538A8">
              <w:t>OpenMeteo</w:t>
            </w:r>
            <w:proofErr w:type="spellEnd"/>
            <w:r w:rsidRPr="003538A8">
              <w:t>.</w:t>
            </w:r>
          </w:p>
        </w:tc>
      </w:tr>
      <w:tr w:rsidR="003538A8" w:rsidRPr="003538A8" w14:paraId="69069029" w14:textId="77777777">
        <w:trPr>
          <w:jc w:val="center"/>
        </w:trPr>
        <w:tc>
          <w:tcPr>
            <w:tcW w:w="2268" w:type="dxa"/>
            <w:shd w:val="clear" w:color="auto" w:fill="DCE6F1"/>
            <w:tcMar>
              <w:top w:w="80" w:type="dxa"/>
              <w:left w:w="100" w:type="dxa"/>
              <w:bottom w:w="80" w:type="dxa"/>
              <w:right w:w="100" w:type="dxa"/>
            </w:tcMar>
            <w:vAlign w:val="center"/>
          </w:tcPr>
          <w:p w14:paraId="6485246E"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62D38E4A" w14:textId="77777777" w:rsidR="00B4217E" w:rsidRPr="003538A8" w:rsidRDefault="00000000" w:rsidP="00867001">
            <w:pPr>
              <w:spacing w:after="0"/>
            </w:pPr>
            <w:r w:rsidRPr="003538A8">
              <w:t>Sprint 1</w:t>
            </w:r>
          </w:p>
        </w:tc>
      </w:tr>
    </w:tbl>
    <w:p w14:paraId="3BD56896" w14:textId="77777777" w:rsidR="00B4217E" w:rsidRPr="003538A8" w:rsidRDefault="00B4217E" w:rsidP="00A276C6"/>
    <w:p w14:paraId="2BE4E34C" w14:textId="77777777" w:rsidR="003137E0" w:rsidRDefault="003137E0">
      <w:pPr>
        <w:spacing w:after="200" w:line="276" w:lineRule="auto"/>
        <w:jc w:val="left"/>
        <w:rPr>
          <w:b/>
          <w:sz w:val="27"/>
        </w:rPr>
      </w:pPr>
      <w:bookmarkStart w:id="60" w:name="_Toc225107092"/>
      <w:r>
        <w:br w:type="page"/>
      </w:r>
    </w:p>
    <w:p w14:paraId="051A075B" w14:textId="352A1E9B" w:rsidR="00B4217E" w:rsidRPr="003538A8" w:rsidRDefault="00000000" w:rsidP="00867001">
      <w:pPr>
        <w:pStyle w:val="Ttulo2"/>
      </w:pPr>
      <w:r w:rsidRPr="003538A8">
        <w:lastRenderedPageBreak/>
        <w:t>HT-09 - Pruebas unitarias de recomendación</w:t>
      </w:r>
      <w:bookmarkEnd w:id="60"/>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69787D" w14:textId="77777777">
        <w:trPr>
          <w:jc w:val="center"/>
        </w:trPr>
        <w:tc>
          <w:tcPr>
            <w:tcW w:w="2268" w:type="dxa"/>
            <w:shd w:val="clear" w:color="auto" w:fill="DCE6F1"/>
            <w:tcMar>
              <w:top w:w="80" w:type="dxa"/>
              <w:left w:w="100" w:type="dxa"/>
              <w:bottom w:w="80" w:type="dxa"/>
              <w:right w:w="100" w:type="dxa"/>
            </w:tcMar>
            <w:vAlign w:val="center"/>
          </w:tcPr>
          <w:p w14:paraId="5298DEC3"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DA6BB3A" w14:textId="77777777" w:rsidR="00B4217E" w:rsidRPr="003538A8" w:rsidRDefault="00000000" w:rsidP="00867001">
            <w:pPr>
              <w:spacing w:after="0"/>
            </w:pPr>
            <w:r w:rsidRPr="003538A8">
              <w:t>HT-09</w:t>
            </w:r>
          </w:p>
        </w:tc>
      </w:tr>
      <w:tr w:rsidR="003538A8" w:rsidRPr="003538A8" w14:paraId="37DBB14D" w14:textId="77777777">
        <w:trPr>
          <w:jc w:val="center"/>
        </w:trPr>
        <w:tc>
          <w:tcPr>
            <w:tcW w:w="2268" w:type="dxa"/>
            <w:shd w:val="clear" w:color="auto" w:fill="DCE6F1"/>
            <w:tcMar>
              <w:top w:w="80" w:type="dxa"/>
              <w:left w:w="100" w:type="dxa"/>
              <w:bottom w:w="80" w:type="dxa"/>
              <w:right w:w="100" w:type="dxa"/>
            </w:tcMar>
            <w:vAlign w:val="center"/>
          </w:tcPr>
          <w:p w14:paraId="394013C6"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A436DE4" w14:textId="77777777" w:rsidR="00B4217E" w:rsidRPr="003538A8" w:rsidRDefault="00000000" w:rsidP="00867001">
            <w:pPr>
              <w:spacing w:after="0"/>
            </w:pPr>
            <w:r w:rsidRPr="003538A8">
              <w:t>Pruebas unitarias de recomendación</w:t>
            </w:r>
          </w:p>
        </w:tc>
      </w:tr>
      <w:tr w:rsidR="003538A8" w:rsidRPr="003538A8" w14:paraId="58AFFD11" w14:textId="77777777">
        <w:trPr>
          <w:jc w:val="center"/>
        </w:trPr>
        <w:tc>
          <w:tcPr>
            <w:tcW w:w="2268" w:type="dxa"/>
            <w:shd w:val="clear" w:color="auto" w:fill="DCE6F1"/>
            <w:tcMar>
              <w:top w:w="80" w:type="dxa"/>
              <w:left w:w="100" w:type="dxa"/>
              <w:bottom w:w="80" w:type="dxa"/>
              <w:right w:w="100" w:type="dxa"/>
            </w:tcMar>
            <w:vAlign w:val="center"/>
          </w:tcPr>
          <w:p w14:paraId="022D98EA"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A4FF67E" w14:textId="77777777" w:rsidR="00B4217E" w:rsidRPr="003538A8" w:rsidRDefault="00000000" w:rsidP="00867001">
            <w:pPr>
              <w:spacing w:after="0"/>
            </w:pPr>
            <w:r w:rsidRPr="003538A8">
              <w:t>Como equipo, queremos añadir pruebas unitarias para la lógica de recomendación.</w:t>
            </w:r>
          </w:p>
        </w:tc>
      </w:tr>
      <w:tr w:rsidR="003538A8" w:rsidRPr="003538A8" w14:paraId="73E502EB" w14:textId="77777777">
        <w:trPr>
          <w:jc w:val="center"/>
        </w:trPr>
        <w:tc>
          <w:tcPr>
            <w:tcW w:w="2268" w:type="dxa"/>
            <w:shd w:val="clear" w:color="auto" w:fill="DCE6F1"/>
            <w:tcMar>
              <w:top w:w="80" w:type="dxa"/>
              <w:left w:w="100" w:type="dxa"/>
              <w:bottom w:w="80" w:type="dxa"/>
              <w:right w:w="100" w:type="dxa"/>
            </w:tcMar>
            <w:vAlign w:val="center"/>
          </w:tcPr>
          <w:p w14:paraId="728C55FB"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0CCB721A" w14:textId="77777777" w:rsidR="00B4217E" w:rsidRPr="003538A8" w:rsidRDefault="00000000" w:rsidP="00867001">
            <w:pPr>
              <w:spacing w:after="0"/>
              <w:jc w:val="left"/>
            </w:pPr>
            <w:r w:rsidRPr="003538A8">
              <w:t>• La lógica de recomendación dispone de pruebas unitarias sobre casos normales y de borde.</w:t>
            </w:r>
            <w:r w:rsidRPr="003538A8">
              <w:br/>
              <w:t>• La batería de pruebas puede ejecutarse de forma automática por cualquier miembro del equipo.</w:t>
            </w:r>
            <w:r w:rsidRPr="003538A8">
              <w:br/>
              <w:t>• La historia no se considera aceptada si fallan las pruebas definidas como obligatorias.</w:t>
            </w:r>
          </w:p>
        </w:tc>
      </w:tr>
      <w:tr w:rsidR="003538A8" w:rsidRPr="003538A8" w14:paraId="7C7869F3" w14:textId="77777777">
        <w:trPr>
          <w:jc w:val="center"/>
        </w:trPr>
        <w:tc>
          <w:tcPr>
            <w:tcW w:w="2268" w:type="dxa"/>
            <w:shd w:val="clear" w:color="auto" w:fill="DCE6F1"/>
            <w:tcMar>
              <w:top w:w="80" w:type="dxa"/>
              <w:left w:w="100" w:type="dxa"/>
              <w:bottom w:w="80" w:type="dxa"/>
              <w:right w:w="100" w:type="dxa"/>
            </w:tcMar>
            <w:vAlign w:val="center"/>
          </w:tcPr>
          <w:p w14:paraId="33ADE96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1E01452" w14:textId="77777777" w:rsidR="00B4217E" w:rsidRPr="003538A8" w:rsidRDefault="00000000" w:rsidP="00867001">
            <w:pPr>
              <w:spacing w:after="0"/>
            </w:pPr>
            <w:r w:rsidRPr="003538A8">
              <w:t>5 puntos</w:t>
            </w:r>
          </w:p>
        </w:tc>
      </w:tr>
      <w:tr w:rsidR="003538A8" w:rsidRPr="003538A8" w14:paraId="31709FE7" w14:textId="77777777">
        <w:trPr>
          <w:jc w:val="center"/>
        </w:trPr>
        <w:tc>
          <w:tcPr>
            <w:tcW w:w="2268" w:type="dxa"/>
            <w:shd w:val="clear" w:color="auto" w:fill="DCE6F1"/>
            <w:tcMar>
              <w:top w:w="80" w:type="dxa"/>
              <w:left w:w="100" w:type="dxa"/>
              <w:bottom w:w="80" w:type="dxa"/>
              <w:right w:w="100" w:type="dxa"/>
            </w:tcMar>
            <w:vAlign w:val="center"/>
          </w:tcPr>
          <w:p w14:paraId="32857927"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458599F8" w14:textId="77777777" w:rsidR="00B4217E" w:rsidRPr="003538A8" w:rsidRDefault="00000000" w:rsidP="00867001">
            <w:pPr>
              <w:spacing w:after="0"/>
            </w:pPr>
            <w:r w:rsidRPr="003538A8">
              <w:t>Alta</w:t>
            </w:r>
          </w:p>
        </w:tc>
      </w:tr>
      <w:tr w:rsidR="003538A8" w:rsidRPr="003538A8" w14:paraId="38911320" w14:textId="77777777">
        <w:trPr>
          <w:jc w:val="center"/>
        </w:trPr>
        <w:tc>
          <w:tcPr>
            <w:tcW w:w="2268" w:type="dxa"/>
            <w:shd w:val="clear" w:color="auto" w:fill="DCE6F1"/>
            <w:tcMar>
              <w:top w:w="80" w:type="dxa"/>
              <w:left w:w="100" w:type="dxa"/>
              <w:bottom w:w="80" w:type="dxa"/>
              <w:right w:w="100" w:type="dxa"/>
            </w:tcMar>
            <w:vAlign w:val="center"/>
          </w:tcPr>
          <w:p w14:paraId="48B32E7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D0A8B5C" w14:textId="77777777" w:rsidR="00B4217E" w:rsidRPr="003538A8" w:rsidRDefault="00000000" w:rsidP="00867001">
            <w:pPr>
              <w:spacing w:after="0"/>
            </w:pPr>
            <w:r w:rsidRPr="003538A8">
              <w:t>Planificada para Sprint 2 aunque conviene introducirla en cuanto el motor sea estable.</w:t>
            </w:r>
          </w:p>
        </w:tc>
      </w:tr>
      <w:tr w:rsidR="003538A8" w:rsidRPr="003538A8" w14:paraId="1AC8F5F4" w14:textId="77777777">
        <w:trPr>
          <w:jc w:val="center"/>
        </w:trPr>
        <w:tc>
          <w:tcPr>
            <w:tcW w:w="2268" w:type="dxa"/>
            <w:shd w:val="clear" w:color="auto" w:fill="DCE6F1"/>
            <w:tcMar>
              <w:top w:w="80" w:type="dxa"/>
              <w:left w:w="100" w:type="dxa"/>
              <w:bottom w:w="80" w:type="dxa"/>
              <w:right w:w="100" w:type="dxa"/>
            </w:tcMar>
            <w:vAlign w:val="center"/>
          </w:tcPr>
          <w:p w14:paraId="30979023"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1815C91" w14:textId="77777777" w:rsidR="00B4217E" w:rsidRPr="003538A8" w:rsidRDefault="00000000" w:rsidP="00867001">
            <w:pPr>
              <w:spacing w:after="0"/>
            </w:pPr>
            <w:r w:rsidRPr="003538A8">
              <w:t>Sprint 2</w:t>
            </w:r>
          </w:p>
        </w:tc>
      </w:tr>
    </w:tbl>
    <w:p w14:paraId="2A904BDD" w14:textId="77777777" w:rsidR="00B4217E" w:rsidRPr="003538A8" w:rsidRDefault="00B4217E" w:rsidP="00A276C6"/>
    <w:p w14:paraId="7CBB15ED" w14:textId="77777777" w:rsidR="00B4217E" w:rsidRPr="003538A8" w:rsidRDefault="00000000" w:rsidP="00867001">
      <w:pPr>
        <w:pStyle w:val="Ttulo2"/>
      </w:pPr>
      <w:bookmarkStart w:id="61" w:name="_Toc225107093"/>
      <w:r w:rsidRPr="003538A8">
        <w:t>HT-10 - Pruebas de integración</w:t>
      </w:r>
      <w:bookmarkEnd w:id="61"/>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433A6545" w14:textId="77777777">
        <w:trPr>
          <w:jc w:val="center"/>
        </w:trPr>
        <w:tc>
          <w:tcPr>
            <w:tcW w:w="2268" w:type="dxa"/>
            <w:shd w:val="clear" w:color="auto" w:fill="DCE6F1"/>
            <w:tcMar>
              <w:top w:w="80" w:type="dxa"/>
              <w:left w:w="100" w:type="dxa"/>
              <w:bottom w:w="80" w:type="dxa"/>
              <w:right w:w="100" w:type="dxa"/>
            </w:tcMar>
            <w:vAlign w:val="center"/>
          </w:tcPr>
          <w:p w14:paraId="30453197"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698C3782" w14:textId="77777777" w:rsidR="00B4217E" w:rsidRPr="003538A8" w:rsidRDefault="00000000" w:rsidP="00867001">
            <w:pPr>
              <w:spacing w:after="0"/>
            </w:pPr>
            <w:r w:rsidRPr="003538A8">
              <w:t>HT-10</w:t>
            </w:r>
          </w:p>
        </w:tc>
      </w:tr>
      <w:tr w:rsidR="003538A8" w:rsidRPr="003538A8" w14:paraId="243DBD51" w14:textId="77777777">
        <w:trPr>
          <w:jc w:val="center"/>
        </w:trPr>
        <w:tc>
          <w:tcPr>
            <w:tcW w:w="2268" w:type="dxa"/>
            <w:shd w:val="clear" w:color="auto" w:fill="DCE6F1"/>
            <w:tcMar>
              <w:top w:w="80" w:type="dxa"/>
              <w:left w:w="100" w:type="dxa"/>
              <w:bottom w:w="80" w:type="dxa"/>
              <w:right w:w="100" w:type="dxa"/>
            </w:tcMar>
            <w:vAlign w:val="center"/>
          </w:tcPr>
          <w:p w14:paraId="324BE940"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5400648" w14:textId="77777777" w:rsidR="00B4217E" w:rsidRPr="003538A8" w:rsidRDefault="00000000" w:rsidP="00867001">
            <w:pPr>
              <w:spacing w:after="0"/>
            </w:pPr>
            <w:r w:rsidRPr="003538A8">
              <w:t>Pruebas de integración</w:t>
            </w:r>
          </w:p>
        </w:tc>
      </w:tr>
      <w:tr w:rsidR="003538A8" w:rsidRPr="003538A8" w14:paraId="525815B1" w14:textId="77777777">
        <w:trPr>
          <w:jc w:val="center"/>
        </w:trPr>
        <w:tc>
          <w:tcPr>
            <w:tcW w:w="2268" w:type="dxa"/>
            <w:shd w:val="clear" w:color="auto" w:fill="DCE6F1"/>
            <w:tcMar>
              <w:top w:w="80" w:type="dxa"/>
              <w:left w:w="100" w:type="dxa"/>
              <w:bottom w:w="80" w:type="dxa"/>
              <w:right w:w="100" w:type="dxa"/>
            </w:tcMar>
            <w:vAlign w:val="center"/>
          </w:tcPr>
          <w:p w14:paraId="6F949900"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2BE8744" w14:textId="77777777" w:rsidR="00B4217E" w:rsidRPr="003538A8" w:rsidRDefault="00000000" w:rsidP="00867001">
            <w:pPr>
              <w:spacing w:after="0"/>
            </w:pPr>
            <w:r w:rsidRPr="003538A8">
              <w:t>Como equipo, queremos añadir pruebas de integración sobre la comunicación con servicios externos y base de datos.</w:t>
            </w:r>
          </w:p>
        </w:tc>
      </w:tr>
      <w:tr w:rsidR="003538A8" w:rsidRPr="003538A8" w14:paraId="0EE3DFB9" w14:textId="77777777">
        <w:trPr>
          <w:jc w:val="center"/>
        </w:trPr>
        <w:tc>
          <w:tcPr>
            <w:tcW w:w="2268" w:type="dxa"/>
            <w:shd w:val="clear" w:color="auto" w:fill="DCE6F1"/>
            <w:tcMar>
              <w:top w:w="80" w:type="dxa"/>
              <w:left w:w="100" w:type="dxa"/>
              <w:bottom w:w="80" w:type="dxa"/>
              <w:right w:w="100" w:type="dxa"/>
            </w:tcMar>
            <w:vAlign w:val="center"/>
          </w:tcPr>
          <w:p w14:paraId="184506E9"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2B26E9CB" w14:textId="77777777" w:rsidR="00B4217E" w:rsidRPr="003538A8" w:rsidRDefault="00000000" w:rsidP="00867001">
            <w:pPr>
              <w:spacing w:after="0"/>
              <w:jc w:val="left"/>
            </w:pPr>
            <w:r w:rsidRPr="003538A8">
              <w:t>• Existen pruebas de integración para validar base de datos y consumo de servicios externos relevantes.</w:t>
            </w:r>
            <w:r w:rsidRPr="003538A8">
              <w:br/>
              <w:t>• Las pruebas se ejecutan en un entorno documentado con datos de prueba conocidos.</w:t>
            </w:r>
            <w:r w:rsidRPr="003538A8">
              <w:br/>
              <w:t>• Los flujos críticos entre módulos quedan verificados sin depender solo de comprobación manual.</w:t>
            </w:r>
          </w:p>
        </w:tc>
      </w:tr>
      <w:tr w:rsidR="003538A8" w:rsidRPr="003538A8" w14:paraId="334E9321" w14:textId="77777777">
        <w:trPr>
          <w:jc w:val="center"/>
        </w:trPr>
        <w:tc>
          <w:tcPr>
            <w:tcW w:w="2268" w:type="dxa"/>
            <w:shd w:val="clear" w:color="auto" w:fill="DCE6F1"/>
            <w:tcMar>
              <w:top w:w="80" w:type="dxa"/>
              <w:left w:w="100" w:type="dxa"/>
              <w:bottom w:w="80" w:type="dxa"/>
              <w:right w:w="100" w:type="dxa"/>
            </w:tcMar>
            <w:vAlign w:val="center"/>
          </w:tcPr>
          <w:p w14:paraId="570A80EA"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49008080" w14:textId="77777777" w:rsidR="00B4217E" w:rsidRPr="003538A8" w:rsidRDefault="00000000" w:rsidP="00867001">
            <w:pPr>
              <w:spacing w:after="0"/>
            </w:pPr>
            <w:r w:rsidRPr="003538A8">
              <w:t>5 puntos</w:t>
            </w:r>
          </w:p>
        </w:tc>
      </w:tr>
      <w:tr w:rsidR="003538A8" w:rsidRPr="003538A8" w14:paraId="7FDBFA7F" w14:textId="77777777">
        <w:trPr>
          <w:jc w:val="center"/>
        </w:trPr>
        <w:tc>
          <w:tcPr>
            <w:tcW w:w="2268" w:type="dxa"/>
            <w:shd w:val="clear" w:color="auto" w:fill="DCE6F1"/>
            <w:tcMar>
              <w:top w:w="80" w:type="dxa"/>
              <w:left w:w="100" w:type="dxa"/>
              <w:bottom w:w="80" w:type="dxa"/>
              <w:right w:w="100" w:type="dxa"/>
            </w:tcMar>
            <w:vAlign w:val="center"/>
          </w:tcPr>
          <w:p w14:paraId="686F30A7"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CAA6471" w14:textId="77777777" w:rsidR="00B4217E" w:rsidRPr="003538A8" w:rsidRDefault="00000000" w:rsidP="00867001">
            <w:pPr>
              <w:spacing w:after="0"/>
            </w:pPr>
            <w:r w:rsidRPr="003538A8">
              <w:t>Media</w:t>
            </w:r>
          </w:p>
        </w:tc>
      </w:tr>
      <w:tr w:rsidR="003538A8" w:rsidRPr="003538A8" w14:paraId="6226FEDA" w14:textId="77777777">
        <w:trPr>
          <w:jc w:val="center"/>
        </w:trPr>
        <w:tc>
          <w:tcPr>
            <w:tcW w:w="2268" w:type="dxa"/>
            <w:shd w:val="clear" w:color="auto" w:fill="DCE6F1"/>
            <w:tcMar>
              <w:top w:w="80" w:type="dxa"/>
              <w:left w:w="100" w:type="dxa"/>
              <w:bottom w:w="80" w:type="dxa"/>
              <w:right w:w="100" w:type="dxa"/>
            </w:tcMar>
            <w:vAlign w:val="center"/>
          </w:tcPr>
          <w:p w14:paraId="3525C3DD"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4D7B427" w14:textId="77777777" w:rsidR="00B4217E" w:rsidRPr="003538A8" w:rsidRDefault="00000000" w:rsidP="00867001">
            <w:pPr>
              <w:spacing w:after="0"/>
            </w:pPr>
            <w:r w:rsidRPr="003538A8">
              <w:t>Queda como reserva por carga temporal.</w:t>
            </w:r>
          </w:p>
        </w:tc>
      </w:tr>
      <w:tr w:rsidR="003538A8" w:rsidRPr="003538A8" w14:paraId="0AAB6AFD" w14:textId="77777777">
        <w:trPr>
          <w:jc w:val="center"/>
        </w:trPr>
        <w:tc>
          <w:tcPr>
            <w:tcW w:w="2268" w:type="dxa"/>
            <w:shd w:val="clear" w:color="auto" w:fill="DCE6F1"/>
            <w:tcMar>
              <w:top w:w="80" w:type="dxa"/>
              <w:left w:w="100" w:type="dxa"/>
              <w:bottom w:w="80" w:type="dxa"/>
              <w:right w:w="100" w:type="dxa"/>
            </w:tcMar>
            <w:vAlign w:val="center"/>
          </w:tcPr>
          <w:p w14:paraId="0D0BE45D"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C447E3B" w14:textId="77777777" w:rsidR="00B4217E" w:rsidRPr="003538A8" w:rsidRDefault="00000000" w:rsidP="00867001">
            <w:pPr>
              <w:spacing w:after="0"/>
            </w:pPr>
            <w:r w:rsidRPr="003538A8">
              <w:t>Reserva</w:t>
            </w:r>
          </w:p>
        </w:tc>
      </w:tr>
    </w:tbl>
    <w:p w14:paraId="6D341F4F" w14:textId="77777777" w:rsidR="00B4217E" w:rsidRPr="003538A8" w:rsidRDefault="00B4217E" w:rsidP="00A276C6"/>
    <w:p w14:paraId="043E42A7" w14:textId="77777777" w:rsidR="00AF6C50" w:rsidRDefault="00AF6C50">
      <w:pPr>
        <w:spacing w:after="200" w:line="276" w:lineRule="auto"/>
        <w:jc w:val="left"/>
        <w:rPr>
          <w:b/>
          <w:sz w:val="27"/>
        </w:rPr>
      </w:pPr>
      <w:bookmarkStart w:id="62" w:name="_Toc225107094"/>
      <w:r>
        <w:br w:type="page"/>
      </w:r>
    </w:p>
    <w:p w14:paraId="03A20AC5" w14:textId="7DB42D64" w:rsidR="00B4217E" w:rsidRPr="003538A8" w:rsidRDefault="00000000" w:rsidP="00867001">
      <w:pPr>
        <w:pStyle w:val="Ttulo2"/>
      </w:pPr>
      <w:r w:rsidRPr="003538A8">
        <w:lastRenderedPageBreak/>
        <w:t>HT-11 - Despliegue reproducible</w:t>
      </w:r>
      <w:bookmarkEnd w:id="62"/>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0E08560C" w14:textId="77777777">
        <w:trPr>
          <w:jc w:val="center"/>
        </w:trPr>
        <w:tc>
          <w:tcPr>
            <w:tcW w:w="2268" w:type="dxa"/>
            <w:shd w:val="clear" w:color="auto" w:fill="DCE6F1"/>
            <w:tcMar>
              <w:top w:w="80" w:type="dxa"/>
              <w:left w:w="100" w:type="dxa"/>
              <w:bottom w:w="80" w:type="dxa"/>
              <w:right w:w="100" w:type="dxa"/>
            </w:tcMar>
            <w:vAlign w:val="center"/>
          </w:tcPr>
          <w:p w14:paraId="7A83DEC9"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3006C034" w14:textId="77777777" w:rsidR="00B4217E" w:rsidRPr="003538A8" w:rsidRDefault="00000000" w:rsidP="00867001">
            <w:pPr>
              <w:spacing w:after="0"/>
            </w:pPr>
            <w:r w:rsidRPr="003538A8">
              <w:t>HT-11</w:t>
            </w:r>
          </w:p>
        </w:tc>
      </w:tr>
      <w:tr w:rsidR="003538A8" w:rsidRPr="003538A8" w14:paraId="6EBCE395" w14:textId="77777777">
        <w:trPr>
          <w:jc w:val="center"/>
        </w:trPr>
        <w:tc>
          <w:tcPr>
            <w:tcW w:w="2268" w:type="dxa"/>
            <w:shd w:val="clear" w:color="auto" w:fill="DCE6F1"/>
            <w:tcMar>
              <w:top w:w="80" w:type="dxa"/>
              <w:left w:w="100" w:type="dxa"/>
              <w:bottom w:w="80" w:type="dxa"/>
              <w:right w:w="100" w:type="dxa"/>
            </w:tcMar>
            <w:vAlign w:val="center"/>
          </w:tcPr>
          <w:p w14:paraId="70D9C4F3"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D65A020" w14:textId="77777777" w:rsidR="00B4217E" w:rsidRPr="003538A8" w:rsidRDefault="00000000" w:rsidP="00867001">
            <w:pPr>
              <w:spacing w:after="0"/>
            </w:pPr>
            <w:r w:rsidRPr="003538A8">
              <w:t>Despliegue reproducible</w:t>
            </w:r>
          </w:p>
        </w:tc>
      </w:tr>
      <w:tr w:rsidR="003538A8" w:rsidRPr="003538A8" w14:paraId="6B564A32" w14:textId="77777777">
        <w:trPr>
          <w:jc w:val="center"/>
        </w:trPr>
        <w:tc>
          <w:tcPr>
            <w:tcW w:w="2268" w:type="dxa"/>
            <w:shd w:val="clear" w:color="auto" w:fill="DCE6F1"/>
            <w:tcMar>
              <w:top w:w="80" w:type="dxa"/>
              <w:left w:w="100" w:type="dxa"/>
              <w:bottom w:w="80" w:type="dxa"/>
              <w:right w:w="100" w:type="dxa"/>
            </w:tcMar>
            <w:vAlign w:val="center"/>
          </w:tcPr>
          <w:p w14:paraId="5F73C3FD"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7329A4C" w14:textId="77777777" w:rsidR="00B4217E" w:rsidRPr="003538A8" w:rsidRDefault="00000000" w:rsidP="00867001">
            <w:pPr>
              <w:spacing w:after="0"/>
            </w:pPr>
            <w:r w:rsidRPr="003538A8">
              <w:t>Como equipo, queremos desplegar el proyecto en un entorno reproducible para facilitar la validación por parte del profesorado o cliente.</w:t>
            </w:r>
          </w:p>
        </w:tc>
      </w:tr>
      <w:tr w:rsidR="003538A8" w:rsidRPr="003538A8" w14:paraId="5D25B91A" w14:textId="77777777">
        <w:trPr>
          <w:jc w:val="center"/>
        </w:trPr>
        <w:tc>
          <w:tcPr>
            <w:tcW w:w="2268" w:type="dxa"/>
            <w:shd w:val="clear" w:color="auto" w:fill="DCE6F1"/>
            <w:tcMar>
              <w:top w:w="80" w:type="dxa"/>
              <w:left w:w="100" w:type="dxa"/>
              <w:bottom w:w="80" w:type="dxa"/>
              <w:right w:w="100" w:type="dxa"/>
            </w:tcMar>
            <w:vAlign w:val="center"/>
          </w:tcPr>
          <w:p w14:paraId="68695247"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2B866036" w14:textId="77777777" w:rsidR="00B4217E" w:rsidRPr="003538A8" w:rsidRDefault="00000000" w:rsidP="00867001">
            <w:pPr>
              <w:spacing w:after="0"/>
              <w:jc w:val="left"/>
            </w:pPr>
            <w:r w:rsidRPr="003538A8">
              <w:t>• El proyecto puede desplegarse de forma repetible fuera del entorno del desarrollador principal.</w:t>
            </w:r>
            <w:r w:rsidRPr="003538A8">
              <w:br/>
              <w:t>• La configuración sensible o dependiente del entorno está separada del código fuente.</w:t>
            </w:r>
            <w:r w:rsidRPr="003538A8">
              <w:br/>
              <w:t>• El profesorado o un compañero puede validar el arranque siguiendo una guía documentada.</w:t>
            </w:r>
          </w:p>
        </w:tc>
      </w:tr>
      <w:tr w:rsidR="003538A8" w:rsidRPr="003538A8" w14:paraId="231AE8FD" w14:textId="77777777">
        <w:trPr>
          <w:jc w:val="center"/>
        </w:trPr>
        <w:tc>
          <w:tcPr>
            <w:tcW w:w="2268" w:type="dxa"/>
            <w:shd w:val="clear" w:color="auto" w:fill="DCE6F1"/>
            <w:tcMar>
              <w:top w:w="80" w:type="dxa"/>
              <w:left w:w="100" w:type="dxa"/>
              <w:bottom w:w="80" w:type="dxa"/>
              <w:right w:w="100" w:type="dxa"/>
            </w:tcMar>
            <w:vAlign w:val="center"/>
          </w:tcPr>
          <w:p w14:paraId="0B3B1136"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40FF445" w14:textId="77777777" w:rsidR="00B4217E" w:rsidRPr="003538A8" w:rsidRDefault="00000000" w:rsidP="00867001">
            <w:pPr>
              <w:spacing w:after="0"/>
            </w:pPr>
            <w:r w:rsidRPr="003538A8">
              <w:t>5 puntos</w:t>
            </w:r>
          </w:p>
        </w:tc>
      </w:tr>
      <w:tr w:rsidR="003538A8" w:rsidRPr="003538A8" w14:paraId="396B045D" w14:textId="77777777">
        <w:trPr>
          <w:jc w:val="center"/>
        </w:trPr>
        <w:tc>
          <w:tcPr>
            <w:tcW w:w="2268" w:type="dxa"/>
            <w:shd w:val="clear" w:color="auto" w:fill="DCE6F1"/>
            <w:tcMar>
              <w:top w:w="80" w:type="dxa"/>
              <w:left w:w="100" w:type="dxa"/>
              <w:bottom w:w="80" w:type="dxa"/>
              <w:right w:w="100" w:type="dxa"/>
            </w:tcMar>
            <w:vAlign w:val="center"/>
          </w:tcPr>
          <w:p w14:paraId="5A68F75E"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7E6B99A" w14:textId="77777777" w:rsidR="00B4217E" w:rsidRPr="003538A8" w:rsidRDefault="00000000" w:rsidP="00867001">
            <w:pPr>
              <w:spacing w:after="0"/>
            </w:pPr>
            <w:r w:rsidRPr="003538A8">
              <w:t>Media</w:t>
            </w:r>
          </w:p>
        </w:tc>
      </w:tr>
      <w:tr w:rsidR="003538A8" w:rsidRPr="003538A8" w14:paraId="0515BF35" w14:textId="77777777">
        <w:trPr>
          <w:jc w:val="center"/>
        </w:trPr>
        <w:tc>
          <w:tcPr>
            <w:tcW w:w="2268" w:type="dxa"/>
            <w:shd w:val="clear" w:color="auto" w:fill="DCE6F1"/>
            <w:tcMar>
              <w:top w:w="80" w:type="dxa"/>
              <w:left w:w="100" w:type="dxa"/>
              <w:bottom w:w="80" w:type="dxa"/>
              <w:right w:w="100" w:type="dxa"/>
            </w:tcMar>
            <w:vAlign w:val="center"/>
          </w:tcPr>
          <w:p w14:paraId="59933F32"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00EC5216" w14:textId="77777777" w:rsidR="00B4217E" w:rsidRPr="003538A8" w:rsidRDefault="00000000" w:rsidP="00867001">
            <w:pPr>
              <w:spacing w:after="0"/>
            </w:pPr>
            <w:r w:rsidRPr="003538A8">
              <w:t>Muy valiosa para la entrega final. Prevista para Sprint 2.</w:t>
            </w:r>
          </w:p>
        </w:tc>
      </w:tr>
      <w:tr w:rsidR="003538A8" w:rsidRPr="003538A8" w14:paraId="60CA0D4E" w14:textId="77777777">
        <w:trPr>
          <w:jc w:val="center"/>
        </w:trPr>
        <w:tc>
          <w:tcPr>
            <w:tcW w:w="2268" w:type="dxa"/>
            <w:shd w:val="clear" w:color="auto" w:fill="DCE6F1"/>
            <w:tcMar>
              <w:top w:w="80" w:type="dxa"/>
              <w:left w:w="100" w:type="dxa"/>
              <w:bottom w:w="80" w:type="dxa"/>
              <w:right w:w="100" w:type="dxa"/>
            </w:tcMar>
            <w:vAlign w:val="center"/>
          </w:tcPr>
          <w:p w14:paraId="2E5503FC"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0E86B492" w14:textId="77777777" w:rsidR="00B4217E" w:rsidRPr="003538A8" w:rsidRDefault="00000000" w:rsidP="00867001">
            <w:pPr>
              <w:spacing w:after="0"/>
            </w:pPr>
            <w:r w:rsidRPr="003538A8">
              <w:t>Sprint 2</w:t>
            </w:r>
          </w:p>
        </w:tc>
      </w:tr>
    </w:tbl>
    <w:p w14:paraId="426D5DBD" w14:textId="77777777" w:rsidR="00B4217E" w:rsidRPr="003538A8" w:rsidRDefault="00B4217E" w:rsidP="00A276C6"/>
    <w:p w14:paraId="78B1E922" w14:textId="77777777" w:rsidR="00B4217E" w:rsidRPr="003538A8" w:rsidRDefault="00000000" w:rsidP="00867001">
      <w:pPr>
        <w:pStyle w:val="Ttulo2"/>
      </w:pPr>
      <w:bookmarkStart w:id="63" w:name="_Toc225107095"/>
      <w:r w:rsidRPr="003538A8">
        <w:t>HT-12 - Documentación técnica base</w:t>
      </w:r>
      <w:bookmarkEnd w:id="63"/>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1C63583" w14:textId="77777777">
        <w:trPr>
          <w:jc w:val="center"/>
        </w:trPr>
        <w:tc>
          <w:tcPr>
            <w:tcW w:w="2268" w:type="dxa"/>
            <w:shd w:val="clear" w:color="auto" w:fill="DCE6F1"/>
            <w:tcMar>
              <w:top w:w="80" w:type="dxa"/>
              <w:left w:w="100" w:type="dxa"/>
              <w:bottom w:w="80" w:type="dxa"/>
              <w:right w:w="100" w:type="dxa"/>
            </w:tcMar>
            <w:vAlign w:val="center"/>
          </w:tcPr>
          <w:p w14:paraId="5C49B68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2EB8E7E" w14:textId="77777777" w:rsidR="00B4217E" w:rsidRPr="003538A8" w:rsidRDefault="00000000" w:rsidP="00867001">
            <w:pPr>
              <w:spacing w:after="0"/>
            </w:pPr>
            <w:r w:rsidRPr="003538A8">
              <w:t>HT-12</w:t>
            </w:r>
          </w:p>
        </w:tc>
      </w:tr>
      <w:tr w:rsidR="003538A8" w:rsidRPr="003538A8" w14:paraId="4A6FDF80" w14:textId="77777777">
        <w:trPr>
          <w:jc w:val="center"/>
        </w:trPr>
        <w:tc>
          <w:tcPr>
            <w:tcW w:w="2268" w:type="dxa"/>
            <w:shd w:val="clear" w:color="auto" w:fill="DCE6F1"/>
            <w:tcMar>
              <w:top w:w="80" w:type="dxa"/>
              <w:left w:w="100" w:type="dxa"/>
              <w:bottom w:w="80" w:type="dxa"/>
              <w:right w:w="100" w:type="dxa"/>
            </w:tcMar>
            <w:vAlign w:val="center"/>
          </w:tcPr>
          <w:p w14:paraId="5BFFD63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00C96D39" w14:textId="77777777" w:rsidR="00B4217E" w:rsidRPr="003538A8" w:rsidRDefault="00000000" w:rsidP="00867001">
            <w:pPr>
              <w:spacing w:after="0"/>
            </w:pPr>
            <w:r w:rsidRPr="003538A8">
              <w:t>Documentación técnica base</w:t>
            </w:r>
          </w:p>
        </w:tc>
      </w:tr>
      <w:tr w:rsidR="003538A8" w:rsidRPr="003538A8" w14:paraId="2A04BA3D" w14:textId="77777777">
        <w:trPr>
          <w:jc w:val="center"/>
        </w:trPr>
        <w:tc>
          <w:tcPr>
            <w:tcW w:w="2268" w:type="dxa"/>
            <w:shd w:val="clear" w:color="auto" w:fill="DCE6F1"/>
            <w:tcMar>
              <w:top w:w="80" w:type="dxa"/>
              <w:left w:w="100" w:type="dxa"/>
              <w:bottom w:w="80" w:type="dxa"/>
              <w:right w:w="100" w:type="dxa"/>
            </w:tcMar>
            <w:vAlign w:val="center"/>
          </w:tcPr>
          <w:p w14:paraId="40DE0964"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11B291B" w14:textId="77777777" w:rsidR="00B4217E" w:rsidRPr="003538A8" w:rsidRDefault="00000000" w:rsidP="00867001">
            <w:pPr>
              <w:spacing w:after="0"/>
            </w:pPr>
            <w:r w:rsidRPr="003538A8">
              <w:t xml:space="preserve">Como equipo, queremos documentar </w:t>
            </w:r>
            <w:proofErr w:type="spellStart"/>
            <w:r w:rsidRPr="003538A8">
              <w:t>endpoints</w:t>
            </w:r>
            <w:proofErr w:type="spellEnd"/>
            <w:r w:rsidRPr="003538A8">
              <w:t>, estructura del proyecto y procedimientos de instalación.</w:t>
            </w:r>
          </w:p>
        </w:tc>
      </w:tr>
      <w:tr w:rsidR="003538A8" w:rsidRPr="003538A8" w14:paraId="6320446F" w14:textId="77777777">
        <w:trPr>
          <w:jc w:val="center"/>
        </w:trPr>
        <w:tc>
          <w:tcPr>
            <w:tcW w:w="2268" w:type="dxa"/>
            <w:shd w:val="clear" w:color="auto" w:fill="DCE6F1"/>
            <w:tcMar>
              <w:top w:w="80" w:type="dxa"/>
              <w:left w:w="100" w:type="dxa"/>
              <w:bottom w:w="80" w:type="dxa"/>
              <w:right w:w="100" w:type="dxa"/>
            </w:tcMar>
            <w:vAlign w:val="center"/>
          </w:tcPr>
          <w:p w14:paraId="1269904D"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6D1A127" w14:textId="77777777" w:rsidR="00B4217E" w:rsidRPr="003538A8" w:rsidRDefault="00000000" w:rsidP="00867001">
            <w:pPr>
              <w:spacing w:after="0"/>
              <w:jc w:val="left"/>
            </w:pPr>
            <w:r w:rsidRPr="003538A8">
              <w:t>• Existe documentación técnica mínima sobre estructura del proyecto, dependencias y arranque local.</w:t>
            </w:r>
            <w:r w:rsidRPr="003538A8">
              <w:br/>
              <w:t xml:space="preserve">• Los </w:t>
            </w:r>
            <w:proofErr w:type="spellStart"/>
            <w:r w:rsidRPr="003538A8">
              <w:t>endpoints</w:t>
            </w:r>
            <w:proofErr w:type="spellEnd"/>
            <w:r w:rsidRPr="003538A8">
              <w:t>, contratos o módulos clave quedan descritos de manera suficiente para el equipo.</w:t>
            </w:r>
            <w:r w:rsidRPr="003538A8">
              <w:br/>
              <w:t>• La documentación entregada es coherente con el estado real del código y del backlog.</w:t>
            </w:r>
          </w:p>
        </w:tc>
      </w:tr>
      <w:tr w:rsidR="003538A8" w:rsidRPr="003538A8" w14:paraId="5EB5BA85" w14:textId="77777777">
        <w:trPr>
          <w:jc w:val="center"/>
        </w:trPr>
        <w:tc>
          <w:tcPr>
            <w:tcW w:w="2268" w:type="dxa"/>
            <w:shd w:val="clear" w:color="auto" w:fill="DCE6F1"/>
            <w:tcMar>
              <w:top w:w="80" w:type="dxa"/>
              <w:left w:w="100" w:type="dxa"/>
              <w:bottom w:w="80" w:type="dxa"/>
              <w:right w:w="100" w:type="dxa"/>
            </w:tcMar>
            <w:vAlign w:val="center"/>
          </w:tcPr>
          <w:p w14:paraId="67EE4C7C"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BF91C0C" w14:textId="77777777" w:rsidR="00B4217E" w:rsidRPr="003538A8" w:rsidRDefault="00000000" w:rsidP="00867001">
            <w:pPr>
              <w:spacing w:after="0"/>
            </w:pPr>
            <w:r w:rsidRPr="003538A8">
              <w:t>3 puntos</w:t>
            </w:r>
          </w:p>
        </w:tc>
      </w:tr>
      <w:tr w:rsidR="003538A8" w:rsidRPr="003538A8" w14:paraId="4DC82E99" w14:textId="77777777">
        <w:trPr>
          <w:jc w:val="center"/>
        </w:trPr>
        <w:tc>
          <w:tcPr>
            <w:tcW w:w="2268" w:type="dxa"/>
            <w:shd w:val="clear" w:color="auto" w:fill="DCE6F1"/>
            <w:tcMar>
              <w:top w:w="80" w:type="dxa"/>
              <w:left w:w="100" w:type="dxa"/>
              <w:bottom w:w="80" w:type="dxa"/>
              <w:right w:w="100" w:type="dxa"/>
            </w:tcMar>
            <w:vAlign w:val="center"/>
          </w:tcPr>
          <w:p w14:paraId="7CC16910"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2E88878" w14:textId="77777777" w:rsidR="00B4217E" w:rsidRPr="003538A8" w:rsidRDefault="00000000" w:rsidP="00867001">
            <w:pPr>
              <w:spacing w:after="0"/>
            </w:pPr>
            <w:r w:rsidRPr="003538A8">
              <w:t>Alta</w:t>
            </w:r>
          </w:p>
        </w:tc>
      </w:tr>
      <w:tr w:rsidR="003538A8" w:rsidRPr="003538A8" w14:paraId="148C1EA0" w14:textId="77777777">
        <w:trPr>
          <w:jc w:val="center"/>
        </w:trPr>
        <w:tc>
          <w:tcPr>
            <w:tcW w:w="2268" w:type="dxa"/>
            <w:shd w:val="clear" w:color="auto" w:fill="DCE6F1"/>
            <w:tcMar>
              <w:top w:w="80" w:type="dxa"/>
              <w:left w:w="100" w:type="dxa"/>
              <w:bottom w:w="80" w:type="dxa"/>
              <w:right w:w="100" w:type="dxa"/>
            </w:tcMar>
            <w:vAlign w:val="center"/>
          </w:tcPr>
          <w:p w14:paraId="13B0769B"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3C2D5AC" w14:textId="77777777" w:rsidR="00B4217E" w:rsidRPr="003538A8" w:rsidRDefault="00000000" w:rsidP="00867001">
            <w:pPr>
              <w:spacing w:after="0"/>
            </w:pPr>
            <w:r w:rsidRPr="003538A8">
              <w:t>Documentación mínima de instalación, estructura y acuerdos de desarrollo.</w:t>
            </w:r>
          </w:p>
        </w:tc>
      </w:tr>
      <w:tr w:rsidR="003538A8" w:rsidRPr="003538A8" w14:paraId="7F766D48" w14:textId="77777777">
        <w:trPr>
          <w:jc w:val="center"/>
        </w:trPr>
        <w:tc>
          <w:tcPr>
            <w:tcW w:w="2268" w:type="dxa"/>
            <w:shd w:val="clear" w:color="auto" w:fill="DCE6F1"/>
            <w:tcMar>
              <w:top w:w="80" w:type="dxa"/>
              <w:left w:w="100" w:type="dxa"/>
              <w:bottom w:w="80" w:type="dxa"/>
              <w:right w:w="100" w:type="dxa"/>
            </w:tcMar>
            <w:vAlign w:val="center"/>
          </w:tcPr>
          <w:p w14:paraId="5E7F8C68"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E3A5908" w14:textId="77777777" w:rsidR="00B4217E" w:rsidRPr="003538A8" w:rsidRDefault="00000000" w:rsidP="00867001">
            <w:pPr>
              <w:spacing w:after="0"/>
            </w:pPr>
            <w:r w:rsidRPr="003538A8">
              <w:t>Sprint Zero</w:t>
            </w:r>
          </w:p>
        </w:tc>
      </w:tr>
    </w:tbl>
    <w:p w14:paraId="7D4B5A24" w14:textId="77777777" w:rsidR="00B4217E" w:rsidRPr="003538A8" w:rsidRDefault="00B4217E" w:rsidP="00A276C6"/>
    <w:p w14:paraId="1B15C015" w14:textId="77777777" w:rsidR="00AF6C50" w:rsidRDefault="00AF6C50">
      <w:pPr>
        <w:spacing w:after="200" w:line="276" w:lineRule="auto"/>
        <w:jc w:val="left"/>
        <w:rPr>
          <w:b/>
          <w:sz w:val="27"/>
        </w:rPr>
      </w:pPr>
      <w:bookmarkStart w:id="64" w:name="_Toc225107096"/>
      <w:r>
        <w:br w:type="page"/>
      </w:r>
    </w:p>
    <w:p w14:paraId="4ECE0200" w14:textId="638FB4BE" w:rsidR="00B4217E" w:rsidRPr="003538A8" w:rsidRDefault="00000000" w:rsidP="00867001">
      <w:pPr>
        <w:pStyle w:val="Ttulo2"/>
      </w:pPr>
      <w:r w:rsidRPr="003538A8">
        <w:lastRenderedPageBreak/>
        <w:t>HT-13 - Expiración automática de reseñas</w:t>
      </w:r>
      <w:bookmarkEnd w:id="64"/>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8596050" w14:textId="77777777">
        <w:trPr>
          <w:jc w:val="center"/>
        </w:trPr>
        <w:tc>
          <w:tcPr>
            <w:tcW w:w="2268" w:type="dxa"/>
            <w:shd w:val="clear" w:color="auto" w:fill="DCE6F1"/>
            <w:tcMar>
              <w:top w:w="80" w:type="dxa"/>
              <w:left w:w="100" w:type="dxa"/>
              <w:bottom w:w="80" w:type="dxa"/>
              <w:right w:w="100" w:type="dxa"/>
            </w:tcMar>
            <w:vAlign w:val="center"/>
          </w:tcPr>
          <w:p w14:paraId="502F9BA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4D726354" w14:textId="77777777" w:rsidR="00B4217E" w:rsidRPr="003538A8" w:rsidRDefault="00000000" w:rsidP="00867001">
            <w:pPr>
              <w:spacing w:after="0"/>
            </w:pPr>
            <w:r w:rsidRPr="003538A8">
              <w:t>HT-13</w:t>
            </w:r>
          </w:p>
        </w:tc>
      </w:tr>
      <w:tr w:rsidR="003538A8" w:rsidRPr="003538A8" w14:paraId="06A6E552" w14:textId="77777777">
        <w:trPr>
          <w:jc w:val="center"/>
        </w:trPr>
        <w:tc>
          <w:tcPr>
            <w:tcW w:w="2268" w:type="dxa"/>
            <w:shd w:val="clear" w:color="auto" w:fill="DCE6F1"/>
            <w:tcMar>
              <w:top w:w="80" w:type="dxa"/>
              <w:left w:w="100" w:type="dxa"/>
              <w:bottom w:w="80" w:type="dxa"/>
              <w:right w:w="100" w:type="dxa"/>
            </w:tcMar>
            <w:vAlign w:val="center"/>
          </w:tcPr>
          <w:p w14:paraId="57D0ABE3"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7B5F0099" w14:textId="77777777" w:rsidR="00B4217E" w:rsidRPr="003538A8" w:rsidRDefault="00000000" w:rsidP="00867001">
            <w:pPr>
              <w:spacing w:after="0"/>
            </w:pPr>
            <w:r w:rsidRPr="003538A8">
              <w:t>Expiración automática de reseñas</w:t>
            </w:r>
          </w:p>
        </w:tc>
      </w:tr>
      <w:tr w:rsidR="003538A8" w:rsidRPr="003538A8" w14:paraId="31BD5565" w14:textId="77777777">
        <w:trPr>
          <w:jc w:val="center"/>
        </w:trPr>
        <w:tc>
          <w:tcPr>
            <w:tcW w:w="2268" w:type="dxa"/>
            <w:shd w:val="clear" w:color="auto" w:fill="DCE6F1"/>
            <w:tcMar>
              <w:top w:w="80" w:type="dxa"/>
              <w:left w:w="100" w:type="dxa"/>
              <w:bottom w:w="80" w:type="dxa"/>
              <w:right w:w="100" w:type="dxa"/>
            </w:tcMar>
            <w:vAlign w:val="center"/>
          </w:tcPr>
          <w:p w14:paraId="4BB83874"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755AA6C9" w14:textId="77777777" w:rsidR="00B4217E" w:rsidRPr="003538A8" w:rsidRDefault="00000000" w:rsidP="00867001">
            <w:pPr>
              <w:spacing w:after="0"/>
            </w:pPr>
            <w:r w:rsidRPr="003538A8">
              <w:t>Como equipo, queremos implementar expiración automática de reseñas temporales.</w:t>
            </w:r>
          </w:p>
        </w:tc>
      </w:tr>
      <w:tr w:rsidR="003538A8" w:rsidRPr="003538A8" w14:paraId="53AAAF20" w14:textId="77777777">
        <w:trPr>
          <w:jc w:val="center"/>
        </w:trPr>
        <w:tc>
          <w:tcPr>
            <w:tcW w:w="2268" w:type="dxa"/>
            <w:shd w:val="clear" w:color="auto" w:fill="DCE6F1"/>
            <w:tcMar>
              <w:top w:w="80" w:type="dxa"/>
              <w:left w:w="100" w:type="dxa"/>
              <w:bottom w:w="80" w:type="dxa"/>
              <w:right w:w="100" w:type="dxa"/>
            </w:tcMar>
            <w:vAlign w:val="center"/>
          </w:tcPr>
          <w:p w14:paraId="4781DE94"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5C44BA44" w14:textId="77777777" w:rsidR="00B4217E" w:rsidRPr="003538A8" w:rsidRDefault="00000000" w:rsidP="00867001">
            <w:pPr>
              <w:spacing w:after="0"/>
              <w:jc w:val="left"/>
            </w:pPr>
            <w:r w:rsidRPr="003538A8">
              <w:t>• Se define e implementa un mecanismo automático para ocultar o invalidar reseñas caducadas.</w:t>
            </w:r>
            <w:r w:rsidRPr="003538A8">
              <w:br/>
              <w:t>• Las consultas del sistema dejan de mostrar reseñas fuera de vigencia.</w:t>
            </w:r>
            <w:r w:rsidRPr="003538A8">
              <w:br/>
              <w:t>• El comportamiento se comprueba también en casos límite de fechas o de configuración temporal.</w:t>
            </w:r>
          </w:p>
        </w:tc>
      </w:tr>
      <w:tr w:rsidR="003538A8" w:rsidRPr="003538A8" w14:paraId="7F4D9499" w14:textId="77777777">
        <w:trPr>
          <w:jc w:val="center"/>
        </w:trPr>
        <w:tc>
          <w:tcPr>
            <w:tcW w:w="2268" w:type="dxa"/>
            <w:shd w:val="clear" w:color="auto" w:fill="DCE6F1"/>
            <w:tcMar>
              <w:top w:w="80" w:type="dxa"/>
              <w:left w:w="100" w:type="dxa"/>
              <w:bottom w:w="80" w:type="dxa"/>
              <w:right w:w="100" w:type="dxa"/>
            </w:tcMar>
            <w:vAlign w:val="center"/>
          </w:tcPr>
          <w:p w14:paraId="560D321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347A9E5" w14:textId="77777777" w:rsidR="00B4217E" w:rsidRPr="003538A8" w:rsidRDefault="00000000" w:rsidP="00867001">
            <w:pPr>
              <w:spacing w:after="0"/>
            </w:pPr>
            <w:r w:rsidRPr="003538A8">
              <w:t>5 puntos</w:t>
            </w:r>
          </w:p>
        </w:tc>
      </w:tr>
      <w:tr w:rsidR="003538A8" w:rsidRPr="003538A8" w14:paraId="4B0147FF" w14:textId="77777777">
        <w:trPr>
          <w:jc w:val="center"/>
        </w:trPr>
        <w:tc>
          <w:tcPr>
            <w:tcW w:w="2268" w:type="dxa"/>
            <w:shd w:val="clear" w:color="auto" w:fill="DCE6F1"/>
            <w:tcMar>
              <w:top w:w="80" w:type="dxa"/>
              <w:left w:w="100" w:type="dxa"/>
              <w:bottom w:w="80" w:type="dxa"/>
              <w:right w:w="100" w:type="dxa"/>
            </w:tcMar>
            <w:vAlign w:val="center"/>
          </w:tcPr>
          <w:p w14:paraId="5E4AACB0"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71CFC68F" w14:textId="77777777" w:rsidR="00B4217E" w:rsidRPr="003538A8" w:rsidRDefault="00000000" w:rsidP="00867001">
            <w:pPr>
              <w:spacing w:after="0"/>
            </w:pPr>
            <w:r w:rsidRPr="003538A8">
              <w:t>Media</w:t>
            </w:r>
          </w:p>
        </w:tc>
      </w:tr>
      <w:tr w:rsidR="003538A8" w:rsidRPr="003538A8" w14:paraId="0AB40D9A" w14:textId="77777777">
        <w:trPr>
          <w:jc w:val="center"/>
        </w:trPr>
        <w:tc>
          <w:tcPr>
            <w:tcW w:w="2268" w:type="dxa"/>
            <w:shd w:val="clear" w:color="auto" w:fill="DCE6F1"/>
            <w:tcMar>
              <w:top w:w="80" w:type="dxa"/>
              <w:left w:w="100" w:type="dxa"/>
              <w:bottom w:w="80" w:type="dxa"/>
              <w:right w:w="100" w:type="dxa"/>
            </w:tcMar>
            <w:vAlign w:val="center"/>
          </w:tcPr>
          <w:p w14:paraId="0B33D8C8"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F102DA5" w14:textId="77777777" w:rsidR="00B4217E" w:rsidRPr="003538A8" w:rsidRDefault="00000000" w:rsidP="00867001">
            <w:pPr>
              <w:spacing w:after="0"/>
            </w:pPr>
            <w:r w:rsidRPr="003538A8">
              <w:t>Depende del bloque de reseñas y queda fuera del compromiso principal.</w:t>
            </w:r>
          </w:p>
        </w:tc>
      </w:tr>
      <w:tr w:rsidR="003538A8" w:rsidRPr="003538A8" w14:paraId="4A165451" w14:textId="77777777">
        <w:trPr>
          <w:jc w:val="center"/>
        </w:trPr>
        <w:tc>
          <w:tcPr>
            <w:tcW w:w="2268" w:type="dxa"/>
            <w:shd w:val="clear" w:color="auto" w:fill="DCE6F1"/>
            <w:tcMar>
              <w:top w:w="80" w:type="dxa"/>
              <w:left w:w="100" w:type="dxa"/>
              <w:bottom w:w="80" w:type="dxa"/>
              <w:right w:w="100" w:type="dxa"/>
            </w:tcMar>
            <w:vAlign w:val="center"/>
          </w:tcPr>
          <w:p w14:paraId="387A8DAF"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509A4A04" w14:textId="77777777" w:rsidR="00B4217E" w:rsidRPr="003538A8" w:rsidRDefault="00000000" w:rsidP="00867001">
            <w:pPr>
              <w:spacing w:after="0"/>
            </w:pPr>
            <w:r w:rsidRPr="003538A8">
              <w:t>Reserva</w:t>
            </w:r>
          </w:p>
        </w:tc>
      </w:tr>
    </w:tbl>
    <w:p w14:paraId="55AD9199" w14:textId="77777777" w:rsidR="00B4217E" w:rsidRPr="003538A8" w:rsidRDefault="00B4217E" w:rsidP="00A276C6"/>
    <w:p w14:paraId="7EB7832E" w14:textId="77777777" w:rsidR="00B4217E" w:rsidRPr="003538A8" w:rsidRDefault="00000000" w:rsidP="00867001">
      <w:pPr>
        <w:pStyle w:val="Ttulo2"/>
      </w:pPr>
      <w:bookmarkStart w:id="65" w:name="_Toc225107097"/>
      <w:r w:rsidRPr="003538A8">
        <w:t>HT-14 - Viabilidad de interfaz en lenguaje natural</w:t>
      </w:r>
      <w:bookmarkEnd w:id="65"/>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31777987" w14:textId="77777777">
        <w:trPr>
          <w:jc w:val="center"/>
        </w:trPr>
        <w:tc>
          <w:tcPr>
            <w:tcW w:w="2268" w:type="dxa"/>
            <w:shd w:val="clear" w:color="auto" w:fill="DCE6F1"/>
            <w:tcMar>
              <w:top w:w="80" w:type="dxa"/>
              <w:left w:w="100" w:type="dxa"/>
              <w:bottom w:w="80" w:type="dxa"/>
              <w:right w:w="100" w:type="dxa"/>
            </w:tcMar>
            <w:vAlign w:val="center"/>
          </w:tcPr>
          <w:p w14:paraId="61306B6D"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19962E35" w14:textId="77777777" w:rsidR="00B4217E" w:rsidRPr="003538A8" w:rsidRDefault="00000000" w:rsidP="00867001">
            <w:pPr>
              <w:spacing w:after="0"/>
            </w:pPr>
            <w:r w:rsidRPr="003538A8">
              <w:t>HT-14</w:t>
            </w:r>
          </w:p>
        </w:tc>
      </w:tr>
      <w:tr w:rsidR="003538A8" w:rsidRPr="003538A8" w14:paraId="6409DC96" w14:textId="77777777">
        <w:trPr>
          <w:jc w:val="center"/>
        </w:trPr>
        <w:tc>
          <w:tcPr>
            <w:tcW w:w="2268" w:type="dxa"/>
            <w:shd w:val="clear" w:color="auto" w:fill="DCE6F1"/>
            <w:tcMar>
              <w:top w:w="80" w:type="dxa"/>
              <w:left w:w="100" w:type="dxa"/>
              <w:bottom w:w="80" w:type="dxa"/>
              <w:right w:w="100" w:type="dxa"/>
            </w:tcMar>
            <w:vAlign w:val="center"/>
          </w:tcPr>
          <w:p w14:paraId="4F7DF474"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2E17D9C3" w14:textId="77777777" w:rsidR="00B4217E" w:rsidRPr="003538A8" w:rsidRDefault="00000000" w:rsidP="00867001">
            <w:pPr>
              <w:spacing w:after="0"/>
            </w:pPr>
            <w:r w:rsidRPr="003538A8">
              <w:t>Viabilidad de interfaz en lenguaje natural</w:t>
            </w:r>
          </w:p>
        </w:tc>
      </w:tr>
      <w:tr w:rsidR="003538A8" w:rsidRPr="003538A8" w14:paraId="3BAA53FD" w14:textId="77777777">
        <w:trPr>
          <w:jc w:val="center"/>
        </w:trPr>
        <w:tc>
          <w:tcPr>
            <w:tcW w:w="2268" w:type="dxa"/>
            <w:shd w:val="clear" w:color="auto" w:fill="DCE6F1"/>
            <w:tcMar>
              <w:top w:w="80" w:type="dxa"/>
              <w:left w:w="100" w:type="dxa"/>
              <w:bottom w:w="80" w:type="dxa"/>
              <w:right w:w="100" w:type="dxa"/>
            </w:tcMar>
            <w:vAlign w:val="center"/>
          </w:tcPr>
          <w:p w14:paraId="69606305"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31C3B2AD" w14:textId="77777777" w:rsidR="00B4217E" w:rsidRPr="003538A8" w:rsidRDefault="00000000" w:rsidP="00867001">
            <w:pPr>
              <w:spacing w:after="0"/>
            </w:pPr>
            <w:r w:rsidRPr="003538A8">
              <w:t>Como equipo, queremos estudiar la viabilidad de una interfaz de lenguaje natural para traducir consultas a filtros internos.</w:t>
            </w:r>
          </w:p>
        </w:tc>
      </w:tr>
      <w:tr w:rsidR="003538A8" w:rsidRPr="003538A8" w14:paraId="5A6EF160" w14:textId="77777777">
        <w:trPr>
          <w:jc w:val="center"/>
        </w:trPr>
        <w:tc>
          <w:tcPr>
            <w:tcW w:w="2268" w:type="dxa"/>
            <w:shd w:val="clear" w:color="auto" w:fill="DCE6F1"/>
            <w:tcMar>
              <w:top w:w="80" w:type="dxa"/>
              <w:left w:w="100" w:type="dxa"/>
              <w:bottom w:w="80" w:type="dxa"/>
              <w:right w:w="100" w:type="dxa"/>
            </w:tcMar>
            <w:vAlign w:val="center"/>
          </w:tcPr>
          <w:p w14:paraId="1064F325"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0BD08AF1" w14:textId="77777777" w:rsidR="00B4217E" w:rsidRPr="003538A8" w:rsidRDefault="00000000" w:rsidP="00867001">
            <w:pPr>
              <w:spacing w:after="0"/>
              <w:jc w:val="left"/>
            </w:pPr>
            <w:r w:rsidRPr="003538A8">
              <w:t>• Se entrega un análisis técnico razonado sobre la viabilidad de una interfaz en lenguaje natural.</w:t>
            </w:r>
            <w:r w:rsidRPr="003538A8">
              <w:br/>
              <w:t>• El estudio identifica al menos un enfoque de traducción de consulta a filtros internos.</w:t>
            </w:r>
            <w:r w:rsidRPr="003538A8">
              <w:br/>
              <w:t>• La conclusión deja justificada la decisión de incluir, posponer o descartar esta línea evolutiva.</w:t>
            </w:r>
          </w:p>
        </w:tc>
      </w:tr>
      <w:tr w:rsidR="003538A8" w:rsidRPr="003538A8" w14:paraId="226B8E5A" w14:textId="77777777">
        <w:trPr>
          <w:jc w:val="center"/>
        </w:trPr>
        <w:tc>
          <w:tcPr>
            <w:tcW w:w="2268" w:type="dxa"/>
            <w:shd w:val="clear" w:color="auto" w:fill="DCE6F1"/>
            <w:tcMar>
              <w:top w:w="80" w:type="dxa"/>
              <w:left w:w="100" w:type="dxa"/>
              <w:bottom w:w="80" w:type="dxa"/>
              <w:right w:w="100" w:type="dxa"/>
            </w:tcMar>
            <w:vAlign w:val="center"/>
          </w:tcPr>
          <w:p w14:paraId="6D2EE80F"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B896EC7" w14:textId="77777777" w:rsidR="00B4217E" w:rsidRPr="003538A8" w:rsidRDefault="00000000" w:rsidP="00867001">
            <w:pPr>
              <w:spacing w:after="0"/>
            </w:pPr>
            <w:r w:rsidRPr="003538A8">
              <w:t>8 puntos</w:t>
            </w:r>
          </w:p>
        </w:tc>
      </w:tr>
      <w:tr w:rsidR="003538A8" w:rsidRPr="003538A8" w14:paraId="6C4540BB" w14:textId="77777777">
        <w:trPr>
          <w:jc w:val="center"/>
        </w:trPr>
        <w:tc>
          <w:tcPr>
            <w:tcW w:w="2268" w:type="dxa"/>
            <w:shd w:val="clear" w:color="auto" w:fill="DCE6F1"/>
            <w:tcMar>
              <w:top w:w="80" w:type="dxa"/>
              <w:left w:w="100" w:type="dxa"/>
              <w:bottom w:w="80" w:type="dxa"/>
              <w:right w:w="100" w:type="dxa"/>
            </w:tcMar>
            <w:vAlign w:val="center"/>
          </w:tcPr>
          <w:p w14:paraId="1340E62B"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3BCAC06F" w14:textId="77777777" w:rsidR="00B4217E" w:rsidRPr="003538A8" w:rsidRDefault="00000000" w:rsidP="00867001">
            <w:pPr>
              <w:spacing w:after="0"/>
            </w:pPr>
            <w:r w:rsidRPr="003538A8">
              <w:t>Baja</w:t>
            </w:r>
          </w:p>
        </w:tc>
      </w:tr>
      <w:tr w:rsidR="003538A8" w:rsidRPr="003538A8" w14:paraId="625834A8" w14:textId="77777777">
        <w:trPr>
          <w:jc w:val="center"/>
        </w:trPr>
        <w:tc>
          <w:tcPr>
            <w:tcW w:w="2268" w:type="dxa"/>
            <w:shd w:val="clear" w:color="auto" w:fill="DCE6F1"/>
            <w:tcMar>
              <w:top w:w="80" w:type="dxa"/>
              <w:left w:w="100" w:type="dxa"/>
              <w:bottom w:w="80" w:type="dxa"/>
              <w:right w:w="100" w:type="dxa"/>
            </w:tcMar>
            <w:vAlign w:val="center"/>
          </w:tcPr>
          <w:p w14:paraId="37D1410B" w14:textId="77777777" w:rsidR="00B4217E" w:rsidRPr="003538A8" w:rsidRDefault="00000000" w:rsidP="00A276C6">
            <w:r w:rsidRPr="003538A8">
              <w:t>Notas adicionales</w:t>
            </w:r>
          </w:p>
        </w:tc>
        <w:tc>
          <w:tcPr>
            <w:tcW w:w="7030" w:type="dxa"/>
            <w:shd w:val="clear" w:color="auto" w:fill="FFFFFF"/>
            <w:tcMar>
              <w:top w:w="80" w:type="dxa"/>
              <w:left w:w="100" w:type="dxa"/>
              <w:bottom w:w="80" w:type="dxa"/>
              <w:right w:w="100" w:type="dxa"/>
            </w:tcMar>
            <w:vAlign w:val="center"/>
          </w:tcPr>
          <w:p w14:paraId="71B90741" w14:textId="77777777" w:rsidR="00B4217E" w:rsidRPr="003538A8" w:rsidRDefault="00000000" w:rsidP="00A276C6">
            <w:r w:rsidRPr="003538A8">
              <w:t>Historia de investigación futura.</w:t>
            </w:r>
          </w:p>
        </w:tc>
      </w:tr>
      <w:tr w:rsidR="003538A8" w:rsidRPr="003538A8" w14:paraId="70697D11" w14:textId="77777777">
        <w:trPr>
          <w:jc w:val="center"/>
        </w:trPr>
        <w:tc>
          <w:tcPr>
            <w:tcW w:w="2268" w:type="dxa"/>
            <w:shd w:val="clear" w:color="auto" w:fill="DCE6F1"/>
            <w:tcMar>
              <w:top w:w="80" w:type="dxa"/>
              <w:left w:w="100" w:type="dxa"/>
              <w:bottom w:w="80" w:type="dxa"/>
              <w:right w:w="100" w:type="dxa"/>
            </w:tcMar>
            <w:vAlign w:val="center"/>
          </w:tcPr>
          <w:p w14:paraId="6CE90E89" w14:textId="77777777" w:rsidR="00B4217E" w:rsidRPr="003538A8" w:rsidRDefault="00000000" w:rsidP="00A276C6">
            <w:r w:rsidRPr="003538A8">
              <w:t>Sprint propuesto</w:t>
            </w:r>
          </w:p>
        </w:tc>
        <w:tc>
          <w:tcPr>
            <w:tcW w:w="7030" w:type="dxa"/>
            <w:tcMar>
              <w:top w:w="80" w:type="dxa"/>
              <w:left w:w="100" w:type="dxa"/>
              <w:bottom w:w="80" w:type="dxa"/>
              <w:right w:w="100" w:type="dxa"/>
            </w:tcMar>
            <w:vAlign w:val="center"/>
          </w:tcPr>
          <w:p w14:paraId="43DF8120" w14:textId="77777777" w:rsidR="00B4217E" w:rsidRPr="003538A8" w:rsidRDefault="00000000" w:rsidP="00A276C6">
            <w:r w:rsidRPr="003538A8">
              <w:t>Reserva</w:t>
            </w:r>
          </w:p>
        </w:tc>
      </w:tr>
    </w:tbl>
    <w:p w14:paraId="19EFEA37" w14:textId="77777777" w:rsidR="00B4217E" w:rsidRPr="003538A8" w:rsidRDefault="00B4217E" w:rsidP="00A276C6"/>
    <w:p w14:paraId="5D9A29F2" w14:textId="77777777" w:rsidR="00AF6C50" w:rsidRDefault="00AF6C50">
      <w:pPr>
        <w:spacing w:after="200" w:line="276" w:lineRule="auto"/>
        <w:jc w:val="left"/>
        <w:rPr>
          <w:b/>
          <w:sz w:val="27"/>
        </w:rPr>
      </w:pPr>
      <w:bookmarkStart w:id="66" w:name="_Toc225107098"/>
      <w:r>
        <w:br w:type="page"/>
      </w:r>
    </w:p>
    <w:p w14:paraId="23F90F55" w14:textId="2C769E0D" w:rsidR="00B4217E" w:rsidRPr="003538A8" w:rsidRDefault="00000000" w:rsidP="00867001">
      <w:pPr>
        <w:pStyle w:val="Ttulo2"/>
      </w:pPr>
      <w:r w:rsidRPr="003538A8">
        <w:lastRenderedPageBreak/>
        <w:t>HT-15 - Evaluación de análisis de imágenes</w:t>
      </w:r>
      <w:bookmarkEnd w:id="66"/>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7890F050" w14:textId="77777777">
        <w:trPr>
          <w:jc w:val="center"/>
        </w:trPr>
        <w:tc>
          <w:tcPr>
            <w:tcW w:w="2268" w:type="dxa"/>
            <w:shd w:val="clear" w:color="auto" w:fill="DCE6F1"/>
            <w:tcMar>
              <w:top w:w="80" w:type="dxa"/>
              <w:left w:w="100" w:type="dxa"/>
              <w:bottom w:w="80" w:type="dxa"/>
              <w:right w:w="100" w:type="dxa"/>
            </w:tcMar>
            <w:vAlign w:val="center"/>
          </w:tcPr>
          <w:p w14:paraId="24CDF112"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BA5F411" w14:textId="77777777" w:rsidR="00B4217E" w:rsidRPr="003538A8" w:rsidRDefault="00000000" w:rsidP="00867001">
            <w:pPr>
              <w:spacing w:after="0"/>
            </w:pPr>
            <w:r w:rsidRPr="003538A8">
              <w:t>HT-15</w:t>
            </w:r>
          </w:p>
        </w:tc>
      </w:tr>
      <w:tr w:rsidR="003538A8" w:rsidRPr="003538A8" w14:paraId="06E4F814" w14:textId="77777777">
        <w:trPr>
          <w:jc w:val="center"/>
        </w:trPr>
        <w:tc>
          <w:tcPr>
            <w:tcW w:w="2268" w:type="dxa"/>
            <w:shd w:val="clear" w:color="auto" w:fill="DCE6F1"/>
            <w:tcMar>
              <w:top w:w="80" w:type="dxa"/>
              <w:left w:w="100" w:type="dxa"/>
              <w:bottom w:w="80" w:type="dxa"/>
              <w:right w:w="100" w:type="dxa"/>
            </w:tcMar>
            <w:vAlign w:val="center"/>
          </w:tcPr>
          <w:p w14:paraId="6B60197B"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0BE7D97" w14:textId="77777777" w:rsidR="00B4217E" w:rsidRPr="003538A8" w:rsidRDefault="00000000" w:rsidP="00867001">
            <w:pPr>
              <w:spacing w:after="0"/>
            </w:pPr>
            <w:r w:rsidRPr="003538A8">
              <w:t>Evaluación de análisis de imágenes</w:t>
            </w:r>
          </w:p>
        </w:tc>
      </w:tr>
      <w:tr w:rsidR="003538A8" w:rsidRPr="003538A8" w14:paraId="4F53F53B" w14:textId="77777777">
        <w:trPr>
          <w:jc w:val="center"/>
        </w:trPr>
        <w:tc>
          <w:tcPr>
            <w:tcW w:w="2268" w:type="dxa"/>
            <w:shd w:val="clear" w:color="auto" w:fill="DCE6F1"/>
            <w:tcMar>
              <w:top w:w="80" w:type="dxa"/>
              <w:left w:w="100" w:type="dxa"/>
              <w:bottom w:w="80" w:type="dxa"/>
              <w:right w:w="100" w:type="dxa"/>
            </w:tcMar>
            <w:vAlign w:val="center"/>
          </w:tcPr>
          <w:p w14:paraId="190DD229"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2443FE4" w14:textId="77777777" w:rsidR="00B4217E" w:rsidRPr="003538A8" w:rsidRDefault="00000000" w:rsidP="00867001">
            <w:pPr>
              <w:spacing w:after="0"/>
            </w:pPr>
            <w:r w:rsidRPr="003538A8">
              <w:t>Como equipo, queremos evaluar un módulo futuro de análisis de imágenes con IA para enriquecer la aplicación.</w:t>
            </w:r>
          </w:p>
        </w:tc>
      </w:tr>
      <w:tr w:rsidR="003538A8" w:rsidRPr="003538A8" w14:paraId="3AB40EA4" w14:textId="77777777">
        <w:trPr>
          <w:jc w:val="center"/>
        </w:trPr>
        <w:tc>
          <w:tcPr>
            <w:tcW w:w="2268" w:type="dxa"/>
            <w:shd w:val="clear" w:color="auto" w:fill="DCE6F1"/>
            <w:tcMar>
              <w:top w:w="80" w:type="dxa"/>
              <w:left w:w="100" w:type="dxa"/>
              <w:bottom w:w="80" w:type="dxa"/>
              <w:right w:w="100" w:type="dxa"/>
            </w:tcMar>
            <w:vAlign w:val="center"/>
          </w:tcPr>
          <w:p w14:paraId="62F3A562"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381C8F59" w14:textId="77777777" w:rsidR="00B4217E" w:rsidRPr="003538A8" w:rsidRDefault="00000000" w:rsidP="00867001">
            <w:pPr>
              <w:spacing w:after="0"/>
              <w:jc w:val="left"/>
            </w:pPr>
            <w:r w:rsidRPr="003538A8">
              <w:t>• Se documentan posibles casos de uso del análisis de imágenes dentro del producto.</w:t>
            </w:r>
            <w:r w:rsidRPr="003538A8">
              <w:br/>
              <w:t>• El estudio identifica riesgos técnicos, de coste, de privacidad y de disponibilidad de datos.</w:t>
            </w:r>
            <w:r w:rsidRPr="003538A8">
              <w:br/>
              <w:t xml:space="preserve">• El resultado final aporta una recomendación clara para el </w:t>
            </w:r>
            <w:proofErr w:type="spellStart"/>
            <w:r w:rsidRPr="003538A8">
              <w:t>roadmap</w:t>
            </w:r>
            <w:proofErr w:type="spellEnd"/>
            <w:r w:rsidRPr="003538A8">
              <w:t xml:space="preserve"> futuro del proyecto.</w:t>
            </w:r>
          </w:p>
        </w:tc>
      </w:tr>
      <w:tr w:rsidR="003538A8" w:rsidRPr="003538A8" w14:paraId="3CC273E7" w14:textId="77777777">
        <w:trPr>
          <w:jc w:val="center"/>
        </w:trPr>
        <w:tc>
          <w:tcPr>
            <w:tcW w:w="2268" w:type="dxa"/>
            <w:shd w:val="clear" w:color="auto" w:fill="DCE6F1"/>
            <w:tcMar>
              <w:top w:w="80" w:type="dxa"/>
              <w:left w:w="100" w:type="dxa"/>
              <w:bottom w:w="80" w:type="dxa"/>
              <w:right w:w="100" w:type="dxa"/>
            </w:tcMar>
            <w:vAlign w:val="center"/>
          </w:tcPr>
          <w:p w14:paraId="28A28418"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7DB25060" w14:textId="77777777" w:rsidR="00B4217E" w:rsidRPr="003538A8" w:rsidRDefault="00000000" w:rsidP="00867001">
            <w:pPr>
              <w:spacing w:after="0"/>
            </w:pPr>
            <w:r w:rsidRPr="003538A8">
              <w:t>8 puntos</w:t>
            </w:r>
          </w:p>
        </w:tc>
      </w:tr>
      <w:tr w:rsidR="003538A8" w:rsidRPr="003538A8" w14:paraId="3A316101" w14:textId="77777777">
        <w:trPr>
          <w:jc w:val="center"/>
        </w:trPr>
        <w:tc>
          <w:tcPr>
            <w:tcW w:w="2268" w:type="dxa"/>
            <w:shd w:val="clear" w:color="auto" w:fill="DCE6F1"/>
            <w:tcMar>
              <w:top w:w="80" w:type="dxa"/>
              <w:left w:w="100" w:type="dxa"/>
              <w:bottom w:w="80" w:type="dxa"/>
              <w:right w:w="100" w:type="dxa"/>
            </w:tcMar>
            <w:vAlign w:val="center"/>
          </w:tcPr>
          <w:p w14:paraId="0AE536AB"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166EF81E" w14:textId="77777777" w:rsidR="00B4217E" w:rsidRPr="003538A8" w:rsidRDefault="00000000" w:rsidP="00867001">
            <w:pPr>
              <w:spacing w:after="0"/>
            </w:pPr>
            <w:r w:rsidRPr="003538A8">
              <w:t>Baja</w:t>
            </w:r>
          </w:p>
        </w:tc>
      </w:tr>
      <w:tr w:rsidR="003538A8" w:rsidRPr="003538A8" w14:paraId="2C654CB6" w14:textId="77777777">
        <w:trPr>
          <w:jc w:val="center"/>
        </w:trPr>
        <w:tc>
          <w:tcPr>
            <w:tcW w:w="2268" w:type="dxa"/>
            <w:shd w:val="clear" w:color="auto" w:fill="DCE6F1"/>
            <w:tcMar>
              <w:top w:w="80" w:type="dxa"/>
              <w:left w:w="100" w:type="dxa"/>
              <w:bottom w:w="80" w:type="dxa"/>
              <w:right w:w="100" w:type="dxa"/>
            </w:tcMar>
            <w:vAlign w:val="center"/>
          </w:tcPr>
          <w:p w14:paraId="13632F7E"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F21BD3A" w14:textId="77777777" w:rsidR="00B4217E" w:rsidRPr="003538A8" w:rsidRDefault="00000000" w:rsidP="00867001">
            <w:pPr>
              <w:spacing w:after="0"/>
            </w:pPr>
            <w:r w:rsidRPr="003538A8">
              <w:t>Fuera del alcance de la práctica.</w:t>
            </w:r>
          </w:p>
        </w:tc>
      </w:tr>
      <w:tr w:rsidR="003538A8" w:rsidRPr="003538A8" w14:paraId="3D6BFA44" w14:textId="77777777">
        <w:trPr>
          <w:jc w:val="center"/>
        </w:trPr>
        <w:tc>
          <w:tcPr>
            <w:tcW w:w="2268" w:type="dxa"/>
            <w:shd w:val="clear" w:color="auto" w:fill="DCE6F1"/>
            <w:tcMar>
              <w:top w:w="80" w:type="dxa"/>
              <w:left w:w="100" w:type="dxa"/>
              <w:bottom w:w="80" w:type="dxa"/>
              <w:right w:w="100" w:type="dxa"/>
            </w:tcMar>
            <w:vAlign w:val="center"/>
          </w:tcPr>
          <w:p w14:paraId="453CB882"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457F3DA0" w14:textId="77777777" w:rsidR="00B4217E" w:rsidRPr="003538A8" w:rsidRDefault="00000000" w:rsidP="00867001">
            <w:pPr>
              <w:spacing w:after="0"/>
            </w:pPr>
            <w:r w:rsidRPr="003538A8">
              <w:t>Reserva</w:t>
            </w:r>
          </w:p>
        </w:tc>
      </w:tr>
    </w:tbl>
    <w:p w14:paraId="726CE60E" w14:textId="77777777" w:rsidR="00B4217E" w:rsidRPr="003538A8" w:rsidRDefault="00B4217E" w:rsidP="00A276C6"/>
    <w:p w14:paraId="56C2A1BE" w14:textId="77777777" w:rsidR="00B4217E" w:rsidRPr="003538A8" w:rsidRDefault="00000000" w:rsidP="00867001">
      <w:pPr>
        <w:pStyle w:val="Ttulo2"/>
      </w:pPr>
      <w:bookmarkStart w:id="67" w:name="_Toc225107099"/>
      <w:r w:rsidRPr="003538A8">
        <w:t>HT-16 - Externalización de textos de interfaz</w:t>
      </w:r>
      <w:bookmarkEnd w:id="67"/>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6EE18AEE" w14:textId="77777777">
        <w:trPr>
          <w:jc w:val="center"/>
        </w:trPr>
        <w:tc>
          <w:tcPr>
            <w:tcW w:w="2268" w:type="dxa"/>
            <w:shd w:val="clear" w:color="auto" w:fill="DCE6F1"/>
            <w:tcMar>
              <w:top w:w="80" w:type="dxa"/>
              <w:left w:w="100" w:type="dxa"/>
              <w:bottom w:w="80" w:type="dxa"/>
              <w:right w:w="100" w:type="dxa"/>
            </w:tcMar>
            <w:vAlign w:val="center"/>
          </w:tcPr>
          <w:p w14:paraId="03C3DD34"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0C09CBF1" w14:textId="77777777" w:rsidR="00B4217E" w:rsidRPr="003538A8" w:rsidRDefault="00000000" w:rsidP="00867001">
            <w:pPr>
              <w:spacing w:after="0"/>
            </w:pPr>
            <w:r w:rsidRPr="003538A8">
              <w:t>HT-16</w:t>
            </w:r>
          </w:p>
        </w:tc>
      </w:tr>
      <w:tr w:rsidR="003538A8" w:rsidRPr="003538A8" w14:paraId="629FF5B0" w14:textId="77777777">
        <w:trPr>
          <w:jc w:val="center"/>
        </w:trPr>
        <w:tc>
          <w:tcPr>
            <w:tcW w:w="2268" w:type="dxa"/>
            <w:shd w:val="clear" w:color="auto" w:fill="DCE6F1"/>
            <w:tcMar>
              <w:top w:w="80" w:type="dxa"/>
              <w:left w:w="100" w:type="dxa"/>
              <w:bottom w:w="80" w:type="dxa"/>
              <w:right w:w="100" w:type="dxa"/>
            </w:tcMar>
            <w:vAlign w:val="center"/>
          </w:tcPr>
          <w:p w14:paraId="5D9BB702"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39C8ACF5" w14:textId="77777777" w:rsidR="00B4217E" w:rsidRPr="003538A8" w:rsidRDefault="00000000" w:rsidP="00867001">
            <w:pPr>
              <w:spacing w:after="0"/>
            </w:pPr>
            <w:r w:rsidRPr="003538A8">
              <w:t>Externalización de textos de interfaz</w:t>
            </w:r>
          </w:p>
        </w:tc>
      </w:tr>
      <w:tr w:rsidR="003538A8" w:rsidRPr="003538A8" w14:paraId="08416D2B" w14:textId="77777777">
        <w:trPr>
          <w:jc w:val="center"/>
        </w:trPr>
        <w:tc>
          <w:tcPr>
            <w:tcW w:w="2268" w:type="dxa"/>
            <w:shd w:val="clear" w:color="auto" w:fill="DCE6F1"/>
            <w:tcMar>
              <w:top w:w="80" w:type="dxa"/>
              <w:left w:w="100" w:type="dxa"/>
              <w:bottom w:w="80" w:type="dxa"/>
              <w:right w:w="100" w:type="dxa"/>
            </w:tcMar>
            <w:vAlign w:val="center"/>
          </w:tcPr>
          <w:p w14:paraId="2DA1541B"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21244A41" w14:textId="77777777" w:rsidR="00B4217E" w:rsidRPr="003538A8" w:rsidRDefault="00000000" w:rsidP="00867001">
            <w:pPr>
              <w:spacing w:after="0"/>
            </w:pPr>
            <w:r w:rsidRPr="003538A8">
              <w:t xml:space="preserve">Como equipo, queremos externalizar los textos de interfaz para facilitar el soporte </w:t>
            </w:r>
            <w:proofErr w:type="spellStart"/>
            <w:r w:rsidRPr="003538A8">
              <w:t>multidioma</w:t>
            </w:r>
            <w:proofErr w:type="spellEnd"/>
            <w:r w:rsidRPr="003538A8">
              <w:t xml:space="preserve"> y evitar contenido </w:t>
            </w:r>
            <w:proofErr w:type="spellStart"/>
            <w:r w:rsidRPr="003538A8">
              <w:t>hard-coded</w:t>
            </w:r>
            <w:proofErr w:type="spellEnd"/>
            <w:r w:rsidRPr="003538A8">
              <w:t>.</w:t>
            </w:r>
          </w:p>
        </w:tc>
      </w:tr>
      <w:tr w:rsidR="003538A8" w:rsidRPr="003538A8" w14:paraId="140FD99D" w14:textId="77777777">
        <w:trPr>
          <w:jc w:val="center"/>
        </w:trPr>
        <w:tc>
          <w:tcPr>
            <w:tcW w:w="2268" w:type="dxa"/>
            <w:shd w:val="clear" w:color="auto" w:fill="DCE6F1"/>
            <w:tcMar>
              <w:top w:w="80" w:type="dxa"/>
              <w:left w:w="100" w:type="dxa"/>
              <w:bottom w:w="80" w:type="dxa"/>
              <w:right w:w="100" w:type="dxa"/>
            </w:tcMar>
            <w:vAlign w:val="center"/>
          </w:tcPr>
          <w:p w14:paraId="5105BE05"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6457B6E2" w14:textId="77777777" w:rsidR="00B4217E" w:rsidRPr="003538A8" w:rsidRDefault="00000000" w:rsidP="00867001">
            <w:pPr>
              <w:spacing w:after="0"/>
              <w:jc w:val="left"/>
            </w:pPr>
            <w:r w:rsidRPr="003538A8">
              <w:t>• Los textos visibles de la interfaz se trasladan a un sistema externo de recursos o configuración.</w:t>
            </w:r>
            <w:r w:rsidRPr="003538A8">
              <w:br/>
              <w:t>• El cambio de idioma puede realizarse sin modificar manualmente el código fuente principal.</w:t>
            </w:r>
            <w:r w:rsidRPr="003538A8">
              <w:br/>
              <w:t xml:space="preserve">• El flujo principal del MVP deja de depender de textos </w:t>
            </w:r>
            <w:proofErr w:type="spellStart"/>
            <w:r w:rsidRPr="003538A8">
              <w:t>hard-coded</w:t>
            </w:r>
            <w:proofErr w:type="spellEnd"/>
            <w:r w:rsidRPr="003538A8">
              <w:t xml:space="preserve"> críticos.</w:t>
            </w:r>
          </w:p>
        </w:tc>
      </w:tr>
      <w:tr w:rsidR="003538A8" w:rsidRPr="003538A8" w14:paraId="5CDF0B3E" w14:textId="77777777">
        <w:trPr>
          <w:jc w:val="center"/>
        </w:trPr>
        <w:tc>
          <w:tcPr>
            <w:tcW w:w="2268" w:type="dxa"/>
            <w:shd w:val="clear" w:color="auto" w:fill="DCE6F1"/>
            <w:tcMar>
              <w:top w:w="80" w:type="dxa"/>
              <w:left w:w="100" w:type="dxa"/>
              <w:bottom w:w="80" w:type="dxa"/>
              <w:right w:w="100" w:type="dxa"/>
            </w:tcMar>
            <w:vAlign w:val="center"/>
          </w:tcPr>
          <w:p w14:paraId="3F1C29E3"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367FB8BD" w14:textId="77777777" w:rsidR="00B4217E" w:rsidRPr="003538A8" w:rsidRDefault="00000000" w:rsidP="00867001">
            <w:pPr>
              <w:spacing w:after="0"/>
            </w:pPr>
            <w:r w:rsidRPr="003538A8">
              <w:t>5 puntos</w:t>
            </w:r>
          </w:p>
        </w:tc>
      </w:tr>
      <w:tr w:rsidR="003538A8" w:rsidRPr="003538A8" w14:paraId="4060846D" w14:textId="77777777">
        <w:trPr>
          <w:jc w:val="center"/>
        </w:trPr>
        <w:tc>
          <w:tcPr>
            <w:tcW w:w="2268" w:type="dxa"/>
            <w:shd w:val="clear" w:color="auto" w:fill="DCE6F1"/>
            <w:tcMar>
              <w:top w:w="80" w:type="dxa"/>
              <w:left w:w="100" w:type="dxa"/>
              <w:bottom w:w="80" w:type="dxa"/>
              <w:right w:w="100" w:type="dxa"/>
            </w:tcMar>
            <w:vAlign w:val="center"/>
          </w:tcPr>
          <w:p w14:paraId="73BF2888"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0782CF8A" w14:textId="77777777" w:rsidR="00B4217E" w:rsidRPr="003538A8" w:rsidRDefault="00000000" w:rsidP="00867001">
            <w:pPr>
              <w:spacing w:after="0"/>
            </w:pPr>
            <w:r w:rsidRPr="003538A8">
              <w:t>Alta</w:t>
            </w:r>
          </w:p>
        </w:tc>
      </w:tr>
      <w:tr w:rsidR="003538A8" w:rsidRPr="003538A8" w14:paraId="105A56DA" w14:textId="77777777">
        <w:trPr>
          <w:jc w:val="center"/>
        </w:trPr>
        <w:tc>
          <w:tcPr>
            <w:tcW w:w="2268" w:type="dxa"/>
            <w:shd w:val="clear" w:color="auto" w:fill="DCE6F1"/>
            <w:tcMar>
              <w:top w:w="80" w:type="dxa"/>
              <w:left w:w="100" w:type="dxa"/>
              <w:bottom w:w="80" w:type="dxa"/>
              <w:right w:w="100" w:type="dxa"/>
            </w:tcMar>
            <w:vAlign w:val="center"/>
          </w:tcPr>
          <w:p w14:paraId="51C51247"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105B0EFA" w14:textId="77777777" w:rsidR="00B4217E" w:rsidRPr="003538A8" w:rsidRDefault="00000000" w:rsidP="00867001">
            <w:pPr>
              <w:spacing w:after="0"/>
            </w:pPr>
            <w:r w:rsidRPr="003538A8">
              <w:t>Preparación técnica razonable para Sprint 2.</w:t>
            </w:r>
          </w:p>
        </w:tc>
      </w:tr>
      <w:tr w:rsidR="003538A8" w:rsidRPr="003538A8" w14:paraId="198A2A45" w14:textId="77777777">
        <w:trPr>
          <w:jc w:val="center"/>
        </w:trPr>
        <w:tc>
          <w:tcPr>
            <w:tcW w:w="2268" w:type="dxa"/>
            <w:shd w:val="clear" w:color="auto" w:fill="DCE6F1"/>
            <w:tcMar>
              <w:top w:w="80" w:type="dxa"/>
              <w:left w:w="100" w:type="dxa"/>
              <w:bottom w:w="80" w:type="dxa"/>
              <w:right w:w="100" w:type="dxa"/>
            </w:tcMar>
            <w:vAlign w:val="center"/>
          </w:tcPr>
          <w:p w14:paraId="74C2AE5A"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6BA7A5A2" w14:textId="77777777" w:rsidR="00B4217E" w:rsidRPr="003538A8" w:rsidRDefault="00000000" w:rsidP="00867001">
            <w:pPr>
              <w:spacing w:after="0"/>
            </w:pPr>
            <w:r w:rsidRPr="003538A8">
              <w:t>Sprint 2</w:t>
            </w:r>
          </w:p>
        </w:tc>
      </w:tr>
    </w:tbl>
    <w:p w14:paraId="64845AA0" w14:textId="77777777" w:rsidR="00B4217E" w:rsidRPr="003538A8" w:rsidRDefault="00B4217E" w:rsidP="00A276C6"/>
    <w:p w14:paraId="2B08FE83" w14:textId="77777777" w:rsidR="00AF6C50" w:rsidRDefault="00AF6C50">
      <w:pPr>
        <w:spacing w:after="200" w:line="276" w:lineRule="auto"/>
        <w:jc w:val="left"/>
        <w:rPr>
          <w:b/>
          <w:sz w:val="27"/>
        </w:rPr>
      </w:pPr>
      <w:bookmarkStart w:id="68" w:name="_Toc225107100"/>
      <w:r>
        <w:br w:type="page"/>
      </w:r>
    </w:p>
    <w:p w14:paraId="4495A9DB" w14:textId="7E47FEDA" w:rsidR="00B4217E" w:rsidRPr="003538A8" w:rsidRDefault="00000000" w:rsidP="00867001">
      <w:pPr>
        <w:pStyle w:val="Ttulo2"/>
      </w:pPr>
      <w:r w:rsidRPr="003538A8">
        <w:lastRenderedPageBreak/>
        <w:t>HT-17 - Automatización del alta de playas</w:t>
      </w:r>
      <w:bookmarkEnd w:id="68"/>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2820E28D" w14:textId="77777777">
        <w:trPr>
          <w:jc w:val="center"/>
        </w:trPr>
        <w:tc>
          <w:tcPr>
            <w:tcW w:w="2268" w:type="dxa"/>
            <w:shd w:val="clear" w:color="auto" w:fill="DCE6F1"/>
            <w:tcMar>
              <w:top w:w="80" w:type="dxa"/>
              <w:left w:w="100" w:type="dxa"/>
              <w:bottom w:w="80" w:type="dxa"/>
              <w:right w:w="100" w:type="dxa"/>
            </w:tcMar>
            <w:vAlign w:val="center"/>
          </w:tcPr>
          <w:p w14:paraId="3CA20875"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2F2B3870" w14:textId="77777777" w:rsidR="00B4217E" w:rsidRPr="003538A8" w:rsidRDefault="00000000" w:rsidP="00867001">
            <w:pPr>
              <w:spacing w:after="0"/>
            </w:pPr>
            <w:r w:rsidRPr="003538A8">
              <w:t>HT-17</w:t>
            </w:r>
          </w:p>
        </w:tc>
      </w:tr>
      <w:tr w:rsidR="003538A8" w:rsidRPr="003538A8" w14:paraId="146C575B" w14:textId="77777777">
        <w:trPr>
          <w:jc w:val="center"/>
        </w:trPr>
        <w:tc>
          <w:tcPr>
            <w:tcW w:w="2268" w:type="dxa"/>
            <w:shd w:val="clear" w:color="auto" w:fill="DCE6F1"/>
            <w:tcMar>
              <w:top w:w="80" w:type="dxa"/>
              <w:left w:w="100" w:type="dxa"/>
              <w:bottom w:w="80" w:type="dxa"/>
              <w:right w:w="100" w:type="dxa"/>
            </w:tcMar>
            <w:vAlign w:val="center"/>
          </w:tcPr>
          <w:p w14:paraId="10A0081A"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66638EDB" w14:textId="77777777" w:rsidR="00B4217E" w:rsidRPr="003538A8" w:rsidRDefault="00000000" w:rsidP="00867001">
            <w:pPr>
              <w:spacing w:after="0"/>
            </w:pPr>
            <w:r w:rsidRPr="003538A8">
              <w:t>Automatización del alta de playas</w:t>
            </w:r>
          </w:p>
        </w:tc>
      </w:tr>
      <w:tr w:rsidR="003538A8" w:rsidRPr="003538A8" w14:paraId="44CBFE01" w14:textId="77777777">
        <w:trPr>
          <w:jc w:val="center"/>
        </w:trPr>
        <w:tc>
          <w:tcPr>
            <w:tcW w:w="2268" w:type="dxa"/>
            <w:shd w:val="clear" w:color="auto" w:fill="DCE6F1"/>
            <w:tcMar>
              <w:top w:w="80" w:type="dxa"/>
              <w:left w:w="100" w:type="dxa"/>
              <w:bottom w:w="80" w:type="dxa"/>
              <w:right w:w="100" w:type="dxa"/>
            </w:tcMar>
            <w:vAlign w:val="center"/>
          </w:tcPr>
          <w:p w14:paraId="1B5FF1D6"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4ACD65EC" w14:textId="77777777" w:rsidR="00B4217E" w:rsidRPr="003538A8" w:rsidRDefault="00000000" w:rsidP="00867001">
            <w:pPr>
              <w:spacing w:after="0"/>
            </w:pPr>
            <w:r w:rsidRPr="003538A8">
              <w:t xml:space="preserve">Como equipo, queremos automatizar o </w:t>
            </w:r>
            <w:proofErr w:type="spellStart"/>
            <w:r w:rsidRPr="003538A8">
              <w:t>semiautomatizar</w:t>
            </w:r>
            <w:proofErr w:type="spellEnd"/>
            <w:r w:rsidRPr="003538A8">
              <w:t xml:space="preserve"> el proceso de alta de nuevas playas y sus atributos estáticos.</w:t>
            </w:r>
          </w:p>
        </w:tc>
      </w:tr>
      <w:tr w:rsidR="003538A8" w:rsidRPr="003538A8" w14:paraId="40463876" w14:textId="77777777">
        <w:trPr>
          <w:jc w:val="center"/>
        </w:trPr>
        <w:tc>
          <w:tcPr>
            <w:tcW w:w="2268" w:type="dxa"/>
            <w:shd w:val="clear" w:color="auto" w:fill="DCE6F1"/>
            <w:tcMar>
              <w:top w:w="80" w:type="dxa"/>
              <w:left w:w="100" w:type="dxa"/>
              <w:bottom w:w="80" w:type="dxa"/>
              <w:right w:w="100" w:type="dxa"/>
            </w:tcMar>
            <w:vAlign w:val="center"/>
          </w:tcPr>
          <w:p w14:paraId="60DC3C16"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7BF9FC05" w14:textId="77777777" w:rsidR="00B4217E" w:rsidRPr="003538A8" w:rsidRDefault="00000000" w:rsidP="00867001">
            <w:pPr>
              <w:spacing w:after="0"/>
              <w:jc w:val="left"/>
            </w:pPr>
            <w:r w:rsidRPr="003538A8">
              <w:t>• Se define un mecanismo de importación o carga asistida para nuevas playas y sus atributos.</w:t>
            </w:r>
            <w:r w:rsidRPr="003538A8">
              <w:br/>
              <w:t>• El proceso valida los campos obligatorios antes de insertar información en el catálogo.</w:t>
            </w:r>
            <w:r w:rsidRPr="003538A8">
              <w:br/>
              <w:t>• La solución reduce trabajo manual respecto a un alta completamente uno a uno.</w:t>
            </w:r>
          </w:p>
        </w:tc>
      </w:tr>
      <w:tr w:rsidR="003538A8" w:rsidRPr="003538A8" w14:paraId="66CEAE8E" w14:textId="77777777">
        <w:trPr>
          <w:jc w:val="center"/>
        </w:trPr>
        <w:tc>
          <w:tcPr>
            <w:tcW w:w="2268" w:type="dxa"/>
            <w:shd w:val="clear" w:color="auto" w:fill="DCE6F1"/>
            <w:tcMar>
              <w:top w:w="80" w:type="dxa"/>
              <w:left w:w="100" w:type="dxa"/>
              <w:bottom w:w="80" w:type="dxa"/>
              <w:right w:w="100" w:type="dxa"/>
            </w:tcMar>
            <w:vAlign w:val="center"/>
          </w:tcPr>
          <w:p w14:paraId="60F0EF64"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161CB815" w14:textId="77777777" w:rsidR="00B4217E" w:rsidRPr="003538A8" w:rsidRDefault="00000000" w:rsidP="00867001">
            <w:pPr>
              <w:spacing w:after="0"/>
            </w:pPr>
            <w:r w:rsidRPr="003538A8">
              <w:t>5 puntos</w:t>
            </w:r>
          </w:p>
        </w:tc>
      </w:tr>
      <w:tr w:rsidR="003538A8" w:rsidRPr="003538A8" w14:paraId="1FB2223C" w14:textId="77777777">
        <w:trPr>
          <w:jc w:val="center"/>
        </w:trPr>
        <w:tc>
          <w:tcPr>
            <w:tcW w:w="2268" w:type="dxa"/>
            <w:shd w:val="clear" w:color="auto" w:fill="DCE6F1"/>
            <w:tcMar>
              <w:top w:w="80" w:type="dxa"/>
              <w:left w:w="100" w:type="dxa"/>
              <w:bottom w:w="80" w:type="dxa"/>
              <w:right w:w="100" w:type="dxa"/>
            </w:tcMar>
            <w:vAlign w:val="center"/>
          </w:tcPr>
          <w:p w14:paraId="220B6EE1"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2BA979CB" w14:textId="77777777" w:rsidR="00B4217E" w:rsidRPr="003538A8" w:rsidRDefault="00000000" w:rsidP="00867001">
            <w:pPr>
              <w:spacing w:after="0"/>
            </w:pPr>
            <w:r w:rsidRPr="003538A8">
              <w:t>Baja</w:t>
            </w:r>
          </w:p>
        </w:tc>
      </w:tr>
      <w:tr w:rsidR="003538A8" w:rsidRPr="003538A8" w14:paraId="542DBEA1" w14:textId="77777777">
        <w:trPr>
          <w:jc w:val="center"/>
        </w:trPr>
        <w:tc>
          <w:tcPr>
            <w:tcW w:w="2268" w:type="dxa"/>
            <w:shd w:val="clear" w:color="auto" w:fill="DCE6F1"/>
            <w:tcMar>
              <w:top w:w="80" w:type="dxa"/>
              <w:left w:w="100" w:type="dxa"/>
              <w:bottom w:w="80" w:type="dxa"/>
              <w:right w:w="100" w:type="dxa"/>
            </w:tcMar>
            <w:vAlign w:val="center"/>
          </w:tcPr>
          <w:p w14:paraId="0FD82833"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728ADC2E" w14:textId="77777777" w:rsidR="00B4217E" w:rsidRPr="003538A8" w:rsidRDefault="00000000" w:rsidP="00867001">
            <w:pPr>
              <w:spacing w:after="0"/>
            </w:pPr>
            <w:r w:rsidRPr="003538A8">
              <w:t>Interesante para escalabilidad, pero no esencial para la práctica.</w:t>
            </w:r>
          </w:p>
        </w:tc>
      </w:tr>
      <w:tr w:rsidR="003538A8" w:rsidRPr="003538A8" w14:paraId="38B118BD" w14:textId="77777777">
        <w:trPr>
          <w:jc w:val="center"/>
        </w:trPr>
        <w:tc>
          <w:tcPr>
            <w:tcW w:w="2268" w:type="dxa"/>
            <w:shd w:val="clear" w:color="auto" w:fill="DCE6F1"/>
            <w:tcMar>
              <w:top w:w="80" w:type="dxa"/>
              <w:left w:w="100" w:type="dxa"/>
              <w:bottom w:w="80" w:type="dxa"/>
              <w:right w:w="100" w:type="dxa"/>
            </w:tcMar>
            <w:vAlign w:val="center"/>
          </w:tcPr>
          <w:p w14:paraId="79F7124F"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16864927" w14:textId="77777777" w:rsidR="00B4217E" w:rsidRPr="003538A8" w:rsidRDefault="00000000" w:rsidP="00867001">
            <w:pPr>
              <w:spacing w:after="0"/>
            </w:pPr>
            <w:r w:rsidRPr="003538A8">
              <w:t>Reserva</w:t>
            </w:r>
          </w:p>
        </w:tc>
      </w:tr>
    </w:tbl>
    <w:p w14:paraId="7D0ECDA5" w14:textId="77777777" w:rsidR="00B4217E" w:rsidRPr="003538A8" w:rsidRDefault="00B4217E" w:rsidP="00A276C6"/>
    <w:p w14:paraId="3BF41B9E" w14:textId="77777777" w:rsidR="00B4217E" w:rsidRPr="003538A8" w:rsidRDefault="00000000" w:rsidP="00867001">
      <w:pPr>
        <w:pStyle w:val="Ttulo2"/>
      </w:pPr>
      <w:bookmarkStart w:id="69" w:name="_Toc225107101"/>
      <w:r w:rsidRPr="003538A8">
        <w:t>HT-18 - Análisis de reseñas</w:t>
      </w:r>
      <w:bookmarkEnd w:id="69"/>
    </w:p>
    <w:tbl>
      <w:tblPr>
        <w:tblStyle w:val="Tablaconcuadrcula"/>
        <w:tblW w:w="0" w:type="auto"/>
        <w:jc w:val="center"/>
        <w:tblBorders>
          <w:top w:val="single" w:sz="8" w:space="0" w:color="5B5B5B"/>
          <w:left w:val="single" w:sz="8" w:space="0" w:color="5B5B5B"/>
          <w:bottom w:val="single" w:sz="8" w:space="0" w:color="5B5B5B"/>
          <w:right w:val="single" w:sz="8" w:space="0" w:color="5B5B5B"/>
          <w:insideH w:val="single" w:sz="8" w:space="0" w:color="5B5B5B"/>
          <w:insideV w:val="single" w:sz="8" w:space="0" w:color="5B5B5B"/>
        </w:tblBorders>
        <w:tblLook w:val="04A0" w:firstRow="1" w:lastRow="0" w:firstColumn="1" w:lastColumn="0" w:noHBand="0" w:noVBand="1"/>
      </w:tblPr>
      <w:tblGrid>
        <w:gridCol w:w="2268"/>
        <w:gridCol w:w="7030"/>
      </w:tblGrid>
      <w:tr w:rsidR="003538A8" w:rsidRPr="003538A8" w14:paraId="10122D8C" w14:textId="77777777">
        <w:trPr>
          <w:jc w:val="center"/>
        </w:trPr>
        <w:tc>
          <w:tcPr>
            <w:tcW w:w="2268" w:type="dxa"/>
            <w:shd w:val="clear" w:color="auto" w:fill="DCE6F1"/>
            <w:tcMar>
              <w:top w:w="80" w:type="dxa"/>
              <w:left w:w="100" w:type="dxa"/>
              <w:bottom w:w="80" w:type="dxa"/>
              <w:right w:w="100" w:type="dxa"/>
            </w:tcMar>
            <w:vAlign w:val="center"/>
          </w:tcPr>
          <w:p w14:paraId="1ED44CCD" w14:textId="77777777" w:rsidR="00B4217E" w:rsidRPr="003538A8" w:rsidRDefault="00000000" w:rsidP="00867001">
            <w:pPr>
              <w:spacing w:after="0"/>
            </w:pPr>
            <w:r w:rsidRPr="003538A8">
              <w:t>Identificador</w:t>
            </w:r>
          </w:p>
        </w:tc>
        <w:tc>
          <w:tcPr>
            <w:tcW w:w="7030" w:type="dxa"/>
            <w:shd w:val="clear" w:color="auto" w:fill="FFFFFF"/>
            <w:tcMar>
              <w:top w:w="80" w:type="dxa"/>
              <w:left w:w="100" w:type="dxa"/>
              <w:bottom w:w="80" w:type="dxa"/>
              <w:right w:w="100" w:type="dxa"/>
            </w:tcMar>
            <w:vAlign w:val="center"/>
          </w:tcPr>
          <w:p w14:paraId="51930420" w14:textId="77777777" w:rsidR="00B4217E" w:rsidRPr="003538A8" w:rsidRDefault="00000000" w:rsidP="00867001">
            <w:pPr>
              <w:spacing w:after="0"/>
            </w:pPr>
            <w:r w:rsidRPr="003538A8">
              <w:t>HT-18</w:t>
            </w:r>
          </w:p>
        </w:tc>
      </w:tr>
      <w:tr w:rsidR="003538A8" w:rsidRPr="003538A8" w14:paraId="4F65A944" w14:textId="77777777">
        <w:trPr>
          <w:jc w:val="center"/>
        </w:trPr>
        <w:tc>
          <w:tcPr>
            <w:tcW w:w="2268" w:type="dxa"/>
            <w:shd w:val="clear" w:color="auto" w:fill="DCE6F1"/>
            <w:tcMar>
              <w:top w:w="80" w:type="dxa"/>
              <w:left w:w="100" w:type="dxa"/>
              <w:bottom w:w="80" w:type="dxa"/>
              <w:right w:w="100" w:type="dxa"/>
            </w:tcMar>
            <w:vAlign w:val="center"/>
          </w:tcPr>
          <w:p w14:paraId="246A193F" w14:textId="77777777" w:rsidR="00B4217E" w:rsidRPr="003538A8" w:rsidRDefault="00000000" w:rsidP="00867001">
            <w:pPr>
              <w:spacing w:after="0"/>
            </w:pPr>
            <w:r w:rsidRPr="003538A8">
              <w:t>Nombre</w:t>
            </w:r>
          </w:p>
        </w:tc>
        <w:tc>
          <w:tcPr>
            <w:tcW w:w="7030" w:type="dxa"/>
            <w:tcMar>
              <w:top w:w="80" w:type="dxa"/>
              <w:left w:w="100" w:type="dxa"/>
              <w:bottom w:w="80" w:type="dxa"/>
              <w:right w:w="100" w:type="dxa"/>
            </w:tcMar>
            <w:vAlign w:val="center"/>
          </w:tcPr>
          <w:p w14:paraId="15574102" w14:textId="77777777" w:rsidR="00B4217E" w:rsidRPr="003538A8" w:rsidRDefault="00000000" w:rsidP="00867001">
            <w:pPr>
              <w:spacing w:after="0"/>
            </w:pPr>
            <w:r w:rsidRPr="003538A8">
              <w:t>Análisis de reseñas</w:t>
            </w:r>
          </w:p>
        </w:tc>
      </w:tr>
      <w:tr w:rsidR="003538A8" w:rsidRPr="003538A8" w14:paraId="5AD45E43" w14:textId="77777777">
        <w:trPr>
          <w:jc w:val="center"/>
        </w:trPr>
        <w:tc>
          <w:tcPr>
            <w:tcW w:w="2268" w:type="dxa"/>
            <w:shd w:val="clear" w:color="auto" w:fill="DCE6F1"/>
            <w:tcMar>
              <w:top w:w="80" w:type="dxa"/>
              <w:left w:w="100" w:type="dxa"/>
              <w:bottom w:w="80" w:type="dxa"/>
              <w:right w:w="100" w:type="dxa"/>
            </w:tcMar>
            <w:vAlign w:val="center"/>
          </w:tcPr>
          <w:p w14:paraId="0A1B70BF" w14:textId="77777777" w:rsidR="00B4217E" w:rsidRPr="003538A8" w:rsidRDefault="00000000" w:rsidP="00867001">
            <w:pPr>
              <w:spacing w:after="0"/>
            </w:pPr>
            <w:r w:rsidRPr="003538A8">
              <w:t>Descripción</w:t>
            </w:r>
          </w:p>
        </w:tc>
        <w:tc>
          <w:tcPr>
            <w:tcW w:w="7030" w:type="dxa"/>
            <w:shd w:val="clear" w:color="auto" w:fill="FFFFFF"/>
            <w:tcMar>
              <w:top w:w="80" w:type="dxa"/>
              <w:left w:w="100" w:type="dxa"/>
              <w:bottom w:w="80" w:type="dxa"/>
              <w:right w:w="100" w:type="dxa"/>
            </w:tcMar>
            <w:vAlign w:val="center"/>
          </w:tcPr>
          <w:p w14:paraId="59C0F719" w14:textId="77777777" w:rsidR="00B4217E" w:rsidRPr="003538A8" w:rsidRDefault="00000000" w:rsidP="00867001">
            <w:pPr>
              <w:spacing w:after="0"/>
            </w:pPr>
            <w:r w:rsidRPr="003538A8">
              <w:t>Como equipo, queremos analizar reseñas de usuarios para detectar incidencias, patrones de satisfacción y señales útiles.</w:t>
            </w:r>
          </w:p>
        </w:tc>
      </w:tr>
      <w:tr w:rsidR="003538A8" w:rsidRPr="003538A8" w14:paraId="008A7B32" w14:textId="77777777">
        <w:trPr>
          <w:jc w:val="center"/>
        </w:trPr>
        <w:tc>
          <w:tcPr>
            <w:tcW w:w="2268" w:type="dxa"/>
            <w:shd w:val="clear" w:color="auto" w:fill="DCE6F1"/>
            <w:tcMar>
              <w:top w:w="80" w:type="dxa"/>
              <w:left w:w="100" w:type="dxa"/>
              <w:bottom w:w="80" w:type="dxa"/>
              <w:right w:w="100" w:type="dxa"/>
            </w:tcMar>
            <w:vAlign w:val="center"/>
          </w:tcPr>
          <w:p w14:paraId="20310490" w14:textId="77777777" w:rsidR="00B4217E" w:rsidRPr="003538A8" w:rsidRDefault="00000000" w:rsidP="00867001">
            <w:pPr>
              <w:spacing w:after="0"/>
            </w:pPr>
            <w:r w:rsidRPr="003538A8">
              <w:t>Criterios de validación</w:t>
            </w:r>
          </w:p>
        </w:tc>
        <w:tc>
          <w:tcPr>
            <w:tcW w:w="7030" w:type="dxa"/>
            <w:tcMar>
              <w:top w:w="80" w:type="dxa"/>
              <w:left w:w="100" w:type="dxa"/>
              <w:bottom w:w="80" w:type="dxa"/>
              <w:right w:w="100" w:type="dxa"/>
            </w:tcMar>
            <w:vAlign w:val="center"/>
          </w:tcPr>
          <w:p w14:paraId="1388C216" w14:textId="77777777" w:rsidR="00B4217E" w:rsidRPr="003538A8" w:rsidRDefault="00000000" w:rsidP="00867001">
            <w:pPr>
              <w:spacing w:after="0"/>
              <w:jc w:val="left"/>
            </w:pPr>
            <w:r w:rsidRPr="003538A8">
              <w:t>• Se define al menos un enfoque técnico para extraer señales útiles a partir de reseñas textuales.</w:t>
            </w:r>
            <w:r w:rsidRPr="003538A8">
              <w:br/>
              <w:t>• La salida esperada del análisis queda especificada en categorías, incidencias o métricas aprovechables.</w:t>
            </w:r>
            <w:r w:rsidRPr="003538A8">
              <w:br/>
              <w:t>• La propuesta documenta límites, riesgos y posible integración futura con el sistema.</w:t>
            </w:r>
          </w:p>
        </w:tc>
      </w:tr>
      <w:tr w:rsidR="003538A8" w:rsidRPr="003538A8" w14:paraId="118A9B13" w14:textId="77777777">
        <w:trPr>
          <w:jc w:val="center"/>
        </w:trPr>
        <w:tc>
          <w:tcPr>
            <w:tcW w:w="2268" w:type="dxa"/>
            <w:shd w:val="clear" w:color="auto" w:fill="DCE6F1"/>
            <w:tcMar>
              <w:top w:w="80" w:type="dxa"/>
              <w:left w:w="100" w:type="dxa"/>
              <w:bottom w:w="80" w:type="dxa"/>
              <w:right w:w="100" w:type="dxa"/>
            </w:tcMar>
            <w:vAlign w:val="center"/>
          </w:tcPr>
          <w:p w14:paraId="5BA4DF4A" w14:textId="77777777" w:rsidR="00B4217E" w:rsidRPr="003538A8" w:rsidRDefault="00000000" w:rsidP="00867001">
            <w:pPr>
              <w:spacing w:after="0"/>
            </w:pPr>
            <w:r w:rsidRPr="003538A8">
              <w:t>Estimación</w:t>
            </w:r>
          </w:p>
        </w:tc>
        <w:tc>
          <w:tcPr>
            <w:tcW w:w="7030" w:type="dxa"/>
            <w:shd w:val="clear" w:color="auto" w:fill="FFFFFF"/>
            <w:tcMar>
              <w:top w:w="80" w:type="dxa"/>
              <w:left w:w="100" w:type="dxa"/>
              <w:bottom w:w="80" w:type="dxa"/>
              <w:right w:w="100" w:type="dxa"/>
            </w:tcMar>
            <w:vAlign w:val="center"/>
          </w:tcPr>
          <w:p w14:paraId="5F170794" w14:textId="77777777" w:rsidR="00B4217E" w:rsidRPr="003538A8" w:rsidRDefault="00000000" w:rsidP="00867001">
            <w:pPr>
              <w:spacing w:after="0"/>
            </w:pPr>
            <w:r w:rsidRPr="003538A8">
              <w:t>5 puntos</w:t>
            </w:r>
          </w:p>
        </w:tc>
      </w:tr>
      <w:tr w:rsidR="003538A8" w:rsidRPr="003538A8" w14:paraId="7EDB9789" w14:textId="77777777">
        <w:trPr>
          <w:jc w:val="center"/>
        </w:trPr>
        <w:tc>
          <w:tcPr>
            <w:tcW w:w="2268" w:type="dxa"/>
            <w:shd w:val="clear" w:color="auto" w:fill="DCE6F1"/>
            <w:tcMar>
              <w:top w:w="80" w:type="dxa"/>
              <w:left w:w="100" w:type="dxa"/>
              <w:bottom w:w="80" w:type="dxa"/>
              <w:right w:w="100" w:type="dxa"/>
            </w:tcMar>
            <w:vAlign w:val="center"/>
          </w:tcPr>
          <w:p w14:paraId="0D6BE75F" w14:textId="77777777" w:rsidR="00B4217E" w:rsidRPr="003538A8" w:rsidRDefault="00000000" w:rsidP="00867001">
            <w:pPr>
              <w:spacing w:after="0"/>
            </w:pPr>
            <w:r w:rsidRPr="003538A8">
              <w:t>Prioridad</w:t>
            </w:r>
          </w:p>
        </w:tc>
        <w:tc>
          <w:tcPr>
            <w:tcW w:w="7030" w:type="dxa"/>
            <w:tcMar>
              <w:top w:w="80" w:type="dxa"/>
              <w:left w:w="100" w:type="dxa"/>
              <w:bottom w:w="80" w:type="dxa"/>
              <w:right w:w="100" w:type="dxa"/>
            </w:tcMar>
            <w:vAlign w:val="center"/>
          </w:tcPr>
          <w:p w14:paraId="7F97D537" w14:textId="77777777" w:rsidR="00B4217E" w:rsidRPr="003538A8" w:rsidRDefault="00000000" w:rsidP="00867001">
            <w:pPr>
              <w:spacing w:after="0"/>
            </w:pPr>
            <w:r w:rsidRPr="003538A8">
              <w:t>Baja</w:t>
            </w:r>
          </w:p>
        </w:tc>
      </w:tr>
      <w:tr w:rsidR="003538A8" w:rsidRPr="003538A8" w14:paraId="6A726498" w14:textId="77777777">
        <w:trPr>
          <w:jc w:val="center"/>
        </w:trPr>
        <w:tc>
          <w:tcPr>
            <w:tcW w:w="2268" w:type="dxa"/>
            <w:shd w:val="clear" w:color="auto" w:fill="DCE6F1"/>
            <w:tcMar>
              <w:top w:w="80" w:type="dxa"/>
              <w:left w:w="100" w:type="dxa"/>
              <w:bottom w:w="80" w:type="dxa"/>
              <w:right w:w="100" w:type="dxa"/>
            </w:tcMar>
            <w:vAlign w:val="center"/>
          </w:tcPr>
          <w:p w14:paraId="49516D03" w14:textId="77777777" w:rsidR="00B4217E" w:rsidRPr="003538A8" w:rsidRDefault="00000000" w:rsidP="00867001">
            <w:pPr>
              <w:spacing w:after="0"/>
            </w:pPr>
            <w:r w:rsidRPr="003538A8">
              <w:t>Notas adicionales</w:t>
            </w:r>
          </w:p>
        </w:tc>
        <w:tc>
          <w:tcPr>
            <w:tcW w:w="7030" w:type="dxa"/>
            <w:shd w:val="clear" w:color="auto" w:fill="FFFFFF"/>
            <w:tcMar>
              <w:top w:w="80" w:type="dxa"/>
              <w:left w:w="100" w:type="dxa"/>
              <w:bottom w:w="80" w:type="dxa"/>
              <w:right w:w="100" w:type="dxa"/>
            </w:tcMar>
            <w:vAlign w:val="center"/>
          </w:tcPr>
          <w:p w14:paraId="53CFEAE0" w14:textId="77777777" w:rsidR="00B4217E" w:rsidRPr="003538A8" w:rsidRDefault="00000000" w:rsidP="00867001">
            <w:pPr>
              <w:spacing w:after="0"/>
            </w:pPr>
            <w:r w:rsidRPr="003538A8">
              <w:t>Historia evolutiva y claramente fuera del alcance actual.</w:t>
            </w:r>
          </w:p>
        </w:tc>
      </w:tr>
      <w:tr w:rsidR="003538A8" w:rsidRPr="003538A8" w14:paraId="6CC94E5B" w14:textId="77777777">
        <w:trPr>
          <w:jc w:val="center"/>
        </w:trPr>
        <w:tc>
          <w:tcPr>
            <w:tcW w:w="2268" w:type="dxa"/>
            <w:shd w:val="clear" w:color="auto" w:fill="DCE6F1"/>
            <w:tcMar>
              <w:top w:w="80" w:type="dxa"/>
              <w:left w:w="100" w:type="dxa"/>
              <w:bottom w:w="80" w:type="dxa"/>
              <w:right w:w="100" w:type="dxa"/>
            </w:tcMar>
            <w:vAlign w:val="center"/>
          </w:tcPr>
          <w:p w14:paraId="418A1786" w14:textId="77777777" w:rsidR="00B4217E" w:rsidRPr="003538A8" w:rsidRDefault="00000000" w:rsidP="00867001">
            <w:pPr>
              <w:spacing w:after="0"/>
            </w:pPr>
            <w:r w:rsidRPr="003538A8">
              <w:t>Sprint propuesto</w:t>
            </w:r>
          </w:p>
        </w:tc>
        <w:tc>
          <w:tcPr>
            <w:tcW w:w="7030" w:type="dxa"/>
            <w:tcMar>
              <w:top w:w="80" w:type="dxa"/>
              <w:left w:w="100" w:type="dxa"/>
              <w:bottom w:w="80" w:type="dxa"/>
              <w:right w:w="100" w:type="dxa"/>
            </w:tcMar>
            <w:vAlign w:val="center"/>
          </w:tcPr>
          <w:p w14:paraId="69B556A1" w14:textId="77777777" w:rsidR="00B4217E" w:rsidRPr="003538A8" w:rsidRDefault="00000000" w:rsidP="00867001">
            <w:pPr>
              <w:spacing w:after="0"/>
            </w:pPr>
            <w:r w:rsidRPr="003538A8">
              <w:t>Reserva</w:t>
            </w:r>
          </w:p>
        </w:tc>
      </w:tr>
    </w:tbl>
    <w:p w14:paraId="01CFDA2B" w14:textId="77777777" w:rsidR="003412F1" w:rsidRPr="003538A8" w:rsidRDefault="003412F1" w:rsidP="00A276C6"/>
    <w:sectPr w:rsidR="003412F1" w:rsidRPr="003538A8" w:rsidSect="00E81D15">
      <w:headerReference w:type="default" r:id="rId8"/>
      <w:footerReference w:type="default" r:id="rId9"/>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7C8F" w14:textId="77777777" w:rsidR="00B60C43" w:rsidRPr="003538A8" w:rsidRDefault="00B60C43" w:rsidP="00A276C6">
      <w:r w:rsidRPr="003538A8">
        <w:separator/>
      </w:r>
    </w:p>
  </w:endnote>
  <w:endnote w:type="continuationSeparator" w:id="0">
    <w:p w14:paraId="0B8992E5" w14:textId="77777777" w:rsidR="00B60C43" w:rsidRPr="003538A8" w:rsidRDefault="00B60C43" w:rsidP="00A276C6">
      <w:r w:rsidRPr="003538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MU Serif">
    <w:panose1 w:val="02000603000000000000"/>
    <w:charset w:val="00"/>
    <w:family w:val="auto"/>
    <w:pitch w:val="variable"/>
    <w:sig w:usb0="E10002FF" w:usb1="5201E9EB" w:usb2="02020004"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3629" w14:textId="11A3695A" w:rsidR="00B4217E" w:rsidRPr="003538A8" w:rsidRDefault="00E81D15" w:rsidP="00E81D15">
    <w:pPr>
      <w:jc w:val="center"/>
    </w:pPr>
    <w:r>
      <w:t xml:space="preserve">Proyecto: </w:t>
    </w:r>
    <w:r w:rsidRPr="003538A8">
      <w:t xml:space="preserve">¡Mi </w:t>
    </w:r>
    <w:r>
      <w:t>día de playa</w:t>
    </w:r>
    <w:r w:rsidRPr="003538A8">
      <w:t xml:space="preserve">! - Página </w:t>
    </w:r>
    <w:r w:rsidRPr="003538A8">
      <w:fldChar w:fldCharType="begin"/>
    </w:r>
    <w:r w:rsidRPr="003538A8">
      <w:instrText>PAGE</w:instrText>
    </w:r>
    <w:r w:rsidRPr="003538A8">
      <w:fldChar w:fldCharType="separate"/>
    </w:r>
    <w:r w:rsidR="003538A8" w:rsidRPr="003538A8">
      <w:t>1</w:t>
    </w:r>
    <w:r w:rsidRPr="003538A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4D29B" w14:textId="77777777" w:rsidR="00B60C43" w:rsidRPr="003538A8" w:rsidRDefault="00B60C43" w:rsidP="00A276C6">
      <w:r w:rsidRPr="003538A8">
        <w:separator/>
      </w:r>
    </w:p>
  </w:footnote>
  <w:footnote w:type="continuationSeparator" w:id="0">
    <w:p w14:paraId="42E5AA66" w14:textId="77777777" w:rsidR="00B60C43" w:rsidRPr="003538A8" w:rsidRDefault="00B60C43" w:rsidP="00A276C6">
      <w:r w:rsidRPr="003538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9340" w14:textId="6A9D4975" w:rsidR="00E81D15" w:rsidRDefault="00E81D15" w:rsidP="00E81D15">
    <w:pPr>
      <w:pStyle w:val="Encabezado"/>
      <w:jc w:val="center"/>
    </w:pPr>
    <w:r w:rsidRPr="00E81D15">
      <w:rPr>
        <w:highlight w:val="yellow"/>
      </w:rPr>
      <w:t>ULPGC</w:t>
    </w:r>
    <w:r w:rsidRPr="00E81D15">
      <w:rPr>
        <w:highlight w:val="yellow"/>
      </w:rPr>
      <w:tab/>
    </w:r>
    <w:r w:rsidRPr="00E81D15">
      <w:rPr>
        <w:highlight w:val="yellow"/>
      </w:rPr>
      <w:tab/>
      <w:t>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6988067">
    <w:abstractNumId w:val="8"/>
  </w:num>
  <w:num w:numId="2" w16cid:durableId="1447306268">
    <w:abstractNumId w:val="6"/>
  </w:num>
  <w:num w:numId="3" w16cid:durableId="843856287">
    <w:abstractNumId w:val="5"/>
  </w:num>
  <w:num w:numId="4" w16cid:durableId="409619745">
    <w:abstractNumId w:val="4"/>
  </w:num>
  <w:num w:numId="5" w16cid:durableId="667708804">
    <w:abstractNumId w:val="7"/>
  </w:num>
  <w:num w:numId="6" w16cid:durableId="675427351">
    <w:abstractNumId w:val="3"/>
  </w:num>
  <w:num w:numId="7" w16cid:durableId="631397960">
    <w:abstractNumId w:val="2"/>
  </w:num>
  <w:num w:numId="8" w16cid:durableId="746651838">
    <w:abstractNumId w:val="1"/>
  </w:num>
  <w:num w:numId="9" w16cid:durableId="87951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97"/>
    <w:rsid w:val="0011307F"/>
    <w:rsid w:val="0015074B"/>
    <w:rsid w:val="001D12A1"/>
    <w:rsid w:val="00206D4A"/>
    <w:rsid w:val="00245E51"/>
    <w:rsid w:val="0029639D"/>
    <w:rsid w:val="002F28AA"/>
    <w:rsid w:val="003137E0"/>
    <w:rsid w:val="00326F90"/>
    <w:rsid w:val="003412F1"/>
    <w:rsid w:val="003538A8"/>
    <w:rsid w:val="004C788D"/>
    <w:rsid w:val="005D05E7"/>
    <w:rsid w:val="00671D2F"/>
    <w:rsid w:val="0074682E"/>
    <w:rsid w:val="00867001"/>
    <w:rsid w:val="008927D2"/>
    <w:rsid w:val="0094381B"/>
    <w:rsid w:val="009C2AD4"/>
    <w:rsid w:val="00A276C6"/>
    <w:rsid w:val="00A276E0"/>
    <w:rsid w:val="00A457B3"/>
    <w:rsid w:val="00A60BE1"/>
    <w:rsid w:val="00AA1D8D"/>
    <w:rsid w:val="00AF6C50"/>
    <w:rsid w:val="00B40A17"/>
    <w:rsid w:val="00B4217E"/>
    <w:rsid w:val="00B47730"/>
    <w:rsid w:val="00B60C43"/>
    <w:rsid w:val="00BF3C2C"/>
    <w:rsid w:val="00CB0664"/>
    <w:rsid w:val="00E15B46"/>
    <w:rsid w:val="00E81D15"/>
    <w:rsid w:val="00F81898"/>
    <w:rsid w:val="00F86662"/>
    <w:rsid w:val="00FC693F"/>
    <w:rsid w:val="00FF3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06CFC1"/>
  <w14:defaultImageDpi w14:val="300"/>
  <w15:docId w15:val="{CC83AC50-A619-4867-84FE-2ACF2E3A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6C6"/>
    <w:pPr>
      <w:spacing w:after="160" w:line="240" w:lineRule="auto"/>
      <w:jc w:val="both"/>
    </w:pPr>
    <w:rPr>
      <w:rFonts w:ascii="CMU Serif" w:eastAsia="Times New Roman" w:hAnsi="CMU Serif" w:cs="CMU Serif"/>
      <w:sz w:val="20"/>
      <w:szCs w:val="20"/>
      <w:lang w:val="es-ES"/>
    </w:rPr>
  </w:style>
  <w:style w:type="paragraph" w:styleId="Ttulo1">
    <w:name w:val="heading 1"/>
    <w:basedOn w:val="Normal"/>
    <w:next w:val="Normal"/>
    <w:link w:val="Ttulo1Car"/>
    <w:uiPriority w:val="9"/>
    <w:qFormat/>
    <w:rsid w:val="003538A8"/>
    <w:pPr>
      <w:spacing w:before="320"/>
      <w:outlineLvl w:val="0"/>
    </w:pPr>
    <w:rPr>
      <w:b/>
      <w:sz w:val="34"/>
    </w:rPr>
  </w:style>
  <w:style w:type="paragraph" w:styleId="Ttulo2">
    <w:name w:val="heading 2"/>
    <w:basedOn w:val="Normal"/>
    <w:next w:val="Normal"/>
    <w:link w:val="Ttulo2Car"/>
    <w:uiPriority w:val="9"/>
    <w:unhideWhenUsed/>
    <w:qFormat/>
    <w:rsid w:val="00A276E0"/>
    <w:pPr>
      <w:spacing w:before="240" w:after="120"/>
      <w:outlineLvl w:val="1"/>
    </w:pPr>
    <w:rPr>
      <w:b/>
      <w:sz w:val="27"/>
    </w:rPr>
  </w:style>
  <w:style w:type="paragraph" w:styleId="Ttulo3">
    <w:name w:val="heading 3"/>
    <w:basedOn w:val="Normal"/>
    <w:next w:val="Normal"/>
    <w:link w:val="Ttulo3Car"/>
    <w:uiPriority w:val="9"/>
    <w:unhideWhenUsed/>
    <w:qFormat/>
    <w:rsid w:val="009C2AD4"/>
    <w:pPr>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538A8"/>
    <w:rPr>
      <w:rFonts w:ascii="CMU Serif" w:eastAsia="Times New Roman" w:hAnsi="CMU Serif" w:cs="CMU Serif"/>
      <w:b/>
      <w:sz w:val="34"/>
      <w:lang w:val="es-ES"/>
    </w:rPr>
  </w:style>
  <w:style w:type="character" w:customStyle="1" w:styleId="Ttulo2Car">
    <w:name w:val="Título 2 Car"/>
    <w:basedOn w:val="Fuentedeprrafopredeter"/>
    <w:link w:val="Ttulo2"/>
    <w:uiPriority w:val="9"/>
    <w:rsid w:val="00A276E0"/>
    <w:rPr>
      <w:rFonts w:ascii="CMU Serif" w:eastAsia="Times New Roman" w:hAnsi="CMU Serif" w:cs="CMU Serif"/>
      <w:b/>
      <w:sz w:val="27"/>
      <w:lang w:val="es-ES"/>
    </w:rPr>
  </w:style>
  <w:style w:type="character" w:customStyle="1" w:styleId="Ttulo3Car">
    <w:name w:val="Título 3 Car"/>
    <w:basedOn w:val="Fuentedeprrafopredeter"/>
    <w:link w:val="Ttulo3"/>
    <w:uiPriority w:val="9"/>
    <w:rsid w:val="009C2AD4"/>
    <w:rPr>
      <w:rFonts w:ascii="CMU Serif" w:eastAsia="Times New Roman" w:hAnsi="CMU Serif" w:cs="CMU Serif"/>
      <w:b/>
      <w:bCs/>
      <w:lang w:val="es-ES"/>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276E0"/>
    <w:pPr>
      <w:tabs>
        <w:tab w:val="right" w:leader="dot" w:pos="9402"/>
      </w:tabs>
      <w:spacing w:after="100"/>
    </w:pPr>
    <w:rPr>
      <w:rFonts w:eastAsiaTheme="majorEastAsia"/>
      <w:b/>
      <w:bCs/>
      <w:noProof/>
    </w:rPr>
  </w:style>
  <w:style w:type="paragraph" w:styleId="TDC2">
    <w:name w:val="toc 2"/>
    <w:basedOn w:val="Normal"/>
    <w:next w:val="Normal"/>
    <w:autoRedefine/>
    <w:uiPriority w:val="39"/>
    <w:unhideWhenUsed/>
    <w:rsid w:val="003538A8"/>
    <w:pPr>
      <w:spacing w:after="100"/>
      <w:ind w:left="220"/>
    </w:pPr>
    <w:rPr>
      <w:rFonts w:eastAsiaTheme="minorEastAsia"/>
    </w:rPr>
  </w:style>
  <w:style w:type="paragraph" w:styleId="TDC3">
    <w:name w:val="toc 3"/>
    <w:basedOn w:val="Normal"/>
    <w:next w:val="Normal"/>
    <w:autoRedefine/>
    <w:uiPriority w:val="39"/>
    <w:unhideWhenUsed/>
    <w:rsid w:val="003538A8"/>
    <w:pPr>
      <w:spacing w:after="100"/>
      <w:ind w:left="440"/>
    </w:pPr>
    <w:rPr>
      <w:rFonts w:eastAsiaTheme="minorEastAsia"/>
    </w:rPr>
  </w:style>
  <w:style w:type="character" w:styleId="Hipervnculo">
    <w:name w:val="Hyperlink"/>
    <w:basedOn w:val="Fuentedeprrafopredeter"/>
    <w:uiPriority w:val="99"/>
    <w:unhideWhenUsed/>
    <w:rsid w:val="003538A8"/>
    <w:rPr>
      <w:color w:val="0000FF" w:themeColor="hyperlink"/>
      <w:u w:val="single"/>
    </w:rPr>
  </w:style>
  <w:style w:type="character" w:styleId="Refdecomentario">
    <w:name w:val="annotation reference"/>
    <w:basedOn w:val="Fuentedeprrafopredeter"/>
    <w:uiPriority w:val="99"/>
    <w:semiHidden/>
    <w:unhideWhenUsed/>
    <w:rsid w:val="00BF3C2C"/>
    <w:rPr>
      <w:sz w:val="16"/>
      <w:szCs w:val="16"/>
    </w:rPr>
  </w:style>
  <w:style w:type="paragraph" w:styleId="Textocomentario">
    <w:name w:val="annotation text"/>
    <w:basedOn w:val="Normal"/>
    <w:link w:val="TextocomentarioCar"/>
    <w:uiPriority w:val="99"/>
    <w:unhideWhenUsed/>
    <w:rsid w:val="00BF3C2C"/>
  </w:style>
  <w:style w:type="character" w:customStyle="1" w:styleId="TextocomentarioCar">
    <w:name w:val="Texto comentario Car"/>
    <w:basedOn w:val="Fuentedeprrafopredeter"/>
    <w:link w:val="Textocomentario"/>
    <w:uiPriority w:val="99"/>
    <w:rsid w:val="00BF3C2C"/>
    <w:rPr>
      <w:rFonts w:ascii="CMU Serif" w:eastAsia="Times New Roman" w:hAnsi="CMU Serif" w:cs="CMU Serif"/>
      <w:sz w:val="20"/>
      <w:szCs w:val="20"/>
      <w:lang w:val="es-ES"/>
    </w:rPr>
  </w:style>
  <w:style w:type="paragraph" w:styleId="Asuntodelcomentario">
    <w:name w:val="annotation subject"/>
    <w:basedOn w:val="Textocomentario"/>
    <w:next w:val="Textocomentario"/>
    <w:link w:val="AsuntodelcomentarioCar"/>
    <w:uiPriority w:val="99"/>
    <w:semiHidden/>
    <w:unhideWhenUsed/>
    <w:rsid w:val="00BF3C2C"/>
    <w:rPr>
      <w:b/>
      <w:bCs/>
    </w:rPr>
  </w:style>
  <w:style w:type="character" w:customStyle="1" w:styleId="AsuntodelcomentarioCar">
    <w:name w:val="Asunto del comentario Car"/>
    <w:basedOn w:val="TextocomentarioCar"/>
    <w:link w:val="Asuntodelcomentario"/>
    <w:uiPriority w:val="99"/>
    <w:semiHidden/>
    <w:rsid w:val="00BF3C2C"/>
    <w:rPr>
      <w:rFonts w:ascii="CMU Serif" w:eastAsia="Times New Roman" w:hAnsi="CMU Serif" w:cs="CMU Serif"/>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8278</Words>
  <Characters>45529</Characters>
  <Application>Microsoft Office Word</Application>
  <DocSecurity>0</DocSecurity>
  <Lines>379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Néstor HM</cp:lastModifiedBy>
  <cp:revision>11</cp:revision>
  <dcterms:created xsi:type="dcterms:W3CDTF">2013-12-23T23:15:00Z</dcterms:created>
  <dcterms:modified xsi:type="dcterms:W3CDTF">2026-03-23T01:44:00Z</dcterms:modified>
  <cp:category/>
</cp:coreProperties>
</file>