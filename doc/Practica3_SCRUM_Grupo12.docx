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3A49D" w14:textId="1DB151E6" w:rsidR="00B4217E" w:rsidRPr="00E81D15" w:rsidRDefault="00B4217E" w:rsidP="00E81D15">
      <w:pPr>
        <w:jc w:val="center"/>
        <w:rPr>
          <w:b/>
          <w:bCs/>
          <w:sz w:val="24"/>
          <w:szCs w:val="24"/>
        </w:rPr>
      </w:pPr>
    </w:p>
    <w:p w14:paraId="437FDE61" w14:textId="77777777" w:rsidR="004F6E67" w:rsidRDefault="004F6E67" w:rsidP="004F6E67">
      <w:pPr>
        <w:jc w:val="center"/>
        <w:rPr>
          <w:b/>
          <w:bCs/>
          <w:sz w:val="40"/>
          <w:szCs w:val="40"/>
        </w:rPr>
      </w:pPr>
    </w:p>
    <w:p w14:paraId="3A413E3E" w14:textId="111DE8FD" w:rsidR="004F6E67" w:rsidRPr="004F6E67" w:rsidRDefault="004F6E67" w:rsidP="004F6E67">
      <w:pPr>
        <w:jc w:val="center"/>
        <w:rPr>
          <w:b/>
          <w:bCs/>
          <w:sz w:val="40"/>
          <w:szCs w:val="40"/>
        </w:rPr>
      </w:pPr>
      <w:r w:rsidRPr="004F6E67">
        <w:rPr>
          <w:b/>
          <w:bCs/>
          <w:sz w:val="40"/>
          <w:szCs w:val="40"/>
        </w:rPr>
        <w:t>Universidad de Las Palmas de Gran Canaria</w:t>
      </w:r>
    </w:p>
    <w:p w14:paraId="73FD9B60" w14:textId="77777777" w:rsidR="004F6E67" w:rsidRPr="004F6E67" w:rsidRDefault="004F6E67" w:rsidP="004F6E67">
      <w:pPr>
        <w:jc w:val="center"/>
        <w:rPr>
          <w:b/>
          <w:bCs/>
          <w:sz w:val="32"/>
          <w:szCs w:val="32"/>
        </w:rPr>
      </w:pPr>
      <w:r w:rsidRPr="004F6E67">
        <w:rPr>
          <w:b/>
          <w:bCs/>
          <w:sz w:val="32"/>
          <w:szCs w:val="32"/>
        </w:rPr>
        <w:t>Grado en Ingeniería Informática</w:t>
      </w:r>
    </w:p>
    <w:p w14:paraId="05E3AA05" w14:textId="0BA36D43" w:rsidR="00B50281" w:rsidRPr="004F6E67" w:rsidRDefault="004F6E67" w:rsidP="00E81D15">
      <w:pPr>
        <w:jc w:val="center"/>
        <w:rPr>
          <w:b/>
          <w:bCs/>
          <w:sz w:val="40"/>
          <w:szCs w:val="40"/>
        </w:rPr>
      </w:pPr>
      <w:r w:rsidRPr="004F6E67">
        <w:rPr>
          <w:b/>
          <w:bCs/>
          <w:sz w:val="40"/>
          <w:szCs w:val="40"/>
        </w:rPr>
        <w:t>Asignatura: Producción de Software</w:t>
      </w:r>
    </w:p>
    <w:p w14:paraId="7A82B691" w14:textId="77777777" w:rsidR="00B50281" w:rsidRDefault="00B50281" w:rsidP="00E81D15">
      <w:pPr>
        <w:jc w:val="center"/>
        <w:rPr>
          <w:b/>
          <w:bCs/>
          <w:sz w:val="48"/>
          <w:szCs w:val="48"/>
        </w:rPr>
      </w:pPr>
    </w:p>
    <w:p w14:paraId="190545E3" w14:textId="77777777" w:rsidR="00B50281" w:rsidRDefault="00B50281" w:rsidP="00E81D15">
      <w:pPr>
        <w:jc w:val="center"/>
        <w:rPr>
          <w:b/>
          <w:bCs/>
          <w:sz w:val="48"/>
          <w:szCs w:val="48"/>
        </w:rPr>
      </w:pPr>
    </w:p>
    <w:p w14:paraId="124F8E97" w14:textId="77777777" w:rsidR="004F6E67" w:rsidRDefault="004F6E67" w:rsidP="00E81D15">
      <w:pPr>
        <w:jc w:val="center"/>
        <w:rPr>
          <w:b/>
          <w:bCs/>
          <w:sz w:val="48"/>
          <w:szCs w:val="48"/>
        </w:rPr>
      </w:pPr>
    </w:p>
    <w:p w14:paraId="360E8365" w14:textId="77777777" w:rsidR="003137E0" w:rsidRDefault="003137E0" w:rsidP="00E81D15">
      <w:pPr>
        <w:jc w:val="center"/>
        <w:rPr>
          <w:b/>
          <w:bCs/>
          <w:sz w:val="48"/>
          <w:szCs w:val="48"/>
        </w:rPr>
      </w:pPr>
    </w:p>
    <w:p w14:paraId="72DE0D9E" w14:textId="6018C45F" w:rsidR="00E81D15" w:rsidRPr="004F6E67" w:rsidRDefault="00875DBB" w:rsidP="004F6E67">
      <w:pPr>
        <w:pBdr>
          <w:top w:val="single" w:sz="4" w:space="1" w:color="auto"/>
          <w:bottom w:val="single" w:sz="4" w:space="1" w:color="auto"/>
        </w:pBdr>
        <w:jc w:val="center"/>
        <w:rPr>
          <w:b/>
          <w:bCs/>
          <w:sz w:val="48"/>
          <w:szCs w:val="48"/>
        </w:rPr>
      </w:pPr>
      <w:r w:rsidRPr="00E81D15">
        <w:rPr>
          <w:b/>
          <w:bCs/>
          <w:sz w:val="48"/>
          <w:szCs w:val="48"/>
        </w:rPr>
        <w:t xml:space="preserve">Proyecto: ¡Mi </w:t>
      </w:r>
      <w:r w:rsidR="003538A8" w:rsidRPr="00E81D15">
        <w:rPr>
          <w:b/>
          <w:bCs/>
          <w:sz w:val="48"/>
          <w:szCs w:val="48"/>
        </w:rPr>
        <w:t>día de playa</w:t>
      </w:r>
      <w:r w:rsidRPr="00E81D15">
        <w:rPr>
          <w:b/>
          <w:bCs/>
          <w:sz w:val="48"/>
          <w:szCs w:val="48"/>
        </w:rPr>
        <w:t>!</w:t>
      </w:r>
    </w:p>
    <w:p w14:paraId="4F45B188" w14:textId="77777777" w:rsidR="003137E0" w:rsidRDefault="003137E0" w:rsidP="00E81D15">
      <w:pPr>
        <w:jc w:val="center"/>
        <w:rPr>
          <w:b/>
          <w:bCs/>
          <w:sz w:val="48"/>
          <w:szCs w:val="48"/>
        </w:rPr>
      </w:pPr>
    </w:p>
    <w:p w14:paraId="0A048783" w14:textId="10A1333D" w:rsidR="004F6E67" w:rsidRDefault="00A8705A" w:rsidP="00E81D15">
      <w:pPr>
        <w:jc w:val="center"/>
        <w:rPr>
          <w:b/>
          <w:bCs/>
          <w:sz w:val="48"/>
          <w:szCs w:val="48"/>
        </w:rPr>
      </w:pPr>
      <w:r>
        <w:rPr>
          <w:b/>
          <w:bCs/>
          <w:sz w:val="48"/>
          <w:szCs w:val="48"/>
        </w:rPr>
        <w:t xml:space="preserve"> </w:t>
      </w:r>
    </w:p>
    <w:p w14:paraId="3B275E5A" w14:textId="133769A7" w:rsidR="00E81D15" w:rsidRPr="00B50281" w:rsidRDefault="00A8705A" w:rsidP="00E81D15">
      <w:pPr>
        <w:jc w:val="center"/>
        <w:rPr>
          <w:b/>
          <w:bCs/>
          <w:sz w:val="48"/>
          <w:szCs w:val="48"/>
          <w:u w:val="single"/>
        </w:rPr>
      </w:pPr>
      <w:r>
        <w:rPr>
          <w:b/>
          <w:bCs/>
          <w:sz w:val="48"/>
          <w:szCs w:val="48"/>
          <w:u w:val="single"/>
        </w:rPr>
        <w:t xml:space="preserve"> </w:t>
      </w:r>
    </w:p>
    <w:p w14:paraId="6CC837CF" w14:textId="77777777" w:rsidR="003538A8" w:rsidRPr="003538A8" w:rsidRDefault="003538A8" w:rsidP="00A276C6"/>
    <w:tbl>
      <w:tblPr>
        <w:tblStyle w:val="Tablaconcuadrcula"/>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268"/>
        <w:gridCol w:w="7143"/>
      </w:tblGrid>
      <w:tr w:rsidR="003538A8" w:rsidRPr="003538A8" w14:paraId="4F189365" w14:textId="77777777" w:rsidTr="00A8705A">
        <w:trPr>
          <w:jc w:val="center"/>
        </w:trPr>
        <w:tc>
          <w:tcPr>
            <w:tcW w:w="2268" w:type="dxa"/>
            <w:shd w:val="clear" w:color="auto" w:fill="DCE6F1"/>
            <w:tcMar>
              <w:top w:w="80" w:type="dxa"/>
              <w:left w:w="100" w:type="dxa"/>
              <w:bottom w:w="80" w:type="dxa"/>
              <w:right w:w="100" w:type="dxa"/>
            </w:tcMar>
            <w:vAlign w:val="center"/>
          </w:tcPr>
          <w:p w14:paraId="2BE4A3A0" w14:textId="77777777" w:rsidR="00B4217E" w:rsidRPr="00B50281" w:rsidRDefault="00875DBB" w:rsidP="0025764A">
            <w:pPr>
              <w:spacing w:after="0"/>
              <w:rPr>
                <w:sz w:val="22"/>
                <w:szCs w:val="22"/>
              </w:rPr>
            </w:pPr>
            <w:r w:rsidRPr="00B50281">
              <w:rPr>
                <w:sz w:val="22"/>
                <w:szCs w:val="22"/>
              </w:rPr>
              <w:t>Grupo</w:t>
            </w:r>
          </w:p>
        </w:tc>
        <w:tc>
          <w:tcPr>
            <w:tcW w:w="7143" w:type="dxa"/>
            <w:shd w:val="clear" w:color="auto" w:fill="FFFFFF"/>
            <w:tcMar>
              <w:top w:w="80" w:type="dxa"/>
              <w:left w:w="100" w:type="dxa"/>
              <w:bottom w:w="80" w:type="dxa"/>
              <w:right w:w="100" w:type="dxa"/>
            </w:tcMar>
            <w:vAlign w:val="center"/>
          </w:tcPr>
          <w:p w14:paraId="7D660D49" w14:textId="24944856" w:rsidR="00B4217E" w:rsidRPr="003538A8" w:rsidRDefault="00875DBB" w:rsidP="0025764A">
            <w:pPr>
              <w:spacing w:after="0"/>
            </w:pPr>
            <w:r w:rsidRPr="003538A8">
              <w:t xml:space="preserve">Grupo </w:t>
            </w:r>
            <w:r w:rsidR="004F6E67">
              <w:t>1</w:t>
            </w:r>
            <w:r w:rsidR="0025764A">
              <w:t>2</w:t>
            </w:r>
          </w:p>
        </w:tc>
      </w:tr>
      <w:tr w:rsidR="003538A8" w:rsidRPr="003538A8" w14:paraId="4D2D21AE" w14:textId="77777777" w:rsidTr="00A8705A">
        <w:trPr>
          <w:jc w:val="center"/>
        </w:trPr>
        <w:tc>
          <w:tcPr>
            <w:tcW w:w="2268" w:type="dxa"/>
            <w:shd w:val="clear" w:color="auto" w:fill="DCE6F1"/>
            <w:tcMar>
              <w:top w:w="80" w:type="dxa"/>
              <w:left w:w="100" w:type="dxa"/>
              <w:bottom w:w="80" w:type="dxa"/>
              <w:right w:w="100" w:type="dxa"/>
            </w:tcMar>
            <w:vAlign w:val="center"/>
          </w:tcPr>
          <w:p w14:paraId="7CDB567D" w14:textId="3240DAE4" w:rsidR="00B4217E" w:rsidRPr="00B50281" w:rsidRDefault="00875DBB" w:rsidP="0025764A">
            <w:pPr>
              <w:spacing w:after="0"/>
              <w:rPr>
                <w:sz w:val="22"/>
                <w:szCs w:val="22"/>
              </w:rPr>
            </w:pPr>
            <w:r w:rsidRPr="00B50281">
              <w:rPr>
                <w:sz w:val="22"/>
                <w:szCs w:val="22"/>
              </w:rPr>
              <w:t>Equipo</w:t>
            </w:r>
            <w:r w:rsidR="00B50281" w:rsidRPr="00B50281">
              <w:rPr>
                <w:sz w:val="22"/>
                <w:szCs w:val="22"/>
              </w:rPr>
              <w:t xml:space="preserve"> de trabajo</w:t>
            </w:r>
          </w:p>
        </w:tc>
        <w:tc>
          <w:tcPr>
            <w:tcW w:w="7143" w:type="dxa"/>
            <w:tcMar>
              <w:top w:w="80" w:type="dxa"/>
              <w:left w:w="100" w:type="dxa"/>
              <w:bottom w:w="80" w:type="dxa"/>
              <w:right w:w="100" w:type="dxa"/>
            </w:tcMar>
            <w:vAlign w:val="center"/>
          </w:tcPr>
          <w:p w14:paraId="05920096" w14:textId="5580255B" w:rsidR="00B4217E" w:rsidRPr="003538A8" w:rsidRDefault="0025764A" w:rsidP="0025764A">
            <w:pPr>
              <w:spacing w:after="0"/>
            </w:pPr>
            <w:r w:rsidRPr="0025764A">
              <w:t>Veronika Vlková</w:t>
            </w:r>
            <w:r>
              <w:t xml:space="preserve">, </w:t>
            </w:r>
            <w:r w:rsidRPr="0025764A">
              <w:t>Roberto Rodríguez Guillén</w:t>
            </w:r>
            <w:r>
              <w:t xml:space="preserve">, </w:t>
            </w:r>
            <w:r w:rsidRPr="0025764A">
              <w:t>Kacper Klasen</w:t>
            </w:r>
            <w:r>
              <w:t>,</w:t>
            </w:r>
            <w:r w:rsidRPr="0025764A">
              <w:t xml:space="preserve"> Erick Justo Sosa,</w:t>
            </w:r>
            <w:r>
              <w:t xml:space="preserve"> </w:t>
            </w:r>
            <w:r w:rsidRPr="0025764A">
              <w:t xml:space="preserve">Nestor Jesús Henríquez Medina, </w:t>
            </w:r>
            <w:r w:rsidR="00B40A17" w:rsidRPr="00B40A17">
              <w:t>Helen González Báez</w:t>
            </w:r>
          </w:p>
        </w:tc>
      </w:tr>
      <w:tr w:rsidR="003538A8" w:rsidRPr="003538A8" w14:paraId="0A7D8032" w14:textId="77777777" w:rsidTr="00A8705A">
        <w:trPr>
          <w:jc w:val="center"/>
        </w:trPr>
        <w:tc>
          <w:tcPr>
            <w:tcW w:w="2268" w:type="dxa"/>
            <w:shd w:val="clear" w:color="auto" w:fill="DCE6F1"/>
            <w:tcMar>
              <w:top w:w="80" w:type="dxa"/>
              <w:left w:w="100" w:type="dxa"/>
              <w:bottom w:w="80" w:type="dxa"/>
              <w:right w:w="100" w:type="dxa"/>
            </w:tcMar>
            <w:vAlign w:val="center"/>
          </w:tcPr>
          <w:p w14:paraId="5771E9F9" w14:textId="77777777" w:rsidR="00B4217E" w:rsidRPr="00B50281" w:rsidRDefault="00875DBB" w:rsidP="0025764A">
            <w:pPr>
              <w:spacing w:after="0"/>
              <w:rPr>
                <w:sz w:val="22"/>
                <w:szCs w:val="22"/>
              </w:rPr>
            </w:pPr>
            <w:r w:rsidRPr="00B50281">
              <w:rPr>
                <w:sz w:val="22"/>
                <w:szCs w:val="22"/>
              </w:rPr>
              <w:t>Profesores</w:t>
            </w:r>
          </w:p>
        </w:tc>
        <w:tc>
          <w:tcPr>
            <w:tcW w:w="7143" w:type="dxa"/>
            <w:shd w:val="clear" w:color="auto" w:fill="FFFFFF"/>
            <w:tcMar>
              <w:top w:w="80" w:type="dxa"/>
              <w:left w:w="100" w:type="dxa"/>
              <w:bottom w:w="80" w:type="dxa"/>
              <w:right w:w="100" w:type="dxa"/>
            </w:tcMar>
            <w:vAlign w:val="center"/>
          </w:tcPr>
          <w:p w14:paraId="4829E686" w14:textId="293CFAE9" w:rsidR="00B4217E" w:rsidRPr="003538A8" w:rsidRDefault="00875DBB" w:rsidP="0025764A">
            <w:pPr>
              <w:spacing w:after="0"/>
            </w:pPr>
            <w:r w:rsidRPr="003538A8">
              <w:t xml:space="preserve">Nelson </w:t>
            </w:r>
            <w:r w:rsidR="00B40A17">
              <w:t xml:space="preserve">Manuel </w:t>
            </w:r>
            <w:r w:rsidRPr="003538A8">
              <w:t>Monzón López / Agustín Salgado de la Nuez / Jonay Suárez Ramírez</w:t>
            </w:r>
          </w:p>
        </w:tc>
      </w:tr>
      <w:tr w:rsidR="003538A8" w:rsidRPr="003538A8" w14:paraId="1322EC23" w14:textId="77777777" w:rsidTr="00A8705A">
        <w:trPr>
          <w:jc w:val="center"/>
        </w:trPr>
        <w:tc>
          <w:tcPr>
            <w:tcW w:w="2268" w:type="dxa"/>
            <w:shd w:val="clear" w:color="auto" w:fill="DCE6F1"/>
            <w:tcMar>
              <w:top w:w="80" w:type="dxa"/>
              <w:left w:w="100" w:type="dxa"/>
              <w:bottom w:w="80" w:type="dxa"/>
              <w:right w:w="100" w:type="dxa"/>
            </w:tcMar>
            <w:vAlign w:val="center"/>
          </w:tcPr>
          <w:p w14:paraId="0BABA5A8" w14:textId="79C313A1" w:rsidR="00B4217E" w:rsidRPr="00B50281" w:rsidRDefault="0025764A" w:rsidP="0025764A">
            <w:pPr>
              <w:spacing w:after="0"/>
              <w:rPr>
                <w:sz w:val="22"/>
                <w:szCs w:val="22"/>
              </w:rPr>
            </w:pPr>
            <w:r w:rsidRPr="00B50281">
              <w:rPr>
                <w:sz w:val="22"/>
                <w:szCs w:val="22"/>
              </w:rPr>
              <w:t>Marco de trabajo</w:t>
            </w:r>
          </w:p>
        </w:tc>
        <w:tc>
          <w:tcPr>
            <w:tcW w:w="7143" w:type="dxa"/>
            <w:tcMar>
              <w:top w:w="80" w:type="dxa"/>
              <w:left w:w="100" w:type="dxa"/>
              <w:bottom w:w="80" w:type="dxa"/>
              <w:right w:w="100" w:type="dxa"/>
            </w:tcMar>
            <w:vAlign w:val="center"/>
          </w:tcPr>
          <w:p w14:paraId="52FEC6F1" w14:textId="77777777" w:rsidR="00B4217E" w:rsidRPr="003538A8" w:rsidRDefault="00875DBB" w:rsidP="0025764A">
            <w:pPr>
              <w:spacing w:after="0"/>
            </w:pPr>
            <w:r w:rsidRPr="003538A8">
              <w:t>SCRUM</w:t>
            </w:r>
          </w:p>
        </w:tc>
      </w:tr>
      <w:tr w:rsidR="003538A8" w:rsidRPr="003538A8" w14:paraId="635208CD" w14:textId="77777777" w:rsidTr="00A8705A">
        <w:trPr>
          <w:jc w:val="center"/>
        </w:trPr>
        <w:tc>
          <w:tcPr>
            <w:tcW w:w="2268" w:type="dxa"/>
            <w:shd w:val="clear" w:color="auto" w:fill="DCE6F1"/>
            <w:tcMar>
              <w:top w:w="80" w:type="dxa"/>
              <w:left w:w="100" w:type="dxa"/>
              <w:bottom w:w="80" w:type="dxa"/>
              <w:right w:w="100" w:type="dxa"/>
            </w:tcMar>
            <w:vAlign w:val="center"/>
          </w:tcPr>
          <w:p w14:paraId="3DC9B35C" w14:textId="77777777" w:rsidR="00B4217E" w:rsidRPr="00B50281" w:rsidRDefault="00875DBB" w:rsidP="0025764A">
            <w:pPr>
              <w:spacing w:after="0"/>
              <w:rPr>
                <w:sz w:val="22"/>
                <w:szCs w:val="22"/>
              </w:rPr>
            </w:pPr>
            <w:r w:rsidRPr="00B50281">
              <w:rPr>
                <w:sz w:val="22"/>
                <w:szCs w:val="22"/>
              </w:rPr>
              <w:t>Ámbito</w:t>
            </w:r>
          </w:p>
        </w:tc>
        <w:tc>
          <w:tcPr>
            <w:tcW w:w="7143" w:type="dxa"/>
            <w:shd w:val="clear" w:color="auto" w:fill="FFFFFF"/>
            <w:tcMar>
              <w:top w:w="80" w:type="dxa"/>
              <w:left w:w="100" w:type="dxa"/>
              <w:bottom w:w="80" w:type="dxa"/>
              <w:right w:w="100" w:type="dxa"/>
            </w:tcMar>
            <w:vAlign w:val="center"/>
          </w:tcPr>
          <w:p w14:paraId="7DF2B68C" w14:textId="77777777" w:rsidR="00B4217E" w:rsidRPr="003538A8" w:rsidRDefault="00875DBB" w:rsidP="0025764A">
            <w:pPr>
              <w:spacing w:after="0"/>
            </w:pPr>
            <w:r w:rsidRPr="003538A8">
              <w:t>Aplicación web de recomendación de playas basada en preferencias, condiciones ambientales y contexto del usuario</w:t>
            </w:r>
          </w:p>
        </w:tc>
      </w:tr>
      <w:tr w:rsidR="003538A8" w:rsidRPr="003538A8" w14:paraId="03008900" w14:textId="77777777" w:rsidTr="00A8705A">
        <w:trPr>
          <w:jc w:val="center"/>
        </w:trPr>
        <w:tc>
          <w:tcPr>
            <w:tcW w:w="2268" w:type="dxa"/>
            <w:shd w:val="clear" w:color="auto" w:fill="DCE6F1"/>
            <w:tcMar>
              <w:top w:w="80" w:type="dxa"/>
              <w:left w:w="100" w:type="dxa"/>
              <w:bottom w:w="80" w:type="dxa"/>
              <w:right w:w="100" w:type="dxa"/>
            </w:tcMar>
            <w:vAlign w:val="center"/>
          </w:tcPr>
          <w:p w14:paraId="50B2462B" w14:textId="77777777" w:rsidR="00B4217E" w:rsidRPr="00B50281" w:rsidRDefault="00875DBB" w:rsidP="0025764A">
            <w:pPr>
              <w:spacing w:after="0"/>
              <w:rPr>
                <w:sz w:val="22"/>
                <w:szCs w:val="22"/>
              </w:rPr>
            </w:pPr>
            <w:r w:rsidRPr="00B50281">
              <w:rPr>
                <w:sz w:val="22"/>
                <w:szCs w:val="22"/>
              </w:rPr>
              <w:t>Fecha del documento</w:t>
            </w:r>
          </w:p>
        </w:tc>
        <w:tc>
          <w:tcPr>
            <w:tcW w:w="7143" w:type="dxa"/>
            <w:shd w:val="clear" w:color="auto" w:fill="FFFFFF"/>
            <w:tcMar>
              <w:top w:w="80" w:type="dxa"/>
              <w:left w:w="100" w:type="dxa"/>
              <w:bottom w:w="80" w:type="dxa"/>
              <w:right w:w="100" w:type="dxa"/>
            </w:tcMar>
            <w:vAlign w:val="center"/>
          </w:tcPr>
          <w:p w14:paraId="623AC0BA" w14:textId="77777777" w:rsidR="00B4217E" w:rsidRPr="003538A8" w:rsidRDefault="00875DBB" w:rsidP="0025764A">
            <w:pPr>
              <w:spacing w:after="0"/>
            </w:pPr>
            <w:r w:rsidRPr="003538A8">
              <w:t>Marzo de 2026</w:t>
            </w:r>
          </w:p>
        </w:tc>
      </w:tr>
    </w:tbl>
    <w:p w14:paraId="2DB684C6" w14:textId="77777777" w:rsidR="006920F4" w:rsidRDefault="00875DBB" w:rsidP="00A276C6">
      <w:pPr>
        <w:sectPr w:rsidR="006920F4" w:rsidSect="006920F4">
          <w:headerReference w:type="default" r:id="rId8"/>
          <w:pgSz w:w="11906" w:h="16838" w:code="9"/>
          <w:pgMar w:top="1134" w:right="1134" w:bottom="1134" w:left="1134" w:header="567" w:footer="567" w:gutter="0"/>
          <w:pgNumType w:start="1"/>
          <w:cols w:space="720"/>
          <w:docGrid w:linePitch="360"/>
        </w:sectPr>
      </w:pPr>
      <w:r w:rsidRPr="003538A8">
        <w:br w:type="page"/>
      </w:r>
    </w:p>
    <w:sdt>
      <w:sdtPr>
        <w:rPr>
          <w:b w:val="0"/>
          <w:sz w:val="20"/>
        </w:rPr>
        <w:id w:val="476119645"/>
        <w:docPartObj>
          <w:docPartGallery w:val="Table of Contents"/>
          <w:docPartUnique/>
        </w:docPartObj>
      </w:sdtPr>
      <w:sdtEndPr/>
      <w:sdtContent>
        <w:p w14:paraId="6A8DFC43" w14:textId="6A0519ED" w:rsidR="00A276E0" w:rsidRDefault="00E81D15" w:rsidP="00E81D15">
          <w:pPr>
            <w:pStyle w:val="TtuloTDC"/>
            <w:jc w:val="center"/>
          </w:pPr>
          <w:r>
            <w:t>Índice</w:t>
          </w:r>
        </w:p>
        <w:p w14:paraId="577306EC" w14:textId="7D7B6BB2" w:rsidR="004F6E67" w:rsidRDefault="00A276E0">
          <w:pPr>
            <w:pStyle w:val="TDC1"/>
            <w:rPr>
              <w:rFonts w:asciiTheme="minorHAnsi" w:eastAsiaTheme="minorEastAsia" w:hAnsiTheme="minorHAnsi" w:cstheme="minorBidi"/>
              <w:b w:val="0"/>
              <w:bCs w:val="0"/>
              <w:kern w:val="2"/>
              <w:sz w:val="24"/>
              <w:szCs w:val="24"/>
              <w:lang w:eastAsia="es-ES"/>
              <w14:ligatures w14:val="standardContextual"/>
            </w:rPr>
          </w:pPr>
          <w:r>
            <w:fldChar w:fldCharType="begin"/>
          </w:r>
          <w:r>
            <w:instrText xml:space="preserve"> TOC \o "1-3" \h \z \u </w:instrText>
          </w:r>
          <w:r>
            <w:fldChar w:fldCharType="separate"/>
          </w:r>
          <w:hyperlink w:anchor="_Toc225704834" w:history="1">
            <w:r w:rsidR="004F6E67" w:rsidRPr="001D79C1">
              <w:rPr>
                <w:rStyle w:val="Hipervnculo"/>
              </w:rPr>
              <w:t>1. Introducción</w:t>
            </w:r>
            <w:r w:rsidR="004F6E67">
              <w:rPr>
                <w:webHidden/>
              </w:rPr>
              <w:tab/>
            </w:r>
            <w:r w:rsidR="004F6E67">
              <w:rPr>
                <w:webHidden/>
              </w:rPr>
              <w:fldChar w:fldCharType="begin"/>
            </w:r>
            <w:r w:rsidR="004F6E67">
              <w:rPr>
                <w:webHidden/>
              </w:rPr>
              <w:instrText xml:space="preserve"> PAGEREF _Toc225704834 \h </w:instrText>
            </w:r>
            <w:r w:rsidR="004F6E67">
              <w:rPr>
                <w:webHidden/>
              </w:rPr>
            </w:r>
            <w:r w:rsidR="004F6E67">
              <w:rPr>
                <w:webHidden/>
              </w:rPr>
              <w:fldChar w:fldCharType="separate"/>
            </w:r>
            <w:r w:rsidR="00A8705A">
              <w:rPr>
                <w:webHidden/>
              </w:rPr>
              <w:t>1</w:t>
            </w:r>
            <w:r w:rsidR="004F6E67">
              <w:rPr>
                <w:webHidden/>
              </w:rPr>
              <w:fldChar w:fldCharType="end"/>
            </w:r>
          </w:hyperlink>
        </w:p>
        <w:p w14:paraId="72DD6D97" w14:textId="78FA6BC3" w:rsidR="004F6E67" w:rsidRDefault="004F6E67">
          <w:pPr>
            <w:pStyle w:val="TDC3"/>
            <w:tabs>
              <w:tab w:val="right" w:leader="dot" w:pos="9628"/>
            </w:tabs>
            <w:rPr>
              <w:rFonts w:asciiTheme="minorHAnsi" w:hAnsiTheme="minorHAnsi" w:cstheme="minorBidi"/>
              <w:noProof/>
              <w:kern w:val="2"/>
              <w:sz w:val="24"/>
              <w:szCs w:val="24"/>
              <w:lang w:eastAsia="es-ES"/>
              <w14:ligatures w14:val="standardContextual"/>
            </w:rPr>
          </w:pPr>
          <w:hyperlink w:anchor="_Toc225704835" w:history="1">
            <w:r w:rsidRPr="001D79C1">
              <w:rPr>
                <w:rStyle w:val="Hipervnculo"/>
                <w:noProof/>
              </w:rPr>
              <w:t>Objetivo del producto.</w:t>
            </w:r>
            <w:r>
              <w:rPr>
                <w:noProof/>
                <w:webHidden/>
              </w:rPr>
              <w:tab/>
            </w:r>
            <w:r>
              <w:rPr>
                <w:noProof/>
                <w:webHidden/>
              </w:rPr>
              <w:fldChar w:fldCharType="begin"/>
            </w:r>
            <w:r>
              <w:rPr>
                <w:noProof/>
                <w:webHidden/>
              </w:rPr>
              <w:instrText xml:space="preserve"> PAGEREF _Toc225704835 \h </w:instrText>
            </w:r>
            <w:r>
              <w:rPr>
                <w:noProof/>
                <w:webHidden/>
              </w:rPr>
            </w:r>
            <w:r>
              <w:rPr>
                <w:noProof/>
                <w:webHidden/>
              </w:rPr>
              <w:fldChar w:fldCharType="separate"/>
            </w:r>
            <w:r w:rsidR="00A8705A">
              <w:rPr>
                <w:noProof/>
                <w:webHidden/>
              </w:rPr>
              <w:t>1</w:t>
            </w:r>
            <w:r>
              <w:rPr>
                <w:noProof/>
                <w:webHidden/>
              </w:rPr>
              <w:fldChar w:fldCharType="end"/>
            </w:r>
          </w:hyperlink>
        </w:p>
        <w:p w14:paraId="33C21C3D" w14:textId="6DFFCC31" w:rsidR="004F6E67" w:rsidRDefault="004F6E67">
          <w:pPr>
            <w:pStyle w:val="TDC3"/>
            <w:tabs>
              <w:tab w:val="right" w:leader="dot" w:pos="9628"/>
            </w:tabs>
            <w:rPr>
              <w:rFonts w:asciiTheme="minorHAnsi" w:hAnsiTheme="minorHAnsi" w:cstheme="minorBidi"/>
              <w:noProof/>
              <w:kern w:val="2"/>
              <w:sz w:val="24"/>
              <w:szCs w:val="24"/>
              <w:lang w:eastAsia="es-ES"/>
              <w14:ligatures w14:val="standardContextual"/>
            </w:rPr>
          </w:pPr>
          <w:hyperlink w:anchor="_Toc225704836" w:history="1">
            <w:r w:rsidRPr="001D79C1">
              <w:rPr>
                <w:rStyle w:val="Hipervnculo"/>
                <w:noProof/>
              </w:rPr>
              <w:t xml:space="preserve">Usuarios y </w:t>
            </w:r>
            <w:r w:rsidRPr="001D79C1">
              <w:rPr>
                <w:rStyle w:val="Hipervnculo"/>
                <w:i/>
                <w:iCs/>
                <w:noProof/>
              </w:rPr>
              <w:t>stakeholders</w:t>
            </w:r>
            <w:r w:rsidRPr="001D79C1">
              <w:rPr>
                <w:rStyle w:val="Hipervnculo"/>
                <w:noProof/>
              </w:rPr>
              <w:t>.</w:t>
            </w:r>
            <w:r>
              <w:rPr>
                <w:noProof/>
                <w:webHidden/>
              </w:rPr>
              <w:tab/>
            </w:r>
            <w:r>
              <w:rPr>
                <w:noProof/>
                <w:webHidden/>
              </w:rPr>
              <w:fldChar w:fldCharType="begin"/>
            </w:r>
            <w:r>
              <w:rPr>
                <w:noProof/>
                <w:webHidden/>
              </w:rPr>
              <w:instrText xml:space="preserve"> PAGEREF _Toc225704836 \h </w:instrText>
            </w:r>
            <w:r>
              <w:rPr>
                <w:noProof/>
                <w:webHidden/>
              </w:rPr>
            </w:r>
            <w:r>
              <w:rPr>
                <w:noProof/>
                <w:webHidden/>
              </w:rPr>
              <w:fldChar w:fldCharType="separate"/>
            </w:r>
            <w:r w:rsidR="00A8705A">
              <w:rPr>
                <w:noProof/>
                <w:webHidden/>
              </w:rPr>
              <w:t>1</w:t>
            </w:r>
            <w:r>
              <w:rPr>
                <w:noProof/>
                <w:webHidden/>
              </w:rPr>
              <w:fldChar w:fldCharType="end"/>
            </w:r>
          </w:hyperlink>
        </w:p>
        <w:p w14:paraId="38C216AB" w14:textId="60D1C93F" w:rsidR="004F6E67" w:rsidRDefault="004F6E67">
          <w:pPr>
            <w:pStyle w:val="TDC3"/>
            <w:tabs>
              <w:tab w:val="right" w:leader="dot" w:pos="9628"/>
            </w:tabs>
            <w:rPr>
              <w:rFonts w:asciiTheme="minorHAnsi" w:hAnsiTheme="minorHAnsi" w:cstheme="minorBidi"/>
              <w:noProof/>
              <w:kern w:val="2"/>
              <w:sz w:val="24"/>
              <w:szCs w:val="24"/>
              <w:lang w:eastAsia="es-ES"/>
              <w14:ligatures w14:val="standardContextual"/>
            </w:rPr>
          </w:pPr>
          <w:hyperlink w:anchor="_Toc225704837" w:history="1">
            <w:r w:rsidRPr="001D79C1">
              <w:rPr>
                <w:rStyle w:val="Hipervnculo"/>
                <w:noProof/>
              </w:rPr>
              <w:t>Alcance comprometido (</w:t>
            </w:r>
            <w:r w:rsidRPr="001D79C1">
              <w:rPr>
                <w:rStyle w:val="Hipervnculo"/>
                <w:i/>
                <w:iCs/>
                <w:noProof/>
              </w:rPr>
              <w:t>Minimum Viable Product</w:t>
            </w:r>
            <w:r w:rsidRPr="001D79C1">
              <w:rPr>
                <w:rStyle w:val="Hipervnculo"/>
                <w:noProof/>
              </w:rPr>
              <w:t>).</w:t>
            </w:r>
            <w:r>
              <w:rPr>
                <w:noProof/>
                <w:webHidden/>
              </w:rPr>
              <w:tab/>
            </w:r>
            <w:r>
              <w:rPr>
                <w:noProof/>
                <w:webHidden/>
              </w:rPr>
              <w:fldChar w:fldCharType="begin"/>
            </w:r>
            <w:r>
              <w:rPr>
                <w:noProof/>
                <w:webHidden/>
              </w:rPr>
              <w:instrText xml:space="preserve"> PAGEREF _Toc225704837 \h </w:instrText>
            </w:r>
            <w:r>
              <w:rPr>
                <w:noProof/>
                <w:webHidden/>
              </w:rPr>
            </w:r>
            <w:r>
              <w:rPr>
                <w:noProof/>
                <w:webHidden/>
              </w:rPr>
              <w:fldChar w:fldCharType="separate"/>
            </w:r>
            <w:r w:rsidR="00A8705A">
              <w:rPr>
                <w:noProof/>
                <w:webHidden/>
              </w:rPr>
              <w:t>1</w:t>
            </w:r>
            <w:r>
              <w:rPr>
                <w:noProof/>
                <w:webHidden/>
              </w:rPr>
              <w:fldChar w:fldCharType="end"/>
            </w:r>
          </w:hyperlink>
        </w:p>
        <w:p w14:paraId="08EC750B" w14:textId="1F8176ED" w:rsidR="004F6E67" w:rsidRDefault="004F6E67">
          <w:pPr>
            <w:pStyle w:val="TDC3"/>
            <w:tabs>
              <w:tab w:val="right" w:leader="dot" w:pos="9628"/>
            </w:tabs>
            <w:rPr>
              <w:rFonts w:asciiTheme="minorHAnsi" w:hAnsiTheme="minorHAnsi" w:cstheme="minorBidi"/>
              <w:noProof/>
              <w:kern w:val="2"/>
              <w:sz w:val="24"/>
              <w:szCs w:val="24"/>
              <w:lang w:eastAsia="es-ES"/>
              <w14:ligatures w14:val="standardContextual"/>
            </w:rPr>
          </w:pPr>
          <w:hyperlink w:anchor="_Toc225704838" w:history="1">
            <w:r w:rsidRPr="001D79C1">
              <w:rPr>
                <w:rStyle w:val="Hipervnculo"/>
                <w:noProof/>
              </w:rPr>
              <w:t>Fuera de alcance.</w:t>
            </w:r>
            <w:r>
              <w:rPr>
                <w:noProof/>
                <w:webHidden/>
              </w:rPr>
              <w:tab/>
            </w:r>
            <w:r>
              <w:rPr>
                <w:noProof/>
                <w:webHidden/>
              </w:rPr>
              <w:fldChar w:fldCharType="begin"/>
            </w:r>
            <w:r>
              <w:rPr>
                <w:noProof/>
                <w:webHidden/>
              </w:rPr>
              <w:instrText xml:space="preserve"> PAGEREF _Toc225704838 \h </w:instrText>
            </w:r>
            <w:r>
              <w:rPr>
                <w:noProof/>
                <w:webHidden/>
              </w:rPr>
            </w:r>
            <w:r>
              <w:rPr>
                <w:noProof/>
                <w:webHidden/>
              </w:rPr>
              <w:fldChar w:fldCharType="separate"/>
            </w:r>
            <w:r w:rsidR="00A8705A">
              <w:rPr>
                <w:noProof/>
                <w:webHidden/>
              </w:rPr>
              <w:t>1</w:t>
            </w:r>
            <w:r>
              <w:rPr>
                <w:noProof/>
                <w:webHidden/>
              </w:rPr>
              <w:fldChar w:fldCharType="end"/>
            </w:r>
          </w:hyperlink>
        </w:p>
        <w:p w14:paraId="7252CF14" w14:textId="7E273EFC" w:rsidR="004F6E67" w:rsidRDefault="004F6E67">
          <w:pPr>
            <w:pStyle w:val="TDC3"/>
            <w:tabs>
              <w:tab w:val="right" w:leader="dot" w:pos="9628"/>
            </w:tabs>
            <w:rPr>
              <w:rFonts w:asciiTheme="minorHAnsi" w:hAnsiTheme="minorHAnsi" w:cstheme="minorBidi"/>
              <w:noProof/>
              <w:kern w:val="2"/>
              <w:sz w:val="24"/>
              <w:szCs w:val="24"/>
              <w:lang w:eastAsia="es-ES"/>
              <w14:ligatures w14:val="standardContextual"/>
            </w:rPr>
          </w:pPr>
          <w:hyperlink w:anchor="_Toc225704839" w:history="1">
            <w:r w:rsidRPr="001D79C1">
              <w:rPr>
                <w:rStyle w:val="Hipervnculo"/>
                <w:noProof/>
              </w:rPr>
              <w:t>Restricciones y resumen de tecnologías, así como su idoneidad de uso en el proyecto.</w:t>
            </w:r>
            <w:r>
              <w:rPr>
                <w:noProof/>
                <w:webHidden/>
              </w:rPr>
              <w:tab/>
            </w:r>
            <w:r>
              <w:rPr>
                <w:noProof/>
                <w:webHidden/>
              </w:rPr>
              <w:fldChar w:fldCharType="begin"/>
            </w:r>
            <w:r>
              <w:rPr>
                <w:noProof/>
                <w:webHidden/>
              </w:rPr>
              <w:instrText xml:space="preserve"> PAGEREF _Toc225704839 \h </w:instrText>
            </w:r>
            <w:r>
              <w:rPr>
                <w:noProof/>
                <w:webHidden/>
              </w:rPr>
            </w:r>
            <w:r>
              <w:rPr>
                <w:noProof/>
                <w:webHidden/>
              </w:rPr>
              <w:fldChar w:fldCharType="separate"/>
            </w:r>
            <w:r w:rsidR="00A8705A">
              <w:rPr>
                <w:noProof/>
                <w:webHidden/>
              </w:rPr>
              <w:t>1</w:t>
            </w:r>
            <w:r>
              <w:rPr>
                <w:noProof/>
                <w:webHidden/>
              </w:rPr>
              <w:fldChar w:fldCharType="end"/>
            </w:r>
          </w:hyperlink>
        </w:p>
        <w:p w14:paraId="6DDF3949" w14:textId="4D8997D7" w:rsidR="004F6E67" w:rsidRDefault="004F6E67">
          <w:pPr>
            <w:pStyle w:val="TDC1"/>
            <w:rPr>
              <w:rFonts w:asciiTheme="minorHAnsi" w:eastAsiaTheme="minorEastAsia" w:hAnsiTheme="minorHAnsi" w:cstheme="minorBidi"/>
              <w:b w:val="0"/>
              <w:bCs w:val="0"/>
              <w:kern w:val="2"/>
              <w:sz w:val="24"/>
              <w:szCs w:val="24"/>
              <w:lang w:eastAsia="es-ES"/>
              <w14:ligatures w14:val="standardContextual"/>
            </w:rPr>
          </w:pPr>
          <w:hyperlink w:anchor="_Toc225704840" w:history="1">
            <w:r w:rsidRPr="001D79C1">
              <w:rPr>
                <w:rStyle w:val="Hipervnculo"/>
              </w:rPr>
              <w:t>2. Plan de trabajo y calendario del proyecto</w:t>
            </w:r>
            <w:r>
              <w:rPr>
                <w:webHidden/>
              </w:rPr>
              <w:tab/>
            </w:r>
            <w:r>
              <w:rPr>
                <w:webHidden/>
              </w:rPr>
              <w:fldChar w:fldCharType="begin"/>
            </w:r>
            <w:r>
              <w:rPr>
                <w:webHidden/>
              </w:rPr>
              <w:instrText xml:space="preserve"> PAGEREF _Toc225704840 \h </w:instrText>
            </w:r>
            <w:r>
              <w:rPr>
                <w:webHidden/>
              </w:rPr>
            </w:r>
            <w:r>
              <w:rPr>
                <w:webHidden/>
              </w:rPr>
              <w:fldChar w:fldCharType="separate"/>
            </w:r>
            <w:r w:rsidR="00A8705A">
              <w:rPr>
                <w:webHidden/>
              </w:rPr>
              <w:t>2</w:t>
            </w:r>
            <w:r>
              <w:rPr>
                <w:webHidden/>
              </w:rPr>
              <w:fldChar w:fldCharType="end"/>
            </w:r>
          </w:hyperlink>
        </w:p>
        <w:p w14:paraId="27A58BA6" w14:textId="4B565D8A" w:rsidR="004F6E67" w:rsidRDefault="004F6E67">
          <w:pPr>
            <w:pStyle w:val="TDC3"/>
            <w:tabs>
              <w:tab w:val="right" w:leader="dot" w:pos="9628"/>
            </w:tabs>
            <w:rPr>
              <w:rFonts w:asciiTheme="minorHAnsi" w:hAnsiTheme="minorHAnsi" w:cstheme="minorBidi"/>
              <w:noProof/>
              <w:kern w:val="2"/>
              <w:sz w:val="24"/>
              <w:szCs w:val="24"/>
              <w:lang w:eastAsia="es-ES"/>
              <w14:ligatures w14:val="standardContextual"/>
            </w:rPr>
          </w:pPr>
          <w:hyperlink w:anchor="_Toc225704841" w:history="1">
            <w:r w:rsidRPr="001D79C1">
              <w:rPr>
                <w:rStyle w:val="Hipervnculo"/>
                <w:noProof/>
              </w:rPr>
              <w:t>Hitos de entrega funcional</w:t>
            </w:r>
            <w:r>
              <w:rPr>
                <w:noProof/>
                <w:webHidden/>
              </w:rPr>
              <w:tab/>
            </w:r>
            <w:r>
              <w:rPr>
                <w:noProof/>
                <w:webHidden/>
              </w:rPr>
              <w:fldChar w:fldCharType="begin"/>
            </w:r>
            <w:r>
              <w:rPr>
                <w:noProof/>
                <w:webHidden/>
              </w:rPr>
              <w:instrText xml:space="preserve"> PAGEREF _Toc225704841 \h </w:instrText>
            </w:r>
            <w:r>
              <w:rPr>
                <w:noProof/>
                <w:webHidden/>
              </w:rPr>
            </w:r>
            <w:r>
              <w:rPr>
                <w:noProof/>
                <w:webHidden/>
              </w:rPr>
              <w:fldChar w:fldCharType="separate"/>
            </w:r>
            <w:r w:rsidR="00A8705A">
              <w:rPr>
                <w:noProof/>
                <w:webHidden/>
              </w:rPr>
              <w:t>3</w:t>
            </w:r>
            <w:r>
              <w:rPr>
                <w:noProof/>
                <w:webHidden/>
              </w:rPr>
              <w:fldChar w:fldCharType="end"/>
            </w:r>
          </w:hyperlink>
        </w:p>
        <w:p w14:paraId="14EB28F6" w14:textId="3ED37BC2" w:rsidR="004F6E67" w:rsidRDefault="004F6E67">
          <w:pPr>
            <w:pStyle w:val="TDC1"/>
            <w:rPr>
              <w:rFonts w:asciiTheme="minorHAnsi" w:eastAsiaTheme="minorEastAsia" w:hAnsiTheme="minorHAnsi" w:cstheme="minorBidi"/>
              <w:b w:val="0"/>
              <w:bCs w:val="0"/>
              <w:kern w:val="2"/>
              <w:sz w:val="24"/>
              <w:szCs w:val="24"/>
              <w:lang w:eastAsia="es-ES"/>
              <w14:ligatures w14:val="standardContextual"/>
            </w:rPr>
          </w:pPr>
          <w:hyperlink w:anchor="_Toc225704842" w:history="1">
            <w:r w:rsidRPr="001D79C1">
              <w:rPr>
                <w:rStyle w:val="Hipervnculo"/>
              </w:rPr>
              <w:t>3. Criterios de priorización y estimación del backlog</w:t>
            </w:r>
            <w:r>
              <w:rPr>
                <w:webHidden/>
              </w:rPr>
              <w:tab/>
            </w:r>
            <w:r>
              <w:rPr>
                <w:webHidden/>
              </w:rPr>
              <w:fldChar w:fldCharType="begin"/>
            </w:r>
            <w:r>
              <w:rPr>
                <w:webHidden/>
              </w:rPr>
              <w:instrText xml:space="preserve"> PAGEREF _Toc225704842 \h </w:instrText>
            </w:r>
            <w:r>
              <w:rPr>
                <w:webHidden/>
              </w:rPr>
            </w:r>
            <w:r>
              <w:rPr>
                <w:webHidden/>
              </w:rPr>
              <w:fldChar w:fldCharType="separate"/>
            </w:r>
            <w:r w:rsidR="00A8705A">
              <w:rPr>
                <w:webHidden/>
              </w:rPr>
              <w:t>3</w:t>
            </w:r>
            <w:r>
              <w:rPr>
                <w:webHidden/>
              </w:rPr>
              <w:fldChar w:fldCharType="end"/>
            </w:r>
          </w:hyperlink>
        </w:p>
        <w:p w14:paraId="1C8F2E0D" w14:textId="69C98B8A" w:rsidR="004F6E67" w:rsidRDefault="004F6E67">
          <w:pPr>
            <w:pStyle w:val="TDC3"/>
            <w:tabs>
              <w:tab w:val="right" w:leader="dot" w:pos="9628"/>
            </w:tabs>
            <w:rPr>
              <w:rFonts w:asciiTheme="minorHAnsi" w:hAnsiTheme="minorHAnsi" w:cstheme="minorBidi"/>
              <w:noProof/>
              <w:kern w:val="2"/>
              <w:sz w:val="24"/>
              <w:szCs w:val="24"/>
              <w:lang w:eastAsia="es-ES"/>
              <w14:ligatures w14:val="standardContextual"/>
            </w:rPr>
          </w:pPr>
          <w:hyperlink w:anchor="_Toc225704843" w:history="1">
            <w:r w:rsidRPr="001D79C1">
              <w:rPr>
                <w:rStyle w:val="Hipervnculo"/>
                <w:noProof/>
              </w:rPr>
              <w:t>Escala de estimación y criterios de uso</w:t>
            </w:r>
            <w:r>
              <w:rPr>
                <w:noProof/>
                <w:webHidden/>
              </w:rPr>
              <w:tab/>
            </w:r>
            <w:r>
              <w:rPr>
                <w:noProof/>
                <w:webHidden/>
              </w:rPr>
              <w:fldChar w:fldCharType="begin"/>
            </w:r>
            <w:r>
              <w:rPr>
                <w:noProof/>
                <w:webHidden/>
              </w:rPr>
              <w:instrText xml:space="preserve"> PAGEREF _Toc225704843 \h </w:instrText>
            </w:r>
            <w:r>
              <w:rPr>
                <w:noProof/>
                <w:webHidden/>
              </w:rPr>
            </w:r>
            <w:r>
              <w:rPr>
                <w:noProof/>
                <w:webHidden/>
              </w:rPr>
              <w:fldChar w:fldCharType="separate"/>
            </w:r>
            <w:r w:rsidR="00A8705A">
              <w:rPr>
                <w:noProof/>
                <w:webHidden/>
              </w:rPr>
              <w:t>3</w:t>
            </w:r>
            <w:r>
              <w:rPr>
                <w:noProof/>
                <w:webHidden/>
              </w:rPr>
              <w:fldChar w:fldCharType="end"/>
            </w:r>
          </w:hyperlink>
        </w:p>
        <w:p w14:paraId="3BE6638B" w14:textId="0499FE58" w:rsidR="004F6E67" w:rsidRDefault="004F6E67">
          <w:pPr>
            <w:pStyle w:val="TDC1"/>
            <w:rPr>
              <w:rFonts w:asciiTheme="minorHAnsi" w:eastAsiaTheme="minorEastAsia" w:hAnsiTheme="minorHAnsi" w:cstheme="minorBidi"/>
              <w:b w:val="0"/>
              <w:bCs w:val="0"/>
              <w:kern w:val="2"/>
              <w:sz w:val="24"/>
              <w:szCs w:val="24"/>
              <w:lang w:eastAsia="es-ES"/>
              <w14:ligatures w14:val="standardContextual"/>
            </w:rPr>
          </w:pPr>
          <w:hyperlink w:anchor="_Toc225704844" w:history="1">
            <w:r w:rsidRPr="001D79C1">
              <w:rPr>
                <w:rStyle w:val="Hipervnculo"/>
              </w:rPr>
              <w:t>4. Pila de producto razonada</w:t>
            </w:r>
            <w:r>
              <w:rPr>
                <w:webHidden/>
              </w:rPr>
              <w:tab/>
            </w:r>
            <w:r>
              <w:rPr>
                <w:webHidden/>
              </w:rPr>
              <w:fldChar w:fldCharType="begin"/>
            </w:r>
            <w:r>
              <w:rPr>
                <w:webHidden/>
              </w:rPr>
              <w:instrText xml:space="preserve"> PAGEREF _Toc225704844 \h </w:instrText>
            </w:r>
            <w:r>
              <w:rPr>
                <w:webHidden/>
              </w:rPr>
            </w:r>
            <w:r>
              <w:rPr>
                <w:webHidden/>
              </w:rPr>
              <w:fldChar w:fldCharType="separate"/>
            </w:r>
            <w:r w:rsidR="00A8705A">
              <w:rPr>
                <w:webHidden/>
              </w:rPr>
              <w:t>4</w:t>
            </w:r>
            <w:r>
              <w:rPr>
                <w:webHidden/>
              </w:rPr>
              <w:fldChar w:fldCharType="end"/>
            </w:r>
          </w:hyperlink>
        </w:p>
        <w:p w14:paraId="10859587" w14:textId="18896467"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45" w:history="1">
            <w:r w:rsidRPr="001D79C1">
              <w:rPr>
                <w:rStyle w:val="Hipervnculo"/>
                <w:noProof/>
              </w:rPr>
              <w:t>4.1. Resumen de historias de usuario</w:t>
            </w:r>
            <w:r>
              <w:rPr>
                <w:noProof/>
                <w:webHidden/>
              </w:rPr>
              <w:tab/>
            </w:r>
            <w:r>
              <w:rPr>
                <w:noProof/>
                <w:webHidden/>
              </w:rPr>
              <w:fldChar w:fldCharType="begin"/>
            </w:r>
            <w:r>
              <w:rPr>
                <w:noProof/>
                <w:webHidden/>
              </w:rPr>
              <w:instrText xml:space="preserve"> PAGEREF _Toc225704845 \h </w:instrText>
            </w:r>
            <w:r>
              <w:rPr>
                <w:noProof/>
                <w:webHidden/>
              </w:rPr>
            </w:r>
            <w:r>
              <w:rPr>
                <w:noProof/>
                <w:webHidden/>
              </w:rPr>
              <w:fldChar w:fldCharType="separate"/>
            </w:r>
            <w:r w:rsidR="00A8705A">
              <w:rPr>
                <w:noProof/>
                <w:webHidden/>
              </w:rPr>
              <w:t>4</w:t>
            </w:r>
            <w:r>
              <w:rPr>
                <w:noProof/>
                <w:webHidden/>
              </w:rPr>
              <w:fldChar w:fldCharType="end"/>
            </w:r>
          </w:hyperlink>
        </w:p>
        <w:p w14:paraId="6FC62133" w14:textId="713534B4"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46" w:history="1">
            <w:r w:rsidRPr="001D79C1">
              <w:rPr>
                <w:rStyle w:val="Hipervnculo"/>
                <w:noProof/>
              </w:rPr>
              <w:t>4.2. Resumen de historias técnicas</w:t>
            </w:r>
            <w:r>
              <w:rPr>
                <w:noProof/>
                <w:webHidden/>
              </w:rPr>
              <w:tab/>
            </w:r>
            <w:r>
              <w:rPr>
                <w:noProof/>
                <w:webHidden/>
              </w:rPr>
              <w:fldChar w:fldCharType="begin"/>
            </w:r>
            <w:r>
              <w:rPr>
                <w:noProof/>
                <w:webHidden/>
              </w:rPr>
              <w:instrText xml:space="preserve"> PAGEREF _Toc225704846 \h </w:instrText>
            </w:r>
            <w:r>
              <w:rPr>
                <w:noProof/>
                <w:webHidden/>
              </w:rPr>
            </w:r>
            <w:r>
              <w:rPr>
                <w:noProof/>
                <w:webHidden/>
              </w:rPr>
              <w:fldChar w:fldCharType="separate"/>
            </w:r>
            <w:r w:rsidR="00A8705A">
              <w:rPr>
                <w:noProof/>
                <w:webHidden/>
              </w:rPr>
              <w:t>5</w:t>
            </w:r>
            <w:r>
              <w:rPr>
                <w:noProof/>
                <w:webHidden/>
              </w:rPr>
              <w:fldChar w:fldCharType="end"/>
            </w:r>
          </w:hyperlink>
        </w:p>
        <w:p w14:paraId="1EF49478" w14:textId="5D27E935" w:rsidR="004F6E67" w:rsidRDefault="004F6E67">
          <w:pPr>
            <w:pStyle w:val="TDC1"/>
            <w:rPr>
              <w:rFonts w:asciiTheme="minorHAnsi" w:eastAsiaTheme="minorEastAsia" w:hAnsiTheme="minorHAnsi" w:cstheme="minorBidi"/>
              <w:b w:val="0"/>
              <w:bCs w:val="0"/>
              <w:kern w:val="2"/>
              <w:sz w:val="24"/>
              <w:szCs w:val="24"/>
              <w:lang w:eastAsia="es-ES"/>
              <w14:ligatures w14:val="standardContextual"/>
            </w:rPr>
          </w:pPr>
          <w:hyperlink w:anchor="_Toc225704847" w:history="1">
            <w:r w:rsidRPr="001D79C1">
              <w:rPr>
                <w:rStyle w:val="Hipervnculo"/>
              </w:rPr>
              <w:t>5. Organización del Sprint Zero</w:t>
            </w:r>
            <w:r>
              <w:rPr>
                <w:webHidden/>
              </w:rPr>
              <w:tab/>
            </w:r>
            <w:r>
              <w:rPr>
                <w:webHidden/>
              </w:rPr>
              <w:fldChar w:fldCharType="begin"/>
            </w:r>
            <w:r>
              <w:rPr>
                <w:webHidden/>
              </w:rPr>
              <w:instrText xml:space="preserve"> PAGEREF _Toc225704847 \h </w:instrText>
            </w:r>
            <w:r>
              <w:rPr>
                <w:webHidden/>
              </w:rPr>
            </w:r>
            <w:r>
              <w:rPr>
                <w:webHidden/>
              </w:rPr>
              <w:fldChar w:fldCharType="separate"/>
            </w:r>
            <w:r w:rsidR="00A8705A">
              <w:rPr>
                <w:webHidden/>
              </w:rPr>
              <w:t>6</w:t>
            </w:r>
            <w:r>
              <w:rPr>
                <w:webHidden/>
              </w:rPr>
              <w:fldChar w:fldCharType="end"/>
            </w:r>
          </w:hyperlink>
        </w:p>
        <w:p w14:paraId="27F08BA6" w14:textId="7B2C2E1A"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48" w:history="1">
            <w:r w:rsidRPr="001D79C1">
              <w:rPr>
                <w:rStyle w:val="Hipervnculo"/>
                <w:noProof/>
              </w:rPr>
              <w:t>5.1. Roles y acuerdos de arranque</w:t>
            </w:r>
            <w:r>
              <w:rPr>
                <w:noProof/>
                <w:webHidden/>
              </w:rPr>
              <w:tab/>
            </w:r>
            <w:r>
              <w:rPr>
                <w:noProof/>
                <w:webHidden/>
              </w:rPr>
              <w:fldChar w:fldCharType="begin"/>
            </w:r>
            <w:r>
              <w:rPr>
                <w:noProof/>
                <w:webHidden/>
              </w:rPr>
              <w:instrText xml:space="preserve"> PAGEREF _Toc225704848 \h </w:instrText>
            </w:r>
            <w:r>
              <w:rPr>
                <w:noProof/>
                <w:webHidden/>
              </w:rPr>
            </w:r>
            <w:r>
              <w:rPr>
                <w:noProof/>
                <w:webHidden/>
              </w:rPr>
              <w:fldChar w:fldCharType="separate"/>
            </w:r>
            <w:r w:rsidR="00A8705A">
              <w:rPr>
                <w:noProof/>
                <w:webHidden/>
              </w:rPr>
              <w:t>6</w:t>
            </w:r>
            <w:r>
              <w:rPr>
                <w:noProof/>
                <w:webHidden/>
              </w:rPr>
              <w:fldChar w:fldCharType="end"/>
            </w:r>
          </w:hyperlink>
        </w:p>
        <w:p w14:paraId="522A20CB" w14:textId="16ADEF56"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49" w:history="1">
            <w:r w:rsidRPr="001D79C1">
              <w:rPr>
                <w:rStyle w:val="Hipervnculo"/>
                <w:noProof/>
              </w:rPr>
              <w:t>5.2. Herramientas de trabajo</w:t>
            </w:r>
            <w:r>
              <w:rPr>
                <w:noProof/>
                <w:webHidden/>
              </w:rPr>
              <w:tab/>
            </w:r>
            <w:r>
              <w:rPr>
                <w:noProof/>
                <w:webHidden/>
              </w:rPr>
              <w:fldChar w:fldCharType="begin"/>
            </w:r>
            <w:r>
              <w:rPr>
                <w:noProof/>
                <w:webHidden/>
              </w:rPr>
              <w:instrText xml:space="preserve"> PAGEREF _Toc225704849 \h </w:instrText>
            </w:r>
            <w:r>
              <w:rPr>
                <w:noProof/>
                <w:webHidden/>
              </w:rPr>
            </w:r>
            <w:r>
              <w:rPr>
                <w:noProof/>
                <w:webHidden/>
              </w:rPr>
              <w:fldChar w:fldCharType="separate"/>
            </w:r>
            <w:r w:rsidR="00A8705A">
              <w:rPr>
                <w:noProof/>
                <w:webHidden/>
              </w:rPr>
              <w:t>6</w:t>
            </w:r>
            <w:r>
              <w:rPr>
                <w:noProof/>
                <w:webHidden/>
              </w:rPr>
              <w:fldChar w:fldCharType="end"/>
            </w:r>
          </w:hyperlink>
        </w:p>
        <w:p w14:paraId="3538DC25" w14:textId="483A2F56"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50" w:history="1">
            <w:r w:rsidRPr="001D79C1">
              <w:rPr>
                <w:rStyle w:val="Hipervnculo"/>
                <w:noProof/>
              </w:rPr>
              <w:t>5.3. “</w:t>
            </w:r>
            <w:r w:rsidRPr="001D79C1">
              <w:rPr>
                <w:rStyle w:val="Hipervnculo"/>
                <w:i/>
                <w:iCs/>
                <w:noProof/>
              </w:rPr>
              <w:t>Definition of Done</w:t>
            </w:r>
            <w:r w:rsidRPr="001D79C1">
              <w:rPr>
                <w:rStyle w:val="Hipervnculo"/>
                <w:noProof/>
              </w:rPr>
              <w:t>” básica</w:t>
            </w:r>
            <w:r>
              <w:rPr>
                <w:noProof/>
                <w:webHidden/>
              </w:rPr>
              <w:tab/>
            </w:r>
            <w:r>
              <w:rPr>
                <w:noProof/>
                <w:webHidden/>
              </w:rPr>
              <w:fldChar w:fldCharType="begin"/>
            </w:r>
            <w:r>
              <w:rPr>
                <w:noProof/>
                <w:webHidden/>
              </w:rPr>
              <w:instrText xml:space="preserve"> PAGEREF _Toc225704850 \h </w:instrText>
            </w:r>
            <w:r>
              <w:rPr>
                <w:noProof/>
                <w:webHidden/>
              </w:rPr>
            </w:r>
            <w:r>
              <w:rPr>
                <w:noProof/>
                <w:webHidden/>
              </w:rPr>
              <w:fldChar w:fldCharType="separate"/>
            </w:r>
            <w:r w:rsidR="00A8705A">
              <w:rPr>
                <w:noProof/>
                <w:webHidden/>
              </w:rPr>
              <w:t>6</w:t>
            </w:r>
            <w:r>
              <w:rPr>
                <w:noProof/>
                <w:webHidden/>
              </w:rPr>
              <w:fldChar w:fldCharType="end"/>
            </w:r>
          </w:hyperlink>
        </w:p>
        <w:p w14:paraId="61624D75" w14:textId="7FD3F311"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51" w:history="1">
            <w:r w:rsidRPr="001D79C1">
              <w:rPr>
                <w:rStyle w:val="Hipervnculo"/>
                <w:noProof/>
              </w:rPr>
              <w:t>5.4. Capacidad y velocidad estimada</w:t>
            </w:r>
            <w:r>
              <w:rPr>
                <w:noProof/>
                <w:webHidden/>
              </w:rPr>
              <w:tab/>
            </w:r>
            <w:r>
              <w:rPr>
                <w:noProof/>
                <w:webHidden/>
              </w:rPr>
              <w:fldChar w:fldCharType="begin"/>
            </w:r>
            <w:r>
              <w:rPr>
                <w:noProof/>
                <w:webHidden/>
              </w:rPr>
              <w:instrText xml:space="preserve"> PAGEREF _Toc225704851 \h </w:instrText>
            </w:r>
            <w:r>
              <w:rPr>
                <w:noProof/>
                <w:webHidden/>
              </w:rPr>
            </w:r>
            <w:r>
              <w:rPr>
                <w:noProof/>
                <w:webHidden/>
              </w:rPr>
              <w:fldChar w:fldCharType="separate"/>
            </w:r>
            <w:r w:rsidR="00A8705A">
              <w:rPr>
                <w:noProof/>
                <w:webHidden/>
              </w:rPr>
              <w:t>7</w:t>
            </w:r>
            <w:r>
              <w:rPr>
                <w:noProof/>
                <w:webHidden/>
              </w:rPr>
              <w:fldChar w:fldCharType="end"/>
            </w:r>
          </w:hyperlink>
        </w:p>
        <w:p w14:paraId="13426F6D" w14:textId="62011181"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52" w:history="1">
            <w:r w:rsidRPr="001D79C1">
              <w:rPr>
                <w:rStyle w:val="Hipervnculo"/>
                <w:noProof/>
              </w:rPr>
              <w:t>5.5. Historias comprometidas para la demo del Sprint Zero</w:t>
            </w:r>
            <w:r>
              <w:rPr>
                <w:noProof/>
                <w:webHidden/>
              </w:rPr>
              <w:tab/>
            </w:r>
            <w:r>
              <w:rPr>
                <w:noProof/>
                <w:webHidden/>
              </w:rPr>
              <w:fldChar w:fldCharType="begin"/>
            </w:r>
            <w:r>
              <w:rPr>
                <w:noProof/>
                <w:webHidden/>
              </w:rPr>
              <w:instrText xml:space="preserve"> PAGEREF _Toc225704852 \h </w:instrText>
            </w:r>
            <w:r>
              <w:rPr>
                <w:noProof/>
                <w:webHidden/>
              </w:rPr>
            </w:r>
            <w:r>
              <w:rPr>
                <w:noProof/>
                <w:webHidden/>
              </w:rPr>
              <w:fldChar w:fldCharType="separate"/>
            </w:r>
            <w:r w:rsidR="00A8705A">
              <w:rPr>
                <w:noProof/>
                <w:webHidden/>
              </w:rPr>
              <w:t>7</w:t>
            </w:r>
            <w:r>
              <w:rPr>
                <w:noProof/>
                <w:webHidden/>
              </w:rPr>
              <w:fldChar w:fldCharType="end"/>
            </w:r>
          </w:hyperlink>
        </w:p>
        <w:p w14:paraId="76B96DFA" w14:textId="28690185"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53" w:history="1">
            <w:r w:rsidRPr="001D79C1">
              <w:rPr>
                <w:rStyle w:val="Hipervnculo"/>
                <w:noProof/>
              </w:rPr>
              <w:t>5.6. Objetivos de reserva y selección de la siguiente iteración</w:t>
            </w:r>
            <w:r>
              <w:rPr>
                <w:noProof/>
                <w:webHidden/>
              </w:rPr>
              <w:tab/>
            </w:r>
            <w:r>
              <w:rPr>
                <w:noProof/>
                <w:webHidden/>
              </w:rPr>
              <w:fldChar w:fldCharType="begin"/>
            </w:r>
            <w:r>
              <w:rPr>
                <w:noProof/>
                <w:webHidden/>
              </w:rPr>
              <w:instrText xml:space="preserve"> PAGEREF _Toc225704853 \h </w:instrText>
            </w:r>
            <w:r>
              <w:rPr>
                <w:noProof/>
                <w:webHidden/>
              </w:rPr>
            </w:r>
            <w:r>
              <w:rPr>
                <w:noProof/>
                <w:webHidden/>
              </w:rPr>
              <w:fldChar w:fldCharType="separate"/>
            </w:r>
            <w:r w:rsidR="00A8705A">
              <w:rPr>
                <w:noProof/>
                <w:webHidden/>
              </w:rPr>
              <w:t>8</w:t>
            </w:r>
            <w:r>
              <w:rPr>
                <w:noProof/>
                <w:webHidden/>
              </w:rPr>
              <w:fldChar w:fldCharType="end"/>
            </w:r>
          </w:hyperlink>
        </w:p>
        <w:p w14:paraId="42BD17AA" w14:textId="4FAFA5AC"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54" w:history="1">
            <w:r w:rsidRPr="001D79C1">
              <w:rPr>
                <w:rStyle w:val="Hipervnculo"/>
                <w:noProof/>
              </w:rPr>
              <w:t>Historias candidatas prioritarias para Sprint 1 (siguiente iteración)</w:t>
            </w:r>
            <w:r>
              <w:rPr>
                <w:noProof/>
                <w:webHidden/>
              </w:rPr>
              <w:tab/>
            </w:r>
            <w:r>
              <w:rPr>
                <w:noProof/>
                <w:webHidden/>
              </w:rPr>
              <w:fldChar w:fldCharType="begin"/>
            </w:r>
            <w:r>
              <w:rPr>
                <w:noProof/>
                <w:webHidden/>
              </w:rPr>
              <w:instrText xml:space="preserve"> PAGEREF _Toc225704854 \h </w:instrText>
            </w:r>
            <w:r>
              <w:rPr>
                <w:noProof/>
                <w:webHidden/>
              </w:rPr>
            </w:r>
            <w:r>
              <w:rPr>
                <w:noProof/>
                <w:webHidden/>
              </w:rPr>
              <w:fldChar w:fldCharType="separate"/>
            </w:r>
            <w:r w:rsidR="00A8705A">
              <w:rPr>
                <w:noProof/>
                <w:webHidden/>
              </w:rPr>
              <w:t>8</w:t>
            </w:r>
            <w:r>
              <w:rPr>
                <w:noProof/>
                <w:webHidden/>
              </w:rPr>
              <w:fldChar w:fldCharType="end"/>
            </w:r>
          </w:hyperlink>
        </w:p>
        <w:p w14:paraId="6B41BABC" w14:textId="0E38DC34" w:rsidR="004F6E67" w:rsidRDefault="004F6E67">
          <w:pPr>
            <w:pStyle w:val="TDC1"/>
            <w:rPr>
              <w:rFonts w:asciiTheme="minorHAnsi" w:eastAsiaTheme="minorEastAsia" w:hAnsiTheme="minorHAnsi" w:cstheme="minorBidi"/>
              <w:b w:val="0"/>
              <w:bCs w:val="0"/>
              <w:kern w:val="2"/>
              <w:sz w:val="24"/>
              <w:szCs w:val="24"/>
              <w:lang w:eastAsia="es-ES"/>
              <w14:ligatures w14:val="standardContextual"/>
            </w:rPr>
          </w:pPr>
          <w:hyperlink w:anchor="_Toc225704855" w:history="1">
            <w:r w:rsidRPr="001D79C1">
              <w:rPr>
                <w:rStyle w:val="Hipervnculo"/>
              </w:rPr>
              <w:t>Anexo A. Fichas detalladas de historias de usuario</w:t>
            </w:r>
            <w:r>
              <w:rPr>
                <w:webHidden/>
              </w:rPr>
              <w:tab/>
            </w:r>
            <w:r>
              <w:rPr>
                <w:webHidden/>
              </w:rPr>
              <w:fldChar w:fldCharType="begin"/>
            </w:r>
            <w:r>
              <w:rPr>
                <w:webHidden/>
              </w:rPr>
              <w:instrText xml:space="preserve"> PAGEREF _Toc225704855 \h </w:instrText>
            </w:r>
            <w:r>
              <w:rPr>
                <w:webHidden/>
              </w:rPr>
            </w:r>
            <w:r>
              <w:rPr>
                <w:webHidden/>
              </w:rPr>
              <w:fldChar w:fldCharType="separate"/>
            </w:r>
            <w:r w:rsidR="00A8705A">
              <w:rPr>
                <w:webHidden/>
              </w:rPr>
              <w:t>9</w:t>
            </w:r>
            <w:r>
              <w:rPr>
                <w:webHidden/>
              </w:rPr>
              <w:fldChar w:fldCharType="end"/>
            </w:r>
          </w:hyperlink>
        </w:p>
        <w:p w14:paraId="53A5A04D" w14:textId="484E076B"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56" w:history="1">
            <w:r w:rsidRPr="001D79C1">
              <w:rPr>
                <w:rStyle w:val="Hipervnculo"/>
                <w:noProof/>
              </w:rPr>
              <w:t>HU-01 - Selección de actividad</w:t>
            </w:r>
            <w:r>
              <w:rPr>
                <w:noProof/>
                <w:webHidden/>
              </w:rPr>
              <w:tab/>
            </w:r>
            <w:r>
              <w:rPr>
                <w:noProof/>
                <w:webHidden/>
              </w:rPr>
              <w:fldChar w:fldCharType="begin"/>
            </w:r>
            <w:r>
              <w:rPr>
                <w:noProof/>
                <w:webHidden/>
              </w:rPr>
              <w:instrText xml:space="preserve"> PAGEREF _Toc225704856 \h </w:instrText>
            </w:r>
            <w:r>
              <w:rPr>
                <w:noProof/>
                <w:webHidden/>
              </w:rPr>
            </w:r>
            <w:r>
              <w:rPr>
                <w:noProof/>
                <w:webHidden/>
              </w:rPr>
              <w:fldChar w:fldCharType="separate"/>
            </w:r>
            <w:r w:rsidR="00A8705A">
              <w:rPr>
                <w:noProof/>
                <w:webHidden/>
              </w:rPr>
              <w:t>9</w:t>
            </w:r>
            <w:r>
              <w:rPr>
                <w:noProof/>
                <w:webHidden/>
              </w:rPr>
              <w:fldChar w:fldCharType="end"/>
            </w:r>
          </w:hyperlink>
        </w:p>
        <w:p w14:paraId="14039A4B" w14:textId="5A02155F"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57" w:history="1">
            <w:r w:rsidRPr="001D79C1">
              <w:rPr>
                <w:rStyle w:val="Hipervnculo"/>
                <w:noProof/>
              </w:rPr>
              <w:t>HU-02 - Selección de fecha</w:t>
            </w:r>
            <w:r>
              <w:rPr>
                <w:noProof/>
                <w:webHidden/>
              </w:rPr>
              <w:tab/>
            </w:r>
            <w:r>
              <w:rPr>
                <w:noProof/>
                <w:webHidden/>
              </w:rPr>
              <w:fldChar w:fldCharType="begin"/>
            </w:r>
            <w:r>
              <w:rPr>
                <w:noProof/>
                <w:webHidden/>
              </w:rPr>
              <w:instrText xml:space="preserve"> PAGEREF _Toc225704857 \h </w:instrText>
            </w:r>
            <w:r>
              <w:rPr>
                <w:noProof/>
                <w:webHidden/>
              </w:rPr>
            </w:r>
            <w:r>
              <w:rPr>
                <w:noProof/>
                <w:webHidden/>
              </w:rPr>
              <w:fldChar w:fldCharType="separate"/>
            </w:r>
            <w:r w:rsidR="00A8705A">
              <w:rPr>
                <w:noProof/>
                <w:webHidden/>
              </w:rPr>
              <w:t>9</w:t>
            </w:r>
            <w:r>
              <w:rPr>
                <w:noProof/>
                <w:webHidden/>
              </w:rPr>
              <w:fldChar w:fldCharType="end"/>
            </w:r>
          </w:hyperlink>
        </w:p>
        <w:p w14:paraId="6942ED6F" w14:textId="5A9ABAE2"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58" w:history="1">
            <w:r w:rsidRPr="001D79C1">
              <w:rPr>
                <w:rStyle w:val="Hipervnculo"/>
                <w:noProof/>
              </w:rPr>
              <w:t>HU-03 - Selección de hora o franja</w:t>
            </w:r>
            <w:r>
              <w:rPr>
                <w:noProof/>
                <w:webHidden/>
              </w:rPr>
              <w:tab/>
            </w:r>
            <w:r>
              <w:rPr>
                <w:noProof/>
                <w:webHidden/>
              </w:rPr>
              <w:fldChar w:fldCharType="begin"/>
            </w:r>
            <w:r>
              <w:rPr>
                <w:noProof/>
                <w:webHidden/>
              </w:rPr>
              <w:instrText xml:space="preserve"> PAGEREF _Toc225704858 \h </w:instrText>
            </w:r>
            <w:r>
              <w:rPr>
                <w:noProof/>
                <w:webHidden/>
              </w:rPr>
            </w:r>
            <w:r>
              <w:rPr>
                <w:noProof/>
                <w:webHidden/>
              </w:rPr>
              <w:fldChar w:fldCharType="separate"/>
            </w:r>
            <w:r w:rsidR="00A8705A">
              <w:rPr>
                <w:noProof/>
                <w:webHidden/>
              </w:rPr>
              <w:t>10</w:t>
            </w:r>
            <w:r>
              <w:rPr>
                <w:noProof/>
                <w:webHidden/>
              </w:rPr>
              <w:fldChar w:fldCharType="end"/>
            </w:r>
          </w:hyperlink>
        </w:p>
        <w:p w14:paraId="479BB263" w14:textId="0EE23712"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59" w:history="1">
            <w:r w:rsidRPr="001D79C1">
              <w:rPr>
                <w:rStyle w:val="Hipervnculo"/>
                <w:noProof/>
              </w:rPr>
              <w:t>HU-04 - Filtro por distancia</w:t>
            </w:r>
            <w:r>
              <w:rPr>
                <w:noProof/>
                <w:webHidden/>
              </w:rPr>
              <w:tab/>
            </w:r>
            <w:r>
              <w:rPr>
                <w:noProof/>
                <w:webHidden/>
              </w:rPr>
              <w:fldChar w:fldCharType="begin"/>
            </w:r>
            <w:r>
              <w:rPr>
                <w:noProof/>
                <w:webHidden/>
              </w:rPr>
              <w:instrText xml:space="preserve"> PAGEREF _Toc225704859 \h </w:instrText>
            </w:r>
            <w:r>
              <w:rPr>
                <w:noProof/>
                <w:webHidden/>
              </w:rPr>
            </w:r>
            <w:r>
              <w:rPr>
                <w:noProof/>
                <w:webHidden/>
              </w:rPr>
              <w:fldChar w:fldCharType="separate"/>
            </w:r>
            <w:r w:rsidR="00A8705A">
              <w:rPr>
                <w:noProof/>
                <w:webHidden/>
              </w:rPr>
              <w:t>10</w:t>
            </w:r>
            <w:r>
              <w:rPr>
                <w:noProof/>
                <w:webHidden/>
              </w:rPr>
              <w:fldChar w:fldCharType="end"/>
            </w:r>
          </w:hyperlink>
        </w:p>
        <w:p w14:paraId="3B174B7E" w14:textId="760710D8"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60" w:history="1">
            <w:r w:rsidRPr="001D79C1">
              <w:rPr>
                <w:rStyle w:val="Hipervnculo"/>
                <w:noProof/>
              </w:rPr>
              <w:t>HU-05 - Filtros avanzados ambientales</w:t>
            </w:r>
            <w:r>
              <w:rPr>
                <w:noProof/>
                <w:webHidden/>
              </w:rPr>
              <w:tab/>
            </w:r>
            <w:r>
              <w:rPr>
                <w:noProof/>
                <w:webHidden/>
              </w:rPr>
              <w:fldChar w:fldCharType="begin"/>
            </w:r>
            <w:r>
              <w:rPr>
                <w:noProof/>
                <w:webHidden/>
              </w:rPr>
              <w:instrText xml:space="preserve"> PAGEREF _Toc225704860 \h </w:instrText>
            </w:r>
            <w:r>
              <w:rPr>
                <w:noProof/>
                <w:webHidden/>
              </w:rPr>
            </w:r>
            <w:r>
              <w:rPr>
                <w:noProof/>
                <w:webHidden/>
              </w:rPr>
              <w:fldChar w:fldCharType="separate"/>
            </w:r>
            <w:r w:rsidR="00A8705A">
              <w:rPr>
                <w:noProof/>
                <w:webHidden/>
              </w:rPr>
              <w:t>11</w:t>
            </w:r>
            <w:r>
              <w:rPr>
                <w:noProof/>
                <w:webHidden/>
              </w:rPr>
              <w:fldChar w:fldCharType="end"/>
            </w:r>
          </w:hyperlink>
        </w:p>
        <w:p w14:paraId="07B7FE36" w14:textId="06F1A541"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61" w:history="1">
            <w:r w:rsidRPr="001D79C1">
              <w:rPr>
                <w:rStyle w:val="Hipervnculo"/>
                <w:noProof/>
              </w:rPr>
              <w:t>HU-06 - Top-3 principal ampliable</w:t>
            </w:r>
            <w:r>
              <w:rPr>
                <w:noProof/>
                <w:webHidden/>
              </w:rPr>
              <w:tab/>
            </w:r>
            <w:r>
              <w:rPr>
                <w:noProof/>
                <w:webHidden/>
              </w:rPr>
              <w:fldChar w:fldCharType="begin"/>
            </w:r>
            <w:r>
              <w:rPr>
                <w:noProof/>
                <w:webHidden/>
              </w:rPr>
              <w:instrText xml:space="preserve"> PAGEREF _Toc225704861 \h </w:instrText>
            </w:r>
            <w:r>
              <w:rPr>
                <w:noProof/>
                <w:webHidden/>
              </w:rPr>
            </w:r>
            <w:r>
              <w:rPr>
                <w:noProof/>
                <w:webHidden/>
              </w:rPr>
              <w:fldChar w:fldCharType="separate"/>
            </w:r>
            <w:r w:rsidR="00A8705A">
              <w:rPr>
                <w:noProof/>
                <w:webHidden/>
              </w:rPr>
              <w:t>11</w:t>
            </w:r>
            <w:r>
              <w:rPr>
                <w:noProof/>
                <w:webHidden/>
              </w:rPr>
              <w:fldChar w:fldCharType="end"/>
            </w:r>
          </w:hyperlink>
        </w:p>
        <w:p w14:paraId="38A02480" w14:textId="3E352AC2"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62" w:history="1">
            <w:r w:rsidRPr="001D79C1">
              <w:rPr>
                <w:rStyle w:val="Hipervnculo"/>
                <w:noProof/>
              </w:rPr>
              <w:t>HU-07 - Ficha detallada de playa</w:t>
            </w:r>
            <w:r>
              <w:rPr>
                <w:noProof/>
                <w:webHidden/>
              </w:rPr>
              <w:tab/>
            </w:r>
            <w:r>
              <w:rPr>
                <w:noProof/>
                <w:webHidden/>
              </w:rPr>
              <w:fldChar w:fldCharType="begin"/>
            </w:r>
            <w:r>
              <w:rPr>
                <w:noProof/>
                <w:webHidden/>
              </w:rPr>
              <w:instrText xml:space="preserve"> PAGEREF _Toc225704862 \h </w:instrText>
            </w:r>
            <w:r>
              <w:rPr>
                <w:noProof/>
                <w:webHidden/>
              </w:rPr>
            </w:r>
            <w:r>
              <w:rPr>
                <w:noProof/>
                <w:webHidden/>
              </w:rPr>
              <w:fldChar w:fldCharType="separate"/>
            </w:r>
            <w:r w:rsidR="00A8705A">
              <w:rPr>
                <w:noProof/>
                <w:webHidden/>
              </w:rPr>
              <w:t>12</w:t>
            </w:r>
            <w:r>
              <w:rPr>
                <w:noProof/>
                <w:webHidden/>
              </w:rPr>
              <w:fldChar w:fldCharType="end"/>
            </w:r>
          </w:hyperlink>
        </w:p>
        <w:p w14:paraId="72A515E4" w14:textId="2004AC22"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63" w:history="1">
            <w:r w:rsidRPr="001D79C1">
              <w:rPr>
                <w:rStyle w:val="Hipervnculo"/>
                <w:noProof/>
              </w:rPr>
              <w:t>HU-08 - Iconos de actividades compatibles</w:t>
            </w:r>
            <w:r>
              <w:rPr>
                <w:noProof/>
                <w:webHidden/>
              </w:rPr>
              <w:tab/>
            </w:r>
            <w:r>
              <w:rPr>
                <w:noProof/>
                <w:webHidden/>
              </w:rPr>
              <w:fldChar w:fldCharType="begin"/>
            </w:r>
            <w:r>
              <w:rPr>
                <w:noProof/>
                <w:webHidden/>
              </w:rPr>
              <w:instrText xml:space="preserve"> PAGEREF _Toc225704863 \h </w:instrText>
            </w:r>
            <w:r>
              <w:rPr>
                <w:noProof/>
                <w:webHidden/>
              </w:rPr>
            </w:r>
            <w:r>
              <w:rPr>
                <w:noProof/>
                <w:webHidden/>
              </w:rPr>
              <w:fldChar w:fldCharType="separate"/>
            </w:r>
            <w:r w:rsidR="00A8705A">
              <w:rPr>
                <w:noProof/>
                <w:webHidden/>
              </w:rPr>
              <w:t>12</w:t>
            </w:r>
            <w:r>
              <w:rPr>
                <w:noProof/>
                <w:webHidden/>
              </w:rPr>
              <w:fldChar w:fldCharType="end"/>
            </w:r>
          </w:hyperlink>
        </w:p>
        <w:p w14:paraId="4245D266" w14:textId="044BE990"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64" w:history="1">
            <w:r w:rsidRPr="001D79C1">
              <w:rPr>
                <w:rStyle w:val="Hipervnculo"/>
                <w:noProof/>
              </w:rPr>
              <w:t>HU-09 - Filtro por tipo de playa</w:t>
            </w:r>
            <w:r>
              <w:rPr>
                <w:noProof/>
                <w:webHidden/>
              </w:rPr>
              <w:tab/>
            </w:r>
            <w:r>
              <w:rPr>
                <w:noProof/>
                <w:webHidden/>
              </w:rPr>
              <w:fldChar w:fldCharType="begin"/>
            </w:r>
            <w:r>
              <w:rPr>
                <w:noProof/>
                <w:webHidden/>
              </w:rPr>
              <w:instrText xml:space="preserve"> PAGEREF _Toc225704864 \h </w:instrText>
            </w:r>
            <w:r>
              <w:rPr>
                <w:noProof/>
                <w:webHidden/>
              </w:rPr>
            </w:r>
            <w:r>
              <w:rPr>
                <w:noProof/>
                <w:webHidden/>
              </w:rPr>
              <w:fldChar w:fldCharType="separate"/>
            </w:r>
            <w:r w:rsidR="00A8705A">
              <w:rPr>
                <w:noProof/>
                <w:webHidden/>
              </w:rPr>
              <w:t>13</w:t>
            </w:r>
            <w:r>
              <w:rPr>
                <w:noProof/>
                <w:webHidden/>
              </w:rPr>
              <w:fldChar w:fldCharType="end"/>
            </w:r>
          </w:hyperlink>
        </w:p>
        <w:p w14:paraId="0BA57597" w14:textId="50E43ABE"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65" w:history="1">
            <w:r w:rsidRPr="001D79C1">
              <w:rPr>
                <w:rStyle w:val="Hipervnculo"/>
                <w:noProof/>
              </w:rPr>
              <w:t>HU-10 - Escuelas deportivas cercanas</w:t>
            </w:r>
            <w:r>
              <w:rPr>
                <w:noProof/>
                <w:webHidden/>
              </w:rPr>
              <w:tab/>
            </w:r>
            <w:r>
              <w:rPr>
                <w:noProof/>
                <w:webHidden/>
              </w:rPr>
              <w:fldChar w:fldCharType="begin"/>
            </w:r>
            <w:r>
              <w:rPr>
                <w:noProof/>
                <w:webHidden/>
              </w:rPr>
              <w:instrText xml:space="preserve"> PAGEREF _Toc225704865 \h </w:instrText>
            </w:r>
            <w:r>
              <w:rPr>
                <w:noProof/>
                <w:webHidden/>
              </w:rPr>
            </w:r>
            <w:r>
              <w:rPr>
                <w:noProof/>
                <w:webHidden/>
              </w:rPr>
              <w:fldChar w:fldCharType="separate"/>
            </w:r>
            <w:r w:rsidR="00A8705A">
              <w:rPr>
                <w:noProof/>
                <w:webHidden/>
              </w:rPr>
              <w:t>13</w:t>
            </w:r>
            <w:r>
              <w:rPr>
                <w:noProof/>
                <w:webHidden/>
              </w:rPr>
              <w:fldChar w:fldCharType="end"/>
            </w:r>
          </w:hyperlink>
        </w:p>
        <w:p w14:paraId="659CCFDC" w14:textId="62355168"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66" w:history="1">
            <w:r w:rsidRPr="001D79C1">
              <w:rPr>
                <w:rStyle w:val="Hipervnculo"/>
                <w:noProof/>
              </w:rPr>
              <w:t>HU-11 - Puestos de comida cercanos</w:t>
            </w:r>
            <w:r>
              <w:rPr>
                <w:noProof/>
                <w:webHidden/>
              </w:rPr>
              <w:tab/>
            </w:r>
            <w:r>
              <w:rPr>
                <w:noProof/>
                <w:webHidden/>
              </w:rPr>
              <w:fldChar w:fldCharType="begin"/>
            </w:r>
            <w:r>
              <w:rPr>
                <w:noProof/>
                <w:webHidden/>
              </w:rPr>
              <w:instrText xml:space="preserve"> PAGEREF _Toc225704866 \h </w:instrText>
            </w:r>
            <w:r>
              <w:rPr>
                <w:noProof/>
                <w:webHidden/>
              </w:rPr>
            </w:r>
            <w:r>
              <w:rPr>
                <w:noProof/>
                <w:webHidden/>
              </w:rPr>
              <w:fldChar w:fldCharType="separate"/>
            </w:r>
            <w:r w:rsidR="00A8705A">
              <w:rPr>
                <w:noProof/>
                <w:webHidden/>
              </w:rPr>
              <w:t>14</w:t>
            </w:r>
            <w:r>
              <w:rPr>
                <w:noProof/>
                <w:webHidden/>
              </w:rPr>
              <w:fldChar w:fldCharType="end"/>
            </w:r>
          </w:hyperlink>
        </w:p>
        <w:p w14:paraId="4BDF18FE" w14:textId="158846D5"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67" w:history="1">
            <w:r w:rsidRPr="001D79C1">
              <w:rPr>
                <w:rStyle w:val="Hipervnculo"/>
                <w:noProof/>
              </w:rPr>
              <w:t>HU-12 - Espacios deportivos</w:t>
            </w:r>
            <w:r>
              <w:rPr>
                <w:noProof/>
                <w:webHidden/>
              </w:rPr>
              <w:tab/>
            </w:r>
            <w:r>
              <w:rPr>
                <w:noProof/>
                <w:webHidden/>
              </w:rPr>
              <w:fldChar w:fldCharType="begin"/>
            </w:r>
            <w:r>
              <w:rPr>
                <w:noProof/>
                <w:webHidden/>
              </w:rPr>
              <w:instrText xml:space="preserve"> PAGEREF _Toc225704867 \h </w:instrText>
            </w:r>
            <w:r>
              <w:rPr>
                <w:noProof/>
                <w:webHidden/>
              </w:rPr>
            </w:r>
            <w:r>
              <w:rPr>
                <w:noProof/>
                <w:webHidden/>
              </w:rPr>
              <w:fldChar w:fldCharType="separate"/>
            </w:r>
            <w:r w:rsidR="00A8705A">
              <w:rPr>
                <w:noProof/>
                <w:webHidden/>
              </w:rPr>
              <w:t>14</w:t>
            </w:r>
            <w:r>
              <w:rPr>
                <w:noProof/>
                <w:webHidden/>
              </w:rPr>
              <w:fldChar w:fldCharType="end"/>
            </w:r>
          </w:hyperlink>
        </w:p>
        <w:p w14:paraId="48CE9B98" w14:textId="588C7355"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68" w:history="1">
            <w:r w:rsidRPr="001D79C1">
              <w:rPr>
                <w:rStyle w:val="Hipervnculo"/>
                <w:noProof/>
              </w:rPr>
              <w:t>HU-13 - Registro de usuario</w:t>
            </w:r>
            <w:r>
              <w:rPr>
                <w:noProof/>
                <w:webHidden/>
              </w:rPr>
              <w:tab/>
            </w:r>
            <w:r>
              <w:rPr>
                <w:noProof/>
                <w:webHidden/>
              </w:rPr>
              <w:fldChar w:fldCharType="begin"/>
            </w:r>
            <w:r>
              <w:rPr>
                <w:noProof/>
                <w:webHidden/>
              </w:rPr>
              <w:instrText xml:space="preserve"> PAGEREF _Toc225704868 \h </w:instrText>
            </w:r>
            <w:r>
              <w:rPr>
                <w:noProof/>
                <w:webHidden/>
              </w:rPr>
            </w:r>
            <w:r>
              <w:rPr>
                <w:noProof/>
                <w:webHidden/>
              </w:rPr>
              <w:fldChar w:fldCharType="separate"/>
            </w:r>
            <w:r w:rsidR="00A8705A">
              <w:rPr>
                <w:noProof/>
                <w:webHidden/>
              </w:rPr>
              <w:t>15</w:t>
            </w:r>
            <w:r>
              <w:rPr>
                <w:noProof/>
                <w:webHidden/>
              </w:rPr>
              <w:fldChar w:fldCharType="end"/>
            </w:r>
          </w:hyperlink>
        </w:p>
        <w:p w14:paraId="3933EF76" w14:textId="44806688"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69" w:history="1">
            <w:r w:rsidRPr="001D79C1">
              <w:rPr>
                <w:rStyle w:val="Hipervnculo"/>
                <w:noProof/>
              </w:rPr>
              <w:t>HU-14 - Inicio y cierre de sesión</w:t>
            </w:r>
            <w:r>
              <w:rPr>
                <w:noProof/>
                <w:webHidden/>
              </w:rPr>
              <w:tab/>
            </w:r>
            <w:r>
              <w:rPr>
                <w:noProof/>
                <w:webHidden/>
              </w:rPr>
              <w:fldChar w:fldCharType="begin"/>
            </w:r>
            <w:r>
              <w:rPr>
                <w:noProof/>
                <w:webHidden/>
              </w:rPr>
              <w:instrText xml:space="preserve"> PAGEREF _Toc225704869 \h </w:instrText>
            </w:r>
            <w:r>
              <w:rPr>
                <w:noProof/>
                <w:webHidden/>
              </w:rPr>
            </w:r>
            <w:r>
              <w:rPr>
                <w:noProof/>
                <w:webHidden/>
              </w:rPr>
              <w:fldChar w:fldCharType="separate"/>
            </w:r>
            <w:r w:rsidR="00A8705A">
              <w:rPr>
                <w:noProof/>
                <w:webHidden/>
              </w:rPr>
              <w:t>15</w:t>
            </w:r>
            <w:r>
              <w:rPr>
                <w:noProof/>
                <w:webHidden/>
              </w:rPr>
              <w:fldChar w:fldCharType="end"/>
            </w:r>
          </w:hyperlink>
        </w:p>
        <w:p w14:paraId="18764229" w14:textId="141CBB25"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70" w:history="1">
            <w:r w:rsidRPr="001D79C1">
              <w:rPr>
                <w:rStyle w:val="Hipervnculo"/>
                <w:noProof/>
              </w:rPr>
              <w:t>HU-15 - Guardar playas favoritas</w:t>
            </w:r>
            <w:r>
              <w:rPr>
                <w:noProof/>
                <w:webHidden/>
              </w:rPr>
              <w:tab/>
            </w:r>
            <w:r>
              <w:rPr>
                <w:noProof/>
                <w:webHidden/>
              </w:rPr>
              <w:fldChar w:fldCharType="begin"/>
            </w:r>
            <w:r>
              <w:rPr>
                <w:noProof/>
                <w:webHidden/>
              </w:rPr>
              <w:instrText xml:space="preserve"> PAGEREF _Toc225704870 \h </w:instrText>
            </w:r>
            <w:r>
              <w:rPr>
                <w:noProof/>
                <w:webHidden/>
              </w:rPr>
            </w:r>
            <w:r>
              <w:rPr>
                <w:noProof/>
                <w:webHidden/>
              </w:rPr>
              <w:fldChar w:fldCharType="separate"/>
            </w:r>
            <w:r w:rsidR="00A8705A">
              <w:rPr>
                <w:noProof/>
                <w:webHidden/>
              </w:rPr>
              <w:t>16</w:t>
            </w:r>
            <w:r>
              <w:rPr>
                <w:noProof/>
                <w:webHidden/>
              </w:rPr>
              <w:fldChar w:fldCharType="end"/>
            </w:r>
          </w:hyperlink>
        </w:p>
        <w:p w14:paraId="0BD4CC88" w14:textId="2F84F54C"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71" w:history="1">
            <w:r w:rsidRPr="001D79C1">
              <w:rPr>
                <w:rStyle w:val="Hipervnculo"/>
                <w:noProof/>
              </w:rPr>
              <w:t>HU-16 - Consulta de playas favoritas</w:t>
            </w:r>
            <w:r>
              <w:rPr>
                <w:noProof/>
                <w:webHidden/>
              </w:rPr>
              <w:tab/>
            </w:r>
            <w:r>
              <w:rPr>
                <w:noProof/>
                <w:webHidden/>
              </w:rPr>
              <w:fldChar w:fldCharType="begin"/>
            </w:r>
            <w:r>
              <w:rPr>
                <w:noProof/>
                <w:webHidden/>
              </w:rPr>
              <w:instrText xml:space="preserve"> PAGEREF _Toc225704871 \h </w:instrText>
            </w:r>
            <w:r>
              <w:rPr>
                <w:noProof/>
                <w:webHidden/>
              </w:rPr>
            </w:r>
            <w:r>
              <w:rPr>
                <w:noProof/>
                <w:webHidden/>
              </w:rPr>
              <w:fldChar w:fldCharType="separate"/>
            </w:r>
            <w:r w:rsidR="00A8705A">
              <w:rPr>
                <w:noProof/>
                <w:webHidden/>
              </w:rPr>
              <w:t>16</w:t>
            </w:r>
            <w:r>
              <w:rPr>
                <w:noProof/>
                <w:webHidden/>
              </w:rPr>
              <w:fldChar w:fldCharType="end"/>
            </w:r>
          </w:hyperlink>
        </w:p>
        <w:p w14:paraId="7DB72244" w14:textId="4E371F59"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72" w:history="1">
            <w:r w:rsidRPr="001D79C1">
              <w:rPr>
                <w:rStyle w:val="Hipervnculo"/>
                <w:noProof/>
              </w:rPr>
              <w:t>HU-17 - Publicación de reseñas recientes</w:t>
            </w:r>
            <w:r>
              <w:rPr>
                <w:noProof/>
                <w:webHidden/>
              </w:rPr>
              <w:tab/>
            </w:r>
            <w:r>
              <w:rPr>
                <w:noProof/>
                <w:webHidden/>
              </w:rPr>
              <w:fldChar w:fldCharType="begin"/>
            </w:r>
            <w:r>
              <w:rPr>
                <w:noProof/>
                <w:webHidden/>
              </w:rPr>
              <w:instrText xml:space="preserve"> PAGEREF _Toc225704872 \h </w:instrText>
            </w:r>
            <w:r>
              <w:rPr>
                <w:noProof/>
                <w:webHidden/>
              </w:rPr>
            </w:r>
            <w:r>
              <w:rPr>
                <w:noProof/>
                <w:webHidden/>
              </w:rPr>
              <w:fldChar w:fldCharType="separate"/>
            </w:r>
            <w:r w:rsidR="00A8705A">
              <w:rPr>
                <w:noProof/>
                <w:webHidden/>
              </w:rPr>
              <w:t>17</w:t>
            </w:r>
            <w:r>
              <w:rPr>
                <w:noProof/>
                <w:webHidden/>
              </w:rPr>
              <w:fldChar w:fldCharType="end"/>
            </w:r>
          </w:hyperlink>
        </w:p>
        <w:p w14:paraId="75AA98FD" w14:textId="12237932"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73" w:history="1">
            <w:r w:rsidRPr="001D79C1">
              <w:rPr>
                <w:rStyle w:val="Hipervnculo"/>
                <w:noProof/>
              </w:rPr>
              <w:t>HU-18 - Caducidad visible de reseñas</w:t>
            </w:r>
            <w:r>
              <w:rPr>
                <w:noProof/>
                <w:webHidden/>
              </w:rPr>
              <w:tab/>
            </w:r>
            <w:r>
              <w:rPr>
                <w:noProof/>
                <w:webHidden/>
              </w:rPr>
              <w:fldChar w:fldCharType="begin"/>
            </w:r>
            <w:r>
              <w:rPr>
                <w:noProof/>
                <w:webHidden/>
              </w:rPr>
              <w:instrText xml:space="preserve"> PAGEREF _Toc225704873 \h </w:instrText>
            </w:r>
            <w:r>
              <w:rPr>
                <w:noProof/>
                <w:webHidden/>
              </w:rPr>
            </w:r>
            <w:r>
              <w:rPr>
                <w:noProof/>
                <w:webHidden/>
              </w:rPr>
              <w:fldChar w:fldCharType="separate"/>
            </w:r>
            <w:r w:rsidR="00A8705A">
              <w:rPr>
                <w:noProof/>
                <w:webHidden/>
              </w:rPr>
              <w:t>17</w:t>
            </w:r>
            <w:r>
              <w:rPr>
                <w:noProof/>
                <w:webHidden/>
              </w:rPr>
              <w:fldChar w:fldCharType="end"/>
            </w:r>
          </w:hyperlink>
        </w:p>
        <w:p w14:paraId="2CBC1FB7" w14:textId="26632E14"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74" w:history="1">
            <w:r w:rsidRPr="001D79C1">
              <w:rPr>
                <w:rStyle w:val="Hipervnculo"/>
                <w:noProof/>
              </w:rPr>
              <w:t>HU-19 - Relajación informada de filtros</w:t>
            </w:r>
            <w:r>
              <w:rPr>
                <w:noProof/>
                <w:webHidden/>
              </w:rPr>
              <w:tab/>
            </w:r>
            <w:r>
              <w:rPr>
                <w:noProof/>
                <w:webHidden/>
              </w:rPr>
              <w:fldChar w:fldCharType="begin"/>
            </w:r>
            <w:r>
              <w:rPr>
                <w:noProof/>
                <w:webHidden/>
              </w:rPr>
              <w:instrText xml:space="preserve"> PAGEREF _Toc225704874 \h </w:instrText>
            </w:r>
            <w:r>
              <w:rPr>
                <w:noProof/>
                <w:webHidden/>
              </w:rPr>
            </w:r>
            <w:r>
              <w:rPr>
                <w:noProof/>
                <w:webHidden/>
              </w:rPr>
              <w:fldChar w:fldCharType="separate"/>
            </w:r>
            <w:r w:rsidR="00A8705A">
              <w:rPr>
                <w:noProof/>
                <w:webHidden/>
              </w:rPr>
              <w:t>18</w:t>
            </w:r>
            <w:r>
              <w:rPr>
                <w:noProof/>
                <w:webHidden/>
              </w:rPr>
              <w:fldChar w:fldCharType="end"/>
            </w:r>
          </w:hyperlink>
        </w:p>
        <w:p w14:paraId="4819886C" w14:textId="771D64A7"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75" w:history="1">
            <w:r w:rsidRPr="001D79C1">
              <w:rPr>
                <w:rStyle w:val="Hipervnculo"/>
                <w:noProof/>
              </w:rPr>
              <w:t>HU-20 - Consulta en lenguaje natural</w:t>
            </w:r>
            <w:r>
              <w:rPr>
                <w:noProof/>
                <w:webHidden/>
              </w:rPr>
              <w:tab/>
            </w:r>
            <w:r>
              <w:rPr>
                <w:noProof/>
                <w:webHidden/>
              </w:rPr>
              <w:fldChar w:fldCharType="begin"/>
            </w:r>
            <w:r>
              <w:rPr>
                <w:noProof/>
                <w:webHidden/>
              </w:rPr>
              <w:instrText xml:space="preserve"> PAGEREF _Toc225704875 \h </w:instrText>
            </w:r>
            <w:r>
              <w:rPr>
                <w:noProof/>
                <w:webHidden/>
              </w:rPr>
            </w:r>
            <w:r>
              <w:rPr>
                <w:noProof/>
                <w:webHidden/>
              </w:rPr>
              <w:fldChar w:fldCharType="separate"/>
            </w:r>
            <w:r w:rsidR="00A8705A">
              <w:rPr>
                <w:noProof/>
                <w:webHidden/>
              </w:rPr>
              <w:t>18</w:t>
            </w:r>
            <w:r>
              <w:rPr>
                <w:noProof/>
                <w:webHidden/>
              </w:rPr>
              <w:fldChar w:fldCharType="end"/>
            </w:r>
          </w:hyperlink>
        </w:p>
        <w:p w14:paraId="16936204" w14:textId="70543F91"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76" w:history="1">
            <w:r w:rsidRPr="001D79C1">
              <w:rPr>
                <w:rStyle w:val="Hipervnculo"/>
                <w:noProof/>
              </w:rPr>
              <w:t>HU-21 - Interfaz multidioma</w:t>
            </w:r>
            <w:r>
              <w:rPr>
                <w:noProof/>
                <w:webHidden/>
              </w:rPr>
              <w:tab/>
            </w:r>
            <w:r>
              <w:rPr>
                <w:noProof/>
                <w:webHidden/>
              </w:rPr>
              <w:fldChar w:fldCharType="begin"/>
            </w:r>
            <w:r>
              <w:rPr>
                <w:noProof/>
                <w:webHidden/>
              </w:rPr>
              <w:instrText xml:space="preserve"> PAGEREF _Toc225704876 \h </w:instrText>
            </w:r>
            <w:r>
              <w:rPr>
                <w:noProof/>
                <w:webHidden/>
              </w:rPr>
            </w:r>
            <w:r>
              <w:rPr>
                <w:noProof/>
                <w:webHidden/>
              </w:rPr>
              <w:fldChar w:fldCharType="separate"/>
            </w:r>
            <w:r w:rsidR="00A8705A">
              <w:rPr>
                <w:noProof/>
                <w:webHidden/>
              </w:rPr>
              <w:t>19</w:t>
            </w:r>
            <w:r>
              <w:rPr>
                <w:noProof/>
                <w:webHidden/>
              </w:rPr>
              <w:fldChar w:fldCharType="end"/>
            </w:r>
          </w:hyperlink>
        </w:p>
        <w:p w14:paraId="2F23F192" w14:textId="04D6E97E"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77" w:history="1">
            <w:r w:rsidRPr="001D79C1">
              <w:rPr>
                <w:rStyle w:val="Hipervnculo"/>
                <w:noProof/>
              </w:rPr>
              <w:t>HU-22 - Mapa de playas recomendadas</w:t>
            </w:r>
            <w:r>
              <w:rPr>
                <w:noProof/>
                <w:webHidden/>
              </w:rPr>
              <w:tab/>
            </w:r>
            <w:r>
              <w:rPr>
                <w:noProof/>
                <w:webHidden/>
              </w:rPr>
              <w:fldChar w:fldCharType="begin"/>
            </w:r>
            <w:r>
              <w:rPr>
                <w:noProof/>
                <w:webHidden/>
              </w:rPr>
              <w:instrText xml:space="preserve"> PAGEREF _Toc225704877 \h </w:instrText>
            </w:r>
            <w:r>
              <w:rPr>
                <w:noProof/>
                <w:webHidden/>
              </w:rPr>
            </w:r>
            <w:r>
              <w:rPr>
                <w:noProof/>
                <w:webHidden/>
              </w:rPr>
              <w:fldChar w:fldCharType="separate"/>
            </w:r>
            <w:r w:rsidR="00A8705A">
              <w:rPr>
                <w:noProof/>
                <w:webHidden/>
              </w:rPr>
              <w:t>19</w:t>
            </w:r>
            <w:r>
              <w:rPr>
                <w:noProof/>
                <w:webHidden/>
              </w:rPr>
              <w:fldChar w:fldCharType="end"/>
            </w:r>
          </w:hyperlink>
        </w:p>
        <w:p w14:paraId="10F737C6" w14:textId="710296DB"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78" w:history="1">
            <w:r w:rsidRPr="001D79C1">
              <w:rPr>
                <w:rStyle w:val="Hipervnculo"/>
                <w:noProof/>
              </w:rPr>
              <w:t>HU-23 - Bloqueo o deshabilitación de usuarios</w:t>
            </w:r>
            <w:r>
              <w:rPr>
                <w:noProof/>
                <w:webHidden/>
              </w:rPr>
              <w:tab/>
            </w:r>
            <w:r>
              <w:rPr>
                <w:noProof/>
                <w:webHidden/>
              </w:rPr>
              <w:fldChar w:fldCharType="begin"/>
            </w:r>
            <w:r>
              <w:rPr>
                <w:noProof/>
                <w:webHidden/>
              </w:rPr>
              <w:instrText xml:space="preserve"> PAGEREF _Toc225704878 \h </w:instrText>
            </w:r>
            <w:r>
              <w:rPr>
                <w:noProof/>
                <w:webHidden/>
              </w:rPr>
            </w:r>
            <w:r>
              <w:rPr>
                <w:noProof/>
                <w:webHidden/>
              </w:rPr>
              <w:fldChar w:fldCharType="separate"/>
            </w:r>
            <w:r w:rsidR="00A8705A">
              <w:rPr>
                <w:noProof/>
                <w:webHidden/>
              </w:rPr>
              <w:t>20</w:t>
            </w:r>
            <w:r>
              <w:rPr>
                <w:noProof/>
                <w:webHidden/>
              </w:rPr>
              <w:fldChar w:fldCharType="end"/>
            </w:r>
          </w:hyperlink>
        </w:p>
        <w:p w14:paraId="77235036" w14:textId="50F4B320"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79" w:history="1">
            <w:r w:rsidRPr="001D79C1">
              <w:rPr>
                <w:rStyle w:val="Hipervnculo"/>
                <w:noProof/>
              </w:rPr>
              <w:t>HU-24 - Moderación de reseñas y fotos</w:t>
            </w:r>
            <w:r>
              <w:rPr>
                <w:noProof/>
                <w:webHidden/>
              </w:rPr>
              <w:tab/>
            </w:r>
            <w:r>
              <w:rPr>
                <w:noProof/>
                <w:webHidden/>
              </w:rPr>
              <w:fldChar w:fldCharType="begin"/>
            </w:r>
            <w:r>
              <w:rPr>
                <w:noProof/>
                <w:webHidden/>
              </w:rPr>
              <w:instrText xml:space="preserve"> PAGEREF _Toc225704879 \h </w:instrText>
            </w:r>
            <w:r>
              <w:rPr>
                <w:noProof/>
                <w:webHidden/>
              </w:rPr>
            </w:r>
            <w:r>
              <w:rPr>
                <w:noProof/>
                <w:webHidden/>
              </w:rPr>
              <w:fldChar w:fldCharType="separate"/>
            </w:r>
            <w:r w:rsidR="00A8705A">
              <w:rPr>
                <w:noProof/>
                <w:webHidden/>
              </w:rPr>
              <w:t>20</w:t>
            </w:r>
            <w:r>
              <w:rPr>
                <w:noProof/>
                <w:webHidden/>
              </w:rPr>
              <w:fldChar w:fldCharType="end"/>
            </w:r>
          </w:hyperlink>
        </w:p>
        <w:p w14:paraId="20C92B0B" w14:textId="57FED85A"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80" w:history="1">
            <w:r w:rsidRPr="001D79C1">
              <w:rPr>
                <w:rStyle w:val="Hipervnculo"/>
                <w:noProof/>
              </w:rPr>
              <w:t>HU-25 - Gestión de datos de playas</w:t>
            </w:r>
            <w:r>
              <w:rPr>
                <w:noProof/>
                <w:webHidden/>
              </w:rPr>
              <w:tab/>
            </w:r>
            <w:r>
              <w:rPr>
                <w:noProof/>
                <w:webHidden/>
              </w:rPr>
              <w:fldChar w:fldCharType="begin"/>
            </w:r>
            <w:r>
              <w:rPr>
                <w:noProof/>
                <w:webHidden/>
              </w:rPr>
              <w:instrText xml:space="preserve"> PAGEREF _Toc225704880 \h </w:instrText>
            </w:r>
            <w:r>
              <w:rPr>
                <w:noProof/>
                <w:webHidden/>
              </w:rPr>
            </w:r>
            <w:r>
              <w:rPr>
                <w:noProof/>
                <w:webHidden/>
              </w:rPr>
              <w:fldChar w:fldCharType="separate"/>
            </w:r>
            <w:r w:rsidR="00A8705A">
              <w:rPr>
                <w:noProof/>
                <w:webHidden/>
              </w:rPr>
              <w:t>21</w:t>
            </w:r>
            <w:r>
              <w:rPr>
                <w:noProof/>
                <w:webHidden/>
              </w:rPr>
              <w:fldChar w:fldCharType="end"/>
            </w:r>
          </w:hyperlink>
        </w:p>
        <w:p w14:paraId="60850F8C" w14:textId="44BDA4A2"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81" w:history="1">
            <w:r w:rsidRPr="001D79C1">
              <w:rPr>
                <w:rStyle w:val="Hipervnculo"/>
                <w:noProof/>
              </w:rPr>
              <w:t>HU-26 - Estadísticas de uso</w:t>
            </w:r>
            <w:r>
              <w:rPr>
                <w:noProof/>
                <w:webHidden/>
              </w:rPr>
              <w:tab/>
            </w:r>
            <w:r>
              <w:rPr>
                <w:noProof/>
                <w:webHidden/>
              </w:rPr>
              <w:fldChar w:fldCharType="begin"/>
            </w:r>
            <w:r>
              <w:rPr>
                <w:noProof/>
                <w:webHidden/>
              </w:rPr>
              <w:instrText xml:space="preserve"> PAGEREF _Toc225704881 \h </w:instrText>
            </w:r>
            <w:r>
              <w:rPr>
                <w:noProof/>
                <w:webHidden/>
              </w:rPr>
            </w:r>
            <w:r>
              <w:rPr>
                <w:noProof/>
                <w:webHidden/>
              </w:rPr>
              <w:fldChar w:fldCharType="separate"/>
            </w:r>
            <w:r w:rsidR="00A8705A">
              <w:rPr>
                <w:noProof/>
                <w:webHidden/>
              </w:rPr>
              <w:t>21</w:t>
            </w:r>
            <w:r>
              <w:rPr>
                <w:noProof/>
                <w:webHidden/>
              </w:rPr>
              <w:fldChar w:fldCharType="end"/>
            </w:r>
          </w:hyperlink>
        </w:p>
        <w:p w14:paraId="6BB263CB" w14:textId="53D8FF64" w:rsidR="004F6E67" w:rsidRDefault="004F6E67">
          <w:pPr>
            <w:pStyle w:val="TDC1"/>
            <w:rPr>
              <w:rFonts w:asciiTheme="minorHAnsi" w:eastAsiaTheme="minorEastAsia" w:hAnsiTheme="minorHAnsi" w:cstheme="minorBidi"/>
              <w:b w:val="0"/>
              <w:bCs w:val="0"/>
              <w:kern w:val="2"/>
              <w:sz w:val="24"/>
              <w:szCs w:val="24"/>
              <w:lang w:eastAsia="es-ES"/>
              <w14:ligatures w14:val="standardContextual"/>
            </w:rPr>
          </w:pPr>
          <w:hyperlink w:anchor="_Toc225704882" w:history="1">
            <w:r w:rsidRPr="001D79C1">
              <w:rPr>
                <w:rStyle w:val="Hipervnculo"/>
              </w:rPr>
              <w:t>Anexo B. Fichas detalladas de historias técnicas</w:t>
            </w:r>
            <w:r>
              <w:rPr>
                <w:webHidden/>
              </w:rPr>
              <w:tab/>
            </w:r>
            <w:r>
              <w:rPr>
                <w:webHidden/>
              </w:rPr>
              <w:fldChar w:fldCharType="begin"/>
            </w:r>
            <w:r>
              <w:rPr>
                <w:webHidden/>
              </w:rPr>
              <w:instrText xml:space="preserve"> PAGEREF _Toc225704882 \h </w:instrText>
            </w:r>
            <w:r>
              <w:rPr>
                <w:webHidden/>
              </w:rPr>
            </w:r>
            <w:r>
              <w:rPr>
                <w:webHidden/>
              </w:rPr>
              <w:fldChar w:fldCharType="separate"/>
            </w:r>
            <w:r w:rsidR="00A8705A">
              <w:rPr>
                <w:webHidden/>
              </w:rPr>
              <w:t>22</w:t>
            </w:r>
            <w:r>
              <w:rPr>
                <w:webHidden/>
              </w:rPr>
              <w:fldChar w:fldCharType="end"/>
            </w:r>
          </w:hyperlink>
        </w:p>
        <w:p w14:paraId="35AB5F34" w14:textId="620447DE"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83" w:history="1">
            <w:r w:rsidRPr="001D79C1">
              <w:rPr>
                <w:rStyle w:val="Hipervnculo"/>
                <w:noProof/>
              </w:rPr>
              <w:t>HT-01 - Arquitectura base frontend/backend</w:t>
            </w:r>
            <w:r>
              <w:rPr>
                <w:noProof/>
                <w:webHidden/>
              </w:rPr>
              <w:tab/>
            </w:r>
            <w:r>
              <w:rPr>
                <w:noProof/>
                <w:webHidden/>
              </w:rPr>
              <w:fldChar w:fldCharType="begin"/>
            </w:r>
            <w:r>
              <w:rPr>
                <w:noProof/>
                <w:webHidden/>
              </w:rPr>
              <w:instrText xml:space="preserve"> PAGEREF _Toc225704883 \h </w:instrText>
            </w:r>
            <w:r>
              <w:rPr>
                <w:noProof/>
                <w:webHidden/>
              </w:rPr>
            </w:r>
            <w:r>
              <w:rPr>
                <w:noProof/>
                <w:webHidden/>
              </w:rPr>
              <w:fldChar w:fldCharType="separate"/>
            </w:r>
            <w:r w:rsidR="00A8705A">
              <w:rPr>
                <w:noProof/>
                <w:webHidden/>
              </w:rPr>
              <w:t>22</w:t>
            </w:r>
            <w:r>
              <w:rPr>
                <w:noProof/>
                <w:webHidden/>
              </w:rPr>
              <w:fldChar w:fldCharType="end"/>
            </w:r>
          </w:hyperlink>
        </w:p>
        <w:p w14:paraId="0A701C7E" w14:textId="6C17FB30"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84" w:history="1">
            <w:r w:rsidRPr="001D79C1">
              <w:rPr>
                <w:rStyle w:val="Hipervnculo"/>
                <w:noProof/>
              </w:rPr>
              <w:t>HT-02 - Esquema relacional de base de datos</w:t>
            </w:r>
            <w:r>
              <w:rPr>
                <w:noProof/>
                <w:webHidden/>
              </w:rPr>
              <w:tab/>
            </w:r>
            <w:r>
              <w:rPr>
                <w:noProof/>
                <w:webHidden/>
              </w:rPr>
              <w:fldChar w:fldCharType="begin"/>
            </w:r>
            <w:r>
              <w:rPr>
                <w:noProof/>
                <w:webHidden/>
              </w:rPr>
              <w:instrText xml:space="preserve"> PAGEREF _Toc225704884 \h </w:instrText>
            </w:r>
            <w:r>
              <w:rPr>
                <w:noProof/>
                <w:webHidden/>
              </w:rPr>
            </w:r>
            <w:r>
              <w:rPr>
                <w:noProof/>
                <w:webHidden/>
              </w:rPr>
              <w:fldChar w:fldCharType="separate"/>
            </w:r>
            <w:r w:rsidR="00A8705A">
              <w:rPr>
                <w:noProof/>
                <w:webHidden/>
              </w:rPr>
              <w:t>22</w:t>
            </w:r>
            <w:r>
              <w:rPr>
                <w:noProof/>
                <w:webHidden/>
              </w:rPr>
              <w:fldChar w:fldCharType="end"/>
            </w:r>
          </w:hyperlink>
        </w:p>
        <w:p w14:paraId="0A01D602" w14:textId="48BEE715"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85" w:history="1">
            <w:r w:rsidRPr="001D79C1">
              <w:rPr>
                <w:rStyle w:val="Hipervnculo"/>
                <w:noProof/>
              </w:rPr>
              <w:t>HT-03 - Integración con Open-Meteo</w:t>
            </w:r>
            <w:r>
              <w:rPr>
                <w:noProof/>
                <w:webHidden/>
              </w:rPr>
              <w:tab/>
            </w:r>
            <w:r>
              <w:rPr>
                <w:noProof/>
                <w:webHidden/>
              </w:rPr>
              <w:fldChar w:fldCharType="begin"/>
            </w:r>
            <w:r>
              <w:rPr>
                <w:noProof/>
                <w:webHidden/>
              </w:rPr>
              <w:instrText xml:space="preserve"> PAGEREF _Toc225704885 \h </w:instrText>
            </w:r>
            <w:r>
              <w:rPr>
                <w:noProof/>
                <w:webHidden/>
              </w:rPr>
            </w:r>
            <w:r>
              <w:rPr>
                <w:noProof/>
                <w:webHidden/>
              </w:rPr>
              <w:fldChar w:fldCharType="separate"/>
            </w:r>
            <w:r w:rsidR="00A8705A">
              <w:rPr>
                <w:noProof/>
                <w:webHidden/>
              </w:rPr>
              <w:t>23</w:t>
            </w:r>
            <w:r>
              <w:rPr>
                <w:noProof/>
                <w:webHidden/>
              </w:rPr>
              <w:fldChar w:fldCharType="end"/>
            </w:r>
          </w:hyperlink>
        </w:p>
        <w:p w14:paraId="037BC21A" w14:textId="35C6DFD2"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86" w:history="1">
            <w:r w:rsidRPr="001D79C1">
              <w:rPr>
                <w:rStyle w:val="Hipervnculo"/>
                <w:noProof/>
              </w:rPr>
              <w:t>HT-04 - Motor de puntuación configurable</w:t>
            </w:r>
            <w:r>
              <w:rPr>
                <w:noProof/>
                <w:webHidden/>
              </w:rPr>
              <w:tab/>
            </w:r>
            <w:r>
              <w:rPr>
                <w:noProof/>
                <w:webHidden/>
              </w:rPr>
              <w:fldChar w:fldCharType="begin"/>
            </w:r>
            <w:r>
              <w:rPr>
                <w:noProof/>
                <w:webHidden/>
              </w:rPr>
              <w:instrText xml:space="preserve"> PAGEREF _Toc225704886 \h </w:instrText>
            </w:r>
            <w:r>
              <w:rPr>
                <w:noProof/>
                <w:webHidden/>
              </w:rPr>
            </w:r>
            <w:r>
              <w:rPr>
                <w:noProof/>
                <w:webHidden/>
              </w:rPr>
              <w:fldChar w:fldCharType="separate"/>
            </w:r>
            <w:r w:rsidR="00A8705A">
              <w:rPr>
                <w:noProof/>
                <w:webHidden/>
              </w:rPr>
              <w:t>23</w:t>
            </w:r>
            <w:r>
              <w:rPr>
                <w:noProof/>
                <w:webHidden/>
              </w:rPr>
              <w:fldChar w:fldCharType="end"/>
            </w:r>
          </w:hyperlink>
        </w:p>
        <w:p w14:paraId="3DD21BD7" w14:textId="799E75FD"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87" w:history="1">
            <w:r w:rsidRPr="001D79C1">
              <w:rPr>
                <w:rStyle w:val="Hipervnculo"/>
                <w:noProof/>
              </w:rPr>
              <w:t>HT-05 - Autenticación segura propia</w:t>
            </w:r>
            <w:r>
              <w:rPr>
                <w:noProof/>
                <w:webHidden/>
              </w:rPr>
              <w:tab/>
            </w:r>
            <w:r>
              <w:rPr>
                <w:noProof/>
                <w:webHidden/>
              </w:rPr>
              <w:fldChar w:fldCharType="begin"/>
            </w:r>
            <w:r>
              <w:rPr>
                <w:noProof/>
                <w:webHidden/>
              </w:rPr>
              <w:instrText xml:space="preserve"> PAGEREF _Toc225704887 \h </w:instrText>
            </w:r>
            <w:r>
              <w:rPr>
                <w:noProof/>
                <w:webHidden/>
              </w:rPr>
            </w:r>
            <w:r>
              <w:rPr>
                <w:noProof/>
                <w:webHidden/>
              </w:rPr>
              <w:fldChar w:fldCharType="separate"/>
            </w:r>
            <w:r w:rsidR="00A8705A">
              <w:rPr>
                <w:noProof/>
                <w:webHidden/>
              </w:rPr>
              <w:t>24</w:t>
            </w:r>
            <w:r>
              <w:rPr>
                <w:noProof/>
                <w:webHidden/>
              </w:rPr>
              <w:fldChar w:fldCharType="end"/>
            </w:r>
          </w:hyperlink>
        </w:p>
        <w:p w14:paraId="4082CA04" w14:textId="4C8AB226"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88" w:history="1">
            <w:r w:rsidRPr="001D79C1">
              <w:rPr>
                <w:rStyle w:val="Hipervnculo"/>
                <w:noProof/>
              </w:rPr>
              <w:t>HT-06 - API interna del sistema</w:t>
            </w:r>
            <w:r>
              <w:rPr>
                <w:noProof/>
                <w:webHidden/>
              </w:rPr>
              <w:tab/>
            </w:r>
            <w:r>
              <w:rPr>
                <w:noProof/>
                <w:webHidden/>
              </w:rPr>
              <w:fldChar w:fldCharType="begin"/>
            </w:r>
            <w:r>
              <w:rPr>
                <w:noProof/>
                <w:webHidden/>
              </w:rPr>
              <w:instrText xml:space="preserve"> PAGEREF _Toc225704888 \h </w:instrText>
            </w:r>
            <w:r>
              <w:rPr>
                <w:noProof/>
                <w:webHidden/>
              </w:rPr>
            </w:r>
            <w:r>
              <w:rPr>
                <w:noProof/>
                <w:webHidden/>
              </w:rPr>
              <w:fldChar w:fldCharType="separate"/>
            </w:r>
            <w:r w:rsidR="00A8705A">
              <w:rPr>
                <w:noProof/>
                <w:webHidden/>
              </w:rPr>
              <w:t>24</w:t>
            </w:r>
            <w:r>
              <w:rPr>
                <w:noProof/>
                <w:webHidden/>
              </w:rPr>
              <w:fldChar w:fldCharType="end"/>
            </w:r>
          </w:hyperlink>
        </w:p>
        <w:p w14:paraId="748CDD28" w14:textId="7E7D64FB"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89" w:history="1">
            <w:r w:rsidRPr="001D79C1">
              <w:rPr>
                <w:rStyle w:val="Hipervnculo"/>
                <w:noProof/>
              </w:rPr>
              <w:t>HT-07 - Carga inicial de playas</w:t>
            </w:r>
            <w:r>
              <w:rPr>
                <w:noProof/>
                <w:webHidden/>
              </w:rPr>
              <w:tab/>
            </w:r>
            <w:r>
              <w:rPr>
                <w:noProof/>
                <w:webHidden/>
              </w:rPr>
              <w:fldChar w:fldCharType="begin"/>
            </w:r>
            <w:r>
              <w:rPr>
                <w:noProof/>
                <w:webHidden/>
              </w:rPr>
              <w:instrText xml:space="preserve"> PAGEREF _Toc225704889 \h </w:instrText>
            </w:r>
            <w:r>
              <w:rPr>
                <w:noProof/>
                <w:webHidden/>
              </w:rPr>
            </w:r>
            <w:r>
              <w:rPr>
                <w:noProof/>
                <w:webHidden/>
              </w:rPr>
              <w:fldChar w:fldCharType="separate"/>
            </w:r>
            <w:r w:rsidR="00A8705A">
              <w:rPr>
                <w:noProof/>
                <w:webHidden/>
              </w:rPr>
              <w:t>25</w:t>
            </w:r>
            <w:r>
              <w:rPr>
                <w:noProof/>
                <w:webHidden/>
              </w:rPr>
              <w:fldChar w:fldCharType="end"/>
            </w:r>
          </w:hyperlink>
        </w:p>
        <w:p w14:paraId="5B0D4256" w14:textId="7D148BBA"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90" w:history="1">
            <w:r w:rsidRPr="001D79C1">
              <w:rPr>
                <w:rStyle w:val="Hipervnculo"/>
                <w:noProof/>
              </w:rPr>
              <w:t>HT-08 - Manejo de errores y tolerancia a fallos</w:t>
            </w:r>
            <w:r>
              <w:rPr>
                <w:noProof/>
                <w:webHidden/>
              </w:rPr>
              <w:tab/>
            </w:r>
            <w:r>
              <w:rPr>
                <w:noProof/>
                <w:webHidden/>
              </w:rPr>
              <w:fldChar w:fldCharType="begin"/>
            </w:r>
            <w:r>
              <w:rPr>
                <w:noProof/>
                <w:webHidden/>
              </w:rPr>
              <w:instrText xml:space="preserve"> PAGEREF _Toc225704890 \h </w:instrText>
            </w:r>
            <w:r>
              <w:rPr>
                <w:noProof/>
                <w:webHidden/>
              </w:rPr>
            </w:r>
            <w:r>
              <w:rPr>
                <w:noProof/>
                <w:webHidden/>
              </w:rPr>
              <w:fldChar w:fldCharType="separate"/>
            </w:r>
            <w:r w:rsidR="00A8705A">
              <w:rPr>
                <w:noProof/>
                <w:webHidden/>
              </w:rPr>
              <w:t>25</w:t>
            </w:r>
            <w:r>
              <w:rPr>
                <w:noProof/>
                <w:webHidden/>
              </w:rPr>
              <w:fldChar w:fldCharType="end"/>
            </w:r>
          </w:hyperlink>
        </w:p>
        <w:p w14:paraId="26B6D25B" w14:textId="2089F056"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91" w:history="1">
            <w:r w:rsidRPr="001D79C1">
              <w:rPr>
                <w:rStyle w:val="Hipervnculo"/>
                <w:noProof/>
              </w:rPr>
              <w:t>HT-09 - Pruebas unitarias de recomendación</w:t>
            </w:r>
            <w:r>
              <w:rPr>
                <w:noProof/>
                <w:webHidden/>
              </w:rPr>
              <w:tab/>
            </w:r>
            <w:r>
              <w:rPr>
                <w:noProof/>
                <w:webHidden/>
              </w:rPr>
              <w:fldChar w:fldCharType="begin"/>
            </w:r>
            <w:r>
              <w:rPr>
                <w:noProof/>
                <w:webHidden/>
              </w:rPr>
              <w:instrText xml:space="preserve"> PAGEREF _Toc225704891 \h </w:instrText>
            </w:r>
            <w:r>
              <w:rPr>
                <w:noProof/>
                <w:webHidden/>
              </w:rPr>
            </w:r>
            <w:r>
              <w:rPr>
                <w:noProof/>
                <w:webHidden/>
              </w:rPr>
              <w:fldChar w:fldCharType="separate"/>
            </w:r>
            <w:r w:rsidR="00A8705A">
              <w:rPr>
                <w:noProof/>
                <w:webHidden/>
              </w:rPr>
              <w:t>26</w:t>
            </w:r>
            <w:r>
              <w:rPr>
                <w:noProof/>
                <w:webHidden/>
              </w:rPr>
              <w:fldChar w:fldCharType="end"/>
            </w:r>
          </w:hyperlink>
        </w:p>
        <w:p w14:paraId="4EB0C33A" w14:textId="321B73AE"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92" w:history="1">
            <w:r w:rsidRPr="001D79C1">
              <w:rPr>
                <w:rStyle w:val="Hipervnculo"/>
                <w:noProof/>
              </w:rPr>
              <w:t>HT-10 - Pruebas de integración</w:t>
            </w:r>
            <w:r>
              <w:rPr>
                <w:noProof/>
                <w:webHidden/>
              </w:rPr>
              <w:tab/>
            </w:r>
            <w:r>
              <w:rPr>
                <w:noProof/>
                <w:webHidden/>
              </w:rPr>
              <w:fldChar w:fldCharType="begin"/>
            </w:r>
            <w:r>
              <w:rPr>
                <w:noProof/>
                <w:webHidden/>
              </w:rPr>
              <w:instrText xml:space="preserve"> PAGEREF _Toc225704892 \h </w:instrText>
            </w:r>
            <w:r>
              <w:rPr>
                <w:noProof/>
                <w:webHidden/>
              </w:rPr>
            </w:r>
            <w:r>
              <w:rPr>
                <w:noProof/>
                <w:webHidden/>
              </w:rPr>
              <w:fldChar w:fldCharType="separate"/>
            </w:r>
            <w:r w:rsidR="00A8705A">
              <w:rPr>
                <w:noProof/>
                <w:webHidden/>
              </w:rPr>
              <w:t>26</w:t>
            </w:r>
            <w:r>
              <w:rPr>
                <w:noProof/>
                <w:webHidden/>
              </w:rPr>
              <w:fldChar w:fldCharType="end"/>
            </w:r>
          </w:hyperlink>
        </w:p>
        <w:p w14:paraId="6E3E5D90" w14:textId="27930B5F"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93" w:history="1">
            <w:r w:rsidRPr="001D79C1">
              <w:rPr>
                <w:rStyle w:val="Hipervnculo"/>
                <w:noProof/>
              </w:rPr>
              <w:t>HT-11 - Despliegue reproducible</w:t>
            </w:r>
            <w:r>
              <w:rPr>
                <w:noProof/>
                <w:webHidden/>
              </w:rPr>
              <w:tab/>
            </w:r>
            <w:r>
              <w:rPr>
                <w:noProof/>
                <w:webHidden/>
              </w:rPr>
              <w:fldChar w:fldCharType="begin"/>
            </w:r>
            <w:r>
              <w:rPr>
                <w:noProof/>
                <w:webHidden/>
              </w:rPr>
              <w:instrText xml:space="preserve"> PAGEREF _Toc225704893 \h </w:instrText>
            </w:r>
            <w:r>
              <w:rPr>
                <w:noProof/>
                <w:webHidden/>
              </w:rPr>
            </w:r>
            <w:r>
              <w:rPr>
                <w:noProof/>
                <w:webHidden/>
              </w:rPr>
              <w:fldChar w:fldCharType="separate"/>
            </w:r>
            <w:r w:rsidR="00A8705A">
              <w:rPr>
                <w:noProof/>
                <w:webHidden/>
              </w:rPr>
              <w:t>27</w:t>
            </w:r>
            <w:r>
              <w:rPr>
                <w:noProof/>
                <w:webHidden/>
              </w:rPr>
              <w:fldChar w:fldCharType="end"/>
            </w:r>
          </w:hyperlink>
        </w:p>
        <w:p w14:paraId="699840D1" w14:textId="4CABB331"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94" w:history="1">
            <w:r w:rsidRPr="001D79C1">
              <w:rPr>
                <w:rStyle w:val="Hipervnculo"/>
                <w:noProof/>
              </w:rPr>
              <w:t>HT-12 - Documentación técnica base</w:t>
            </w:r>
            <w:r>
              <w:rPr>
                <w:noProof/>
                <w:webHidden/>
              </w:rPr>
              <w:tab/>
            </w:r>
            <w:r>
              <w:rPr>
                <w:noProof/>
                <w:webHidden/>
              </w:rPr>
              <w:fldChar w:fldCharType="begin"/>
            </w:r>
            <w:r>
              <w:rPr>
                <w:noProof/>
                <w:webHidden/>
              </w:rPr>
              <w:instrText xml:space="preserve"> PAGEREF _Toc225704894 \h </w:instrText>
            </w:r>
            <w:r>
              <w:rPr>
                <w:noProof/>
                <w:webHidden/>
              </w:rPr>
            </w:r>
            <w:r>
              <w:rPr>
                <w:noProof/>
                <w:webHidden/>
              </w:rPr>
              <w:fldChar w:fldCharType="separate"/>
            </w:r>
            <w:r w:rsidR="00A8705A">
              <w:rPr>
                <w:noProof/>
                <w:webHidden/>
              </w:rPr>
              <w:t>27</w:t>
            </w:r>
            <w:r>
              <w:rPr>
                <w:noProof/>
                <w:webHidden/>
              </w:rPr>
              <w:fldChar w:fldCharType="end"/>
            </w:r>
          </w:hyperlink>
        </w:p>
        <w:p w14:paraId="10FB7429" w14:textId="723F2E30"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95" w:history="1">
            <w:r w:rsidRPr="001D79C1">
              <w:rPr>
                <w:rStyle w:val="Hipervnculo"/>
                <w:noProof/>
              </w:rPr>
              <w:t>HT-13 - Expiración automática de reseñas</w:t>
            </w:r>
            <w:r>
              <w:rPr>
                <w:noProof/>
                <w:webHidden/>
              </w:rPr>
              <w:tab/>
            </w:r>
            <w:r>
              <w:rPr>
                <w:noProof/>
                <w:webHidden/>
              </w:rPr>
              <w:fldChar w:fldCharType="begin"/>
            </w:r>
            <w:r>
              <w:rPr>
                <w:noProof/>
                <w:webHidden/>
              </w:rPr>
              <w:instrText xml:space="preserve"> PAGEREF _Toc225704895 \h </w:instrText>
            </w:r>
            <w:r>
              <w:rPr>
                <w:noProof/>
                <w:webHidden/>
              </w:rPr>
            </w:r>
            <w:r>
              <w:rPr>
                <w:noProof/>
                <w:webHidden/>
              </w:rPr>
              <w:fldChar w:fldCharType="separate"/>
            </w:r>
            <w:r w:rsidR="00A8705A">
              <w:rPr>
                <w:noProof/>
                <w:webHidden/>
              </w:rPr>
              <w:t>28</w:t>
            </w:r>
            <w:r>
              <w:rPr>
                <w:noProof/>
                <w:webHidden/>
              </w:rPr>
              <w:fldChar w:fldCharType="end"/>
            </w:r>
          </w:hyperlink>
        </w:p>
        <w:p w14:paraId="19A40165" w14:textId="1BAE4C30"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96" w:history="1">
            <w:r w:rsidRPr="001D79C1">
              <w:rPr>
                <w:rStyle w:val="Hipervnculo"/>
                <w:noProof/>
              </w:rPr>
              <w:t>HT-14 - Viabilidad de interfaz en lenguaje natural</w:t>
            </w:r>
            <w:r>
              <w:rPr>
                <w:noProof/>
                <w:webHidden/>
              </w:rPr>
              <w:tab/>
            </w:r>
            <w:r>
              <w:rPr>
                <w:noProof/>
                <w:webHidden/>
              </w:rPr>
              <w:fldChar w:fldCharType="begin"/>
            </w:r>
            <w:r>
              <w:rPr>
                <w:noProof/>
                <w:webHidden/>
              </w:rPr>
              <w:instrText xml:space="preserve"> PAGEREF _Toc225704896 \h </w:instrText>
            </w:r>
            <w:r>
              <w:rPr>
                <w:noProof/>
                <w:webHidden/>
              </w:rPr>
            </w:r>
            <w:r>
              <w:rPr>
                <w:noProof/>
                <w:webHidden/>
              </w:rPr>
              <w:fldChar w:fldCharType="separate"/>
            </w:r>
            <w:r w:rsidR="00A8705A">
              <w:rPr>
                <w:noProof/>
                <w:webHidden/>
              </w:rPr>
              <w:t>28</w:t>
            </w:r>
            <w:r>
              <w:rPr>
                <w:noProof/>
                <w:webHidden/>
              </w:rPr>
              <w:fldChar w:fldCharType="end"/>
            </w:r>
          </w:hyperlink>
        </w:p>
        <w:p w14:paraId="43D63185" w14:textId="0770320F"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97" w:history="1">
            <w:r w:rsidRPr="001D79C1">
              <w:rPr>
                <w:rStyle w:val="Hipervnculo"/>
                <w:noProof/>
              </w:rPr>
              <w:t>HT-15 - Evaluación de análisis de imágenes</w:t>
            </w:r>
            <w:r>
              <w:rPr>
                <w:noProof/>
                <w:webHidden/>
              </w:rPr>
              <w:tab/>
            </w:r>
            <w:r>
              <w:rPr>
                <w:noProof/>
                <w:webHidden/>
              </w:rPr>
              <w:fldChar w:fldCharType="begin"/>
            </w:r>
            <w:r>
              <w:rPr>
                <w:noProof/>
                <w:webHidden/>
              </w:rPr>
              <w:instrText xml:space="preserve"> PAGEREF _Toc225704897 \h </w:instrText>
            </w:r>
            <w:r>
              <w:rPr>
                <w:noProof/>
                <w:webHidden/>
              </w:rPr>
            </w:r>
            <w:r>
              <w:rPr>
                <w:noProof/>
                <w:webHidden/>
              </w:rPr>
              <w:fldChar w:fldCharType="separate"/>
            </w:r>
            <w:r w:rsidR="00A8705A">
              <w:rPr>
                <w:noProof/>
                <w:webHidden/>
              </w:rPr>
              <w:t>29</w:t>
            </w:r>
            <w:r>
              <w:rPr>
                <w:noProof/>
                <w:webHidden/>
              </w:rPr>
              <w:fldChar w:fldCharType="end"/>
            </w:r>
          </w:hyperlink>
        </w:p>
        <w:p w14:paraId="0B368D24" w14:textId="1F3B5C6A"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98" w:history="1">
            <w:r w:rsidRPr="001D79C1">
              <w:rPr>
                <w:rStyle w:val="Hipervnculo"/>
                <w:noProof/>
              </w:rPr>
              <w:t>HT-16 - Externalización de textos de interfaz</w:t>
            </w:r>
            <w:r>
              <w:rPr>
                <w:noProof/>
                <w:webHidden/>
              </w:rPr>
              <w:tab/>
            </w:r>
            <w:r>
              <w:rPr>
                <w:noProof/>
                <w:webHidden/>
              </w:rPr>
              <w:fldChar w:fldCharType="begin"/>
            </w:r>
            <w:r>
              <w:rPr>
                <w:noProof/>
                <w:webHidden/>
              </w:rPr>
              <w:instrText xml:space="preserve"> PAGEREF _Toc225704898 \h </w:instrText>
            </w:r>
            <w:r>
              <w:rPr>
                <w:noProof/>
                <w:webHidden/>
              </w:rPr>
            </w:r>
            <w:r>
              <w:rPr>
                <w:noProof/>
                <w:webHidden/>
              </w:rPr>
              <w:fldChar w:fldCharType="separate"/>
            </w:r>
            <w:r w:rsidR="00A8705A">
              <w:rPr>
                <w:noProof/>
                <w:webHidden/>
              </w:rPr>
              <w:t>29</w:t>
            </w:r>
            <w:r>
              <w:rPr>
                <w:noProof/>
                <w:webHidden/>
              </w:rPr>
              <w:fldChar w:fldCharType="end"/>
            </w:r>
          </w:hyperlink>
        </w:p>
        <w:p w14:paraId="46D15F0A" w14:textId="2FE66A76"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899" w:history="1">
            <w:r w:rsidRPr="001D79C1">
              <w:rPr>
                <w:rStyle w:val="Hipervnculo"/>
                <w:noProof/>
              </w:rPr>
              <w:t>HT-17 - Automatización del alta de playas</w:t>
            </w:r>
            <w:r>
              <w:rPr>
                <w:noProof/>
                <w:webHidden/>
              </w:rPr>
              <w:tab/>
            </w:r>
            <w:r>
              <w:rPr>
                <w:noProof/>
                <w:webHidden/>
              </w:rPr>
              <w:fldChar w:fldCharType="begin"/>
            </w:r>
            <w:r>
              <w:rPr>
                <w:noProof/>
                <w:webHidden/>
              </w:rPr>
              <w:instrText xml:space="preserve"> PAGEREF _Toc225704899 \h </w:instrText>
            </w:r>
            <w:r>
              <w:rPr>
                <w:noProof/>
                <w:webHidden/>
              </w:rPr>
            </w:r>
            <w:r>
              <w:rPr>
                <w:noProof/>
                <w:webHidden/>
              </w:rPr>
              <w:fldChar w:fldCharType="separate"/>
            </w:r>
            <w:r w:rsidR="00A8705A">
              <w:rPr>
                <w:noProof/>
                <w:webHidden/>
              </w:rPr>
              <w:t>30</w:t>
            </w:r>
            <w:r>
              <w:rPr>
                <w:noProof/>
                <w:webHidden/>
              </w:rPr>
              <w:fldChar w:fldCharType="end"/>
            </w:r>
          </w:hyperlink>
        </w:p>
        <w:p w14:paraId="6937EEFA" w14:textId="48F9F1B0" w:rsidR="004F6E67" w:rsidRDefault="004F6E67">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704900" w:history="1">
            <w:r w:rsidRPr="001D79C1">
              <w:rPr>
                <w:rStyle w:val="Hipervnculo"/>
                <w:noProof/>
              </w:rPr>
              <w:t>HT-18 - Análisis de reseñas</w:t>
            </w:r>
            <w:r>
              <w:rPr>
                <w:noProof/>
                <w:webHidden/>
              </w:rPr>
              <w:tab/>
            </w:r>
            <w:r>
              <w:rPr>
                <w:noProof/>
                <w:webHidden/>
              </w:rPr>
              <w:fldChar w:fldCharType="begin"/>
            </w:r>
            <w:r>
              <w:rPr>
                <w:noProof/>
                <w:webHidden/>
              </w:rPr>
              <w:instrText xml:space="preserve"> PAGEREF _Toc225704900 \h </w:instrText>
            </w:r>
            <w:r>
              <w:rPr>
                <w:noProof/>
                <w:webHidden/>
              </w:rPr>
            </w:r>
            <w:r>
              <w:rPr>
                <w:noProof/>
                <w:webHidden/>
              </w:rPr>
              <w:fldChar w:fldCharType="separate"/>
            </w:r>
            <w:r w:rsidR="00A8705A">
              <w:rPr>
                <w:noProof/>
                <w:webHidden/>
              </w:rPr>
              <w:t>30</w:t>
            </w:r>
            <w:r>
              <w:rPr>
                <w:noProof/>
                <w:webHidden/>
              </w:rPr>
              <w:fldChar w:fldCharType="end"/>
            </w:r>
          </w:hyperlink>
        </w:p>
        <w:p w14:paraId="6413896E" w14:textId="21D7DFB0" w:rsidR="00A276E0" w:rsidRDefault="00A276E0" w:rsidP="00A276C6">
          <w:r>
            <w:fldChar w:fldCharType="end"/>
          </w:r>
        </w:p>
      </w:sdtContent>
    </w:sdt>
    <w:p w14:paraId="130F7587" w14:textId="77777777" w:rsidR="006920F4" w:rsidRDefault="00875DBB" w:rsidP="00A276C6">
      <w:pPr>
        <w:pStyle w:val="Listaconvietas"/>
        <w:sectPr w:rsidR="006920F4" w:rsidSect="006920F4">
          <w:headerReference w:type="default" r:id="rId9"/>
          <w:footerReference w:type="default" r:id="rId10"/>
          <w:pgSz w:w="11906" w:h="16838" w:code="9"/>
          <w:pgMar w:top="1134" w:right="1134" w:bottom="1134" w:left="1134" w:header="567" w:footer="567" w:gutter="0"/>
          <w:pgNumType w:start="1"/>
          <w:cols w:space="720"/>
          <w:docGrid w:linePitch="360"/>
        </w:sectPr>
      </w:pPr>
      <w:r w:rsidRPr="003538A8">
        <w:br w:type="page"/>
      </w:r>
    </w:p>
    <w:p w14:paraId="65A4A1E4" w14:textId="77777777" w:rsidR="00B4217E" w:rsidRPr="005871B4" w:rsidRDefault="00875DBB" w:rsidP="00B50281">
      <w:pPr>
        <w:pStyle w:val="Ttulo1"/>
        <w:spacing w:before="160"/>
      </w:pPr>
      <w:bookmarkStart w:id="0" w:name="_Toc225704834"/>
      <w:r w:rsidRPr="005871B4">
        <w:lastRenderedPageBreak/>
        <w:t>1. Introducción</w:t>
      </w:r>
      <w:bookmarkEnd w:id="0"/>
    </w:p>
    <w:p w14:paraId="77E39F8F" w14:textId="27031B06" w:rsidR="00B4217E" w:rsidRPr="00A276E0" w:rsidRDefault="00875DBB" w:rsidP="00A276C6">
      <w:bookmarkStart w:id="1" w:name="_Toc225704835"/>
      <w:r w:rsidRPr="00A276C6">
        <w:rPr>
          <w:rStyle w:val="Ttulo3Car"/>
        </w:rPr>
        <w:t>Objetivo del producto.</w:t>
      </w:r>
      <w:bookmarkEnd w:id="1"/>
      <w:r w:rsidRPr="00A276E0">
        <w:t xml:space="preserve"> </w:t>
      </w:r>
      <w:r w:rsidR="001167C9" w:rsidRPr="001167C9">
        <w:t>“¡Mi día de playa!” es una aplicación web cuyo objetivo es recomendar al usuario las playas más adecuadas en función de</w:t>
      </w:r>
      <w:r w:rsidR="001167C9">
        <w:t>:</w:t>
      </w:r>
      <w:r w:rsidR="001167C9" w:rsidRPr="001167C9">
        <w:t xml:space="preserve"> la actividad que desea realizar, la fecha y la hora seleccionadas, su contexto de desplazamiento, los servicios disponibles y</w:t>
      </w:r>
      <w:r w:rsidR="001167C9">
        <w:t>, sobre todo,</w:t>
      </w:r>
      <w:r w:rsidR="001167C9" w:rsidRPr="001167C9">
        <w:t xml:space="preserve"> un conjunto de condiciones ambientales relevantes. El valor diferencial del sistema no reside en listar playas, sino en ordenar alternativas y justificar de forma comprensible por qué una opción es más adecuada que otra, aportando transparencia en la recomendación.</w:t>
      </w:r>
    </w:p>
    <w:p w14:paraId="27FAB355" w14:textId="1E759635" w:rsidR="001167C9" w:rsidRPr="001167C9" w:rsidRDefault="001167C9" w:rsidP="001167C9">
      <w:bookmarkStart w:id="2" w:name="_Toc225704836"/>
      <w:r w:rsidRPr="001167C9">
        <w:rPr>
          <w:rStyle w:val="Ttulo3Car"/>
        </w:rPr>
        <w:t xml:space="preserve">Usuarios y </w:t>
      </w:r>
      <w:proofErr w:type="spellStart"/>
      <w:r w:rsidRPr="00B50281">
        <w:rPr>
          <w:rStyle w:val="Ttulo3Car"/>
          <w:i/>
          <w:iCs/>
        </w:rPr>
        <w:t>stakeholders</w:t>
      </w:r>
      <w:proofErr w:type="spellEnd"/>
      <w:r w:rsidRPr="001167C9">
        <w:rPr>
          <w:rStyle w:val="Ttulo3Car"/>
        </w:rPr>
        <w:t>.</w:t>
      </w:r>
      <w:bookmarkEnd w:id="2"/>
      <w:r>
        <w:t xml:space="preserve"> </w:t>
      </w:r>
      <w:r w:rsidRPr="001167C9">
        <w:t>El sistema está orientado a los siguientes perfiles:</w:t>
      </w:r>
    </w:p>
    <w:p w14:paraId="424EA036" w14:textId="0481CB32" w:rsidR="001167C9" w:rsidRDefault="001167C9" w:rsidP="001167C9">
      <w:pPr>
        <w:pStyle w:val="Listaconvietas"/>
      </w:pPr>
      <w:r w:rsidRPr="00102617">
        <w:rPr>
          <w:b/>
          <w:bCs/>
        </w:rPr>
        <w:t>Usuarios finales</w:t>
      </w:r>
      <w:r w:rsidRPr="001167C9">
        <w:t xml:space="preserve"> (principales): personas que desean acudir a la playa y buscan recomendaciones adaptadas a su actividad (</w:t>
      </w:r>
      <w:r w:rsidR="00102617" w:rsidRPr="00102617">
        <w:t>día de playa en familia</w:t>
      </w:r>
      <w:r w:rsidR="00102617">
        <w:t xml:space="preserve">, hacer </w:t>
      </w:r>
      <w:r w:rsidRPr="001167C9">
        <w:t xml:space="preserve">surf, </w:t>
      </w:r>
      <w:r w:rsidR="00102617" w:rsidRPr="00102617">
        <w:t>tomar sol</w:t>
      </w:r>
      <w:r w:rsidRPr="001167C9">
        <w:t xml:space="preserve">, </w:t>
      </w:r>
      <w:r w:rsidR="00102617">
        <w:t xml:space="preserve">practicar deporte, </w:t>
      </w:r>
      <w:r w:rsidRPr="001167C9">
        <w:t>etc.).</w:t>
      </w:r>
    </w:p>
    <w:p w14:paraId="7A25BF22" w14:textId="77777777" w:rsidR="001167C9" w:rsidRDefault="001167C9" w:rsidP="001167C9">
      <w:pPr>
        <w:pStyle w:val="Listaconvietas"/>
      </w:pPr>
      <w:r w:rsidRPr="00102617">
        <w:rPr>
          <w:b/>
          <w:bCs/>
        </w:rPr>
        <w:t>Administradores del sistema</w:t>
      </w:r>
      <w:r w:rsidRPr="001167C9">
        <w:t>: responsables de gestionar el catálogo de playas, actualizar servicios asociados y moderar reseñas.</w:t>
      </w:r>
    </w:p>
    <w:p w14:paraId="09EB40B7" w14:textId="3922766B" w:rsidR="001167C9" w:rsidRDefault="001167C9" w:rsidP="001167C9">
      <w:pPr>
        <w:pStyle w:val="Listaconvietas"/>
      </w:pPr>
      <w:r w:rsidRPr="00102617">
        <w:rPr>
          <w:b/>
          <w:bCs/>
        </w:rPr>
        <w:t>Equipo de desarrollo</w:t>
      </w:r>
      <w:r w:rsidRPr="001167C9">
        <w:t>: encargado de la implementación, evolución y mantenimiento del sistema.</w:t>
      </w:r>
    </w:p>
    <w:p w14:paraId="095088F9" w14:textId="1F5099E4" w:rsidR="001167C9" w:rsidRPr="001167C9" w:rsidRDefault="00102617" w:rsidP="001167C9">
      <w:pPr>
        <w:pStyle w:val="Listaconvietas"/>
      </w:pPr>
      <w:r w:rsidRPr="00102617">
        <w:rPr>
          <w:b/>
          <w:bCs/>
        </w:rPr>
        <w:t>Profesores de la asignatura</w:t>
      </w:r>
      <w:r w:rsidR="001167C9" w:rsidRPr="001167C9">
        <w:t xml:space="preserve">: </w:t>
      </w:r>
      <w:proofErr w:type="spellStart"/>
      <w:r w:rsidR="001167C9" w:rsidRPr="00B50281">
        <w:rPr>
          <w:i/>
          <w:iCs/>
        </w:rPr>
        <w:t>stakeholders</w:t>
      </w:r>
      <w:proofErr w:type="spellEnd"/>
      <w:r w:rsidR="001167C9" w:rsidRPr="001167C9">
        <w:t xml:space="preserve"> académicos que validan el cumplimiento de objetivos y calidad del producto.</w:t>
      </w:r>
    </w:p>
    <w:p w14:paraId="6384A595" w14:textId="34F0BED1" w:rsidR="00B4217E" w:rsidRPr="003538A8" w:rsidRDefault="00875DBB" w:rsidP="00A276C6">
      <w:bookmarkStart w:id="3" w:name="_Toc225704837"/>
      <w:r w:rsidRPr="00A276C6">
        <w:rPr>
          <w:rStyle w:val="Ttulo3Car"/>
        </w:rPr>
        <w:t>Alcance comprometido (</w:t>
      </w:r>
      <w:proofErr w:type="spellStart"/>
      <w:r w:rsidRPr="00B50281">
        <w:rPr>
          <w:rStyle w:val="Ttulo3Car"/>
          <w:i/>
          <w:iCs/>
        </w:rPr>
        <w:t>M</w:t>
      </w:r>
      <w:r w:rsidR="009C2AD4" w:rsidRPr="00B50281">
        <w:rPr>
          <w:rStyle w:val="Ttulo3Car"/>
          <w:i/>
          <w:iCs/>
        </w:rPr>
        <w:t>inimum</w:t>
      </w:r>
      <w:proofErr w:type="spellEnd"/>
      <w:r w:rsidR="009C2AD4" w:rsidRPr="00B50281">
        <w:rPr>
          <w:rStyle w:val="Ttulo3Car"/>
          <w:i/>
          <w:iCs/>
        </w:rPr>
        <w:t xml:space="preserve"> </w:t>
      </w:r>
      <w:r w:rsidRPr="00B50281">
        <w:rPr>
          <w:rStyle w:val="Ttulo3Car"/>
          <w:i/>
          <w:iCs/>
        </w:rPr>
        <w:t>V</w:t>
      </w:r>
      <w:r w:rsidR="00102617" w:rsidRPr="00B50281">
        <w:rPr>
          <w:rStyle w:val="Ttulo3Car"/>
          <w:i/>
          <w:iCs/>
        </w:rPr>
        <w:t>i</w:t>
      </w:r>
      <w:r w:rsidR="009C2AD4" w:rsidRPr="00B50281">
        <w:rPr>
          <w:rStyle w:val="Ttulo3Car"/>
          <w:i/>
          <w:iCs/>
        </w:rPr>
        <w:t xml:space="preserve">able </w:t>
      </w:r>
      <w:proofErr w:type="spellStart"/>
      <w:r w:rsidRPr="00B50281">
        <w:rPr>
          <w:rStyle w:val="Ttulo3Car"/>
          <w:i/>
          <w:iCs/>
        </w:rPr>
        <w:t>P</w:t>
      </w:r>
      <w:r w:rsidR="009C2AD4" w:rsidRPr="00B50281">
        <w:rPr>
          <w:rStyle w:val="Ttulo3Car"/>
          <w:i/>
          <w:iCs/>
        </w:rPr>
        <w:t>roduct</w:t>
      </w:r>
      <w:proofErr w:type="spellEnd"/>
      <w:r w:rsidRPr="00A276C6">
        <w:rPr>
          <w:rStyle w:val="Ttulo3Car"/>
        </w:rPr>
        <w:t>).</w:t>
      </w:r>
      <w:bookmarkEnd w:id="3"/>
      <w:r w:rsidRPr="003538A8">
        <w:t xml:space="preserve"> Durante la vida del proyecto se pretende cerrar un MVP demostrable que permita seleccionar actividad, fecha y hora, obtener un top-3 principal ampliable, consultar información esencial de cada playa y disponer de una base mínima de cuenta de usuario, </w:t>
      </w:r>
      <w:r w:rsidR="009C2AD4">
        <w:t xml:space="preserve">playas </w:t>
      </w:r>
      <w:r w:rsidRPr="003538A8">
        <w:t>favoritas y administración básica</w:t>
      </w:r>
      <w:r w:rsidR="001167C9">
        <w:t xml:space="preserve"> de playas y reseñas</w:t>
      </w:r>
      <w:r w:rsidRPr="003538A8">
        <w:t xml:space="preserve">. El MVP prioriza el flujo de recomendación y la comprensión del resultado </w:t>
      </w:r>
      <w:r w:rsidR="001167C9" w:rsidRPr="001167C9">
        <w:t>frente a funcionalidades accesorias, garantizando una entrega funcional en cada sprint</w:t>
      </w:r>
      <w:r w:rsidRPr="003538A8">
        <w:t>.</w:t>
      </w:r>
    </w:p>
    <w:p w14:paraId="72D13CC9" w14:textId="57F461A2" w:rsidR="00B4217E" w:rsidRPr="003538A8" w:rsidRDefault="00875DBB" w:rsidP="00A276C6">
      <w:bookmarkStart w:id="4" w:name="_Toc225704838"/>
      <w:r w:rsidRPr="00A276C6">
        <w:rPr>
          <w:rStyle w:val="Ttulo3Car"/>
        </w:rPr>
        <w:t>Fuera de alcance.</w:t>
      </w:r>
      <w:bookmarkEnd w:id="4"/>
      <w:r w:rsidRPr="003538A8">
        <w:t xml:space="preserve"> Quedan fuera </w:t>
      </w:r>
      <w:r w:rsidR="009C2AD4">
        <w:t xml:space="preserve">de nuestro alcance </w:t>
      </w:r>
      <w:r w:rsidRPr="003538A8">
        <w:t>o en condición evolutiva</w:t>
      </w:r>
      <w:r w:rsidR="009C2AD4">
        <w:t xml:space="preserve"> (según avance el proyecto)</w:t>
      </w:r>
      <w:r w:rsidRPr="003538A8">
        <w:t xml:space="preserve"> los filtros avanzados completos, el </w:t>
      </w:r>
      <w:proofErr w:type="spellStart"/>
      <w:r w:rsidRPr="003538A8">
        <w:t>chatbot</w:t>
      </w:r>
      <w:proofErr w:type="spellEnd"/>
      <w:r w:rsidRPr="003538A8">
        <w:t xml:space="preserve"> en lenguaje natural, el análisis de imágenes</w:t>
      </w:r>
      <w:r w:rsidR="00061441">
        <w:t xml:space="preserve"> satelitales para identificar presencia o ausencia de nubosidad en la zona de interés</w:t>
      </w:r>
      <w:r w:rsidRPr="003538A8">
        <w:t>, el análisis automático de reseñas y la</w:t>
      </w:r>
      <w:r w:rsidR="00061441">
        <w:t xml:space="preserve"> traducción de la aplicación para su uso en varios idiomas</w:t>
      </w:r>
      <w:r w:rsidRPr="003538A8">
        <w:t xml:space="preserve">. Estas líneas se mantienen en el backlog porque aportan visión de producto, pero no deben comprometer la viabilidad </w:t>
      </w:r>
      <w:r w:rsidR="00A276E0">
        <w:t xml:space="preserve">final </w:t>
      </w:r>
      <w:r w:rsidRPr="003538A8">
        <w:t>del calendario</w:t>
      </w:r>
      <w:r w:rsidR="00A276E0">
        <w:t xml:space="preserve"> del proyecto</w:t>
      </w:r>
      <w:r w:rsidRPr="003538A8">
        <w:t>.</w:t>
      </w:r>
    </w:p>
    <w:p w14:paraId="79A678F7" w14:textId="77777777" w:rsidR="00061441" w:rsidRDefault="00875DBB" w:rsidP="00E81D15">
      <w:bookmarkStart w:id="5" w:name="_Toc225704839"/>
      <w:r w:rsidRPr="00A276C6">
        <w:rPr>
          <w:rStyle w:val="Ttulo3Car"/>
        </w:rPr>
        <w:t xml:space="preserve">Restricciones y </w:t>
      </w:r>
      <w:r w:rsidR="00BF3C2C" w:rsidRPr="00A276C6">
        <w:rPr>
          <w:rStyle w:val="Ttulo3Car"/>
        </w:rPr>
        <w:t xml:space="preserve">resumen de </w:t>
      </w:r>
      <w:r w:rsidRPr="00A276C6">
        <w:rPr>
          <w:rStyle w:val="Ttulo3Car"/>
        </w:rPr>
        <w:t>tecnologías</w:t>
      </w:r>
      <w:r w:rsidR="00BF3C2C" w:rsidRPr="00A276C6">
        <w:rPr>
          <w:rStyle w:val="Ttulo3Car"/>
        </w:rPr>
        <w:t>, así como su idoneidad de uso en el proyecto</w:t>
      </w:r>
      <w:r w:rsidRPr="00A276C6">
        <w:rPr>
          <w:rStyle w:val="Ttulo3Car"/>
        </w:rPr>
        <w:t>.</w:t>
      </w:r>
      <w:bookmarkEnd w:id="5"/>
      <w:r w:rsidRPr="003538A8">
        <w:t xml:space="preserve"> </w:t>
      </w:r>
      <w:r w:rsidR="00245E51" w:rsidRPr="00245E51">
        <w:t xml:space="preserve">La planificación está condicionada por tres </w:t>
      </w:r>
      <w:proofErr w:type="spellStart"/>
      <w:r w:rsidR="00245E51" w:rsidRPr="00245E51">
        <w:t>sprints</w:t>
      </w:r>
      <w:proofErr w:type="spellEnd"/>
      <w:r w:rsidR="00245E51" w:rsidRPr="00245E51">
        <w:t xml:space="preserve"> y por un equipo de seis integrantes con distinto nivel de programación, por lo que se adopta una estrategia incremental y conservadora. </w:t>
      </w:r>
    </w:p>
    <w:p w14:paraId="016F8198" w14:textId="77777777" w:rsidR="00061441" w:rsidRDefault="00245E51" w:rsidP="00E81D15">
      <w:r w:rsidRPr="00245E51">
        <w:t xml:space="preserve">La solución se implementará como una aplicación </w:t>
      </w:r>
      <w:r w:rsidR="00061441">
        <w:t>web mediante:</w:t>
      </w:r>
    </w:p>
    <w:p w14:paraId="2EF6600E" w14:textId="48BFDE47" w:rsidR="00061441" w:rsidRDefault="00061441" w:rsidP="00061441">
      <w:pPr>
        <w:pStyle w:val="Listaconvietas"/>
      </w:pPr>
      <w:r>
        <w:t xml:space="preserve">la presentación de una interfaz </w:t>
      </w:r>
      <w:r w:rsidR="00245E51" w:rsidRPr="00245E51">
        <w:t xml:space="preserve">web con </w:t>
      </w:r>
      <w:proofErr w:type="spellStart"/>
      <w:r w:rsidR="00245E51" w:rsidRPr="00245E51">
        <w:rPr>
          <w:b/>
          <w:bCs/>
        </w:rPr>
        <w:t>frontend</w:t>
      </w:r>
      <w:proofErr w:type="spellEnd"/>
      <w:r w:rsidR="00245E51" w:rsidRPr="00245E51">
        <w:rPr>
          <w:b/>
          <w:bCs/>
        </w:rPr>
        <w:t xml:space="preserve"> en HTML, CSS y JavaScript</w:t>
      </w:r>
      <w:r w:rsidR="00245E51" w:rsidRPr="00245E51">
        <w:t xml:space="preserve">, </w:t>
      </w:r>
      <w:r>
        <w:t>con lo que nos p</w:t>
      </w:r>
      <w:r w:rsidRPr="00061441">
        <w:t xml:space="preserve">ermite desarrollar una interfaz </w:t>
      </w:r>
      <w:r>
        <w:t>sencilla</w:t>
      </w:r>
      <w:r w:rsidRPr="00061441">
        <w:t xml:space="preserve">, usable y navegable, sin introducir </w:t>
      </w:r>
      <w:proofErr w:type="spellStart"/>
      <w:r w:rsidRPr="00061441">
        <w:t>frameworks</w:t>
      </w:r>
      <w:proofErr w:type="spellEnd"/>
      <w:r w:rsidRPr="00061441">
        <w:t xml:space="preserve"> </w:t>
      </w:r>
      <w:proofErr w:type="spellStart"/>
      <w:r w:rsidRPr="00061441">
        <w:t>frontend</w:t>
      </w:r>
      <w:proofErr w:type="spellEnd"/>
      <w:r w:rsidRPr="00061441">
        <w:t xml:space="preserve"> adicionales que </w:t>
      </w:r>
      <w:r>
        <w:t xml:space="preserve">harían </w:t>
      </w:r>
      <w:r w:rsidRPr="00061441">
        <w:t>aument</w:t>
      </w:r>
      <w:r>
        <w:t>ar</w:t>
      </w:r>
      <w:r w:rsidRPr="00061441">
        <w:t xml:space="preserve"> la complejidad </w:t>
      </w:r>
      <w:r>
        <w:t xml:space="preserve">inicial </w:t>
      </w:r>
      <w:r w:rsidRPr="00061441">
        <w:t>del proyecto</w:t>
      </w:r>
      <w:r>
        <w:t>;</w:t>
      </w:r>
    </w:p>
    <w:p w14:paraId="294B993A" w14:textId="40BE4F6D" w:rsidR="00061441" w:rsidRDefault="00061441" w:rsidP="00061441">
      <w:pPr>
        <w:pStyle w:val="Listaconvietas"/>
      </w:pPr>
      <w:r>
        <w:t xml:space="preserve">el </w:t>
      </w:r>
      <w:proofErr w:type="spellStart"/>
      <w:r>
        <w:t>frontend</w:t>
      </w:r>
      <w:proofErr w:type="spellEnd"/>
      <w:r>
        <w:t xml:space="preserve"> será </w:t>
      </w:r>
      <w:r w:rsidR="00245E51" w:rsidRPr="00245E51">
        <w:t xml:space="preserve">servido por un </w:t>
      </w:r>
      <w:proofErr w:type="spellStart"/>
      <w:r w:rsidR="00245E51" w:rsidRPr="00245E51">
        <w:rPr>
          <w:b/>
          <w:bCs/>
        </w:rPr>
        <w:t>backend</w:t>
      </w:r>
      <w:proofErr w:type="spellEnd"/>
      <w:r w:rsidR="00245E51" w:rsidRPr="00245E51">
        <w:rPr>
          <w:b/>
          <w:bCs/>
        </w:rPr>
        <w:t xml:space="preserve"> desarrollado en Python con </w:t>
      </w:r>
      <w:proofErr w:type="spellStart"/>
      <w:r w:rsidR="00245E51" w:rsidRPr="00245E51">
        <w:rPr>
          <w:b/>
          <w:bCs/>
        </w:rPr>
        <w:t>FastAPI</w:t>
      </w:r>
      <w:proofErr w:type="spellEnd"/>
      <w:r w:rsidR="00245E51">
        <w:rPr>
          <w:b/>
          <w:bCs/>
        </w:rPr>
        <w:t>.</w:t>
      </w:r>
      <w:r w:rsidR="00245E51" w:rsidRPr="00061441">
        <w:t xml:space="preserve"> </w:t>
      </w:r>
      <w:r w:rsidRPr="00061441">
        <w:t>Con e</w:t>
      </w:r>
      <w:r w:rsidR="00245E51" w:rsidRPr="00245E51">
        <w:t>sta decisión mantene</w:t>
      </w:r>
      <w:r>
        <w:t>mos</w:t>
      </w:r>
      <w:r w:rsidR="00245E51" w:rsidRPr="00245E51">
        <w:t xml:space="preserve"> una separación </w:t>
      </w:r>
      <w:r>
        <w:t>nítida</w:t>
      </w:r>
      <w:r w:rsidR="00245E51" w:rsidRPr="00245E51">
        <w:t xml:space="preserve"> entre presentación, lógica de aplicación y acceso a datos</w:t>
      </w:r>
      <w:r w:rsidR="00245E51">
        <w:t xml:space="preserve">. Pensamos que </w:t>
      </w:r>
      <w:proofErr w:type="spellStart"/>
      <w:r w:rsidR="00245E51">
        <w:t>F</w:t>
      </w:r>
      <w:r w:rsidR="00245E51" w:rsidRPr="00245E51">
        <w:t>astAPI</w:t>
      </w:r>
      <w:proofErr w:type="spellEnd"/>
      <w:r w:rsidR="00245E51" w:rsidRPr="00245E51">
        <w:t xml:space="preserve"> resulta adecuado como capa </w:t>
      </w:r>
      <w:proofErr w:type="spellStart"/>
      <w:r w:rsidR="00245E51" w:rsidRPr="00245E51">
        <w:t>backend</w:t>
      </w:r>
      <w:proofErr w:type="spellEnd"/>
      <w:r w:rsidR="00245E51" w:rsidRPr="00245E51">
        <w:t xml:space="preserve"> por su rapidez de desarrollo, su buen soporte para rutas</w:t>
      </w:r>
      <w:r w:rsidR="00E54D74">
        <w:t xml:space="preserve">, </w:t>
      </w:r>
      <w:proofErr w:type="spellStart"/>
      <w:r w:rsidR="00E54D74">
        <w:t>endpoints</w:t>
      </w:r>
      <w:proofErr w:type="spellEnd"/>
      <w:r w:rsidR="00245E51" w:rsidRPr="00245E51">
        <w:t xml:space="preserve">, plantillas, validación de datos y consumo de </w:t>
      </w:r>
      <w:proofErr w:type="spellStart"/>
      <w:r w:rsidR="00245E51" w:rsidRPr="00245E51">
        <w:t>APIs</w:t>
      </w:r>
      <w:proofErr w:type="spellEnd"/>
      <w:r w:rsidR="00245E51" w:rsidRPr="00245E51">
        <w:t xml:space="preserve"> externas</w:t>
      </w:r>
      <w:r w:rsidR="00E54D74">
        <w:t>, así como el desarrollo de la lógica de recomendación de playas y servicio de ficheros estáticos</w:t>
      </w:r>
      <w:r w:rsidRPr="003538A8">
        <w:t xml:space="preserve">; </w:t>
      </w:r>
    </w:p>
    <w:p w14:paraId="3CB51B21" w14:textId="445FC0ED" w:rsidR="00061441" w:rsidRDefault="00875DBB" w:rsidP="00061441">
      <w:pPr>
        <w:pStyle w:val="Listaconvietas"/>
      </w:pPr>
      <w:r w:rsidRPr="003538A8">
        <w:t xml:space="preserve">la </w:t>
      </w:r>
      <w:r w:rsidRPr="00245E51">
        <w:rPr>
          <w:b/>
          <w:bCs/>
        </w:rPr>
        <w:t>persistencia</w:t>
      </w:r>
      <w:r w:rsidRPr="003538A8">
        <w:t xml:space="preserve"> se orienta a una base de datos SQL, </w:t>
      </w:r>
      <w:r w:rsidR="00A276E0">
        <w:t>en nuestro caso</w:t>
      </w:r>
      <w:r w:rsidRPr="003538A8">
        <w:t xml:space="preserve"> </w:t>
      </w:r>
      <w:r w:rsidRPr="00245E51">
        <w:rPr>
          <w:b/>
          <w:bCs/>
        </w:rPr>
        <w:t>PostgreSQL</w:t>
      </w:r>
      <w:r w:rsidRPr="003538A8">
        <w:t xml:space="preserve">, porque el dominio es relacional </w:t>
      </w:r>
      <w:r w:rsidR="008B22B3">
        <w:t xml:space="preserve">(entre usuarios, playas, playas favoritas y reseñas) </w:t>
      </w:r>
      <w:r w:rsidRPr="003538A8">
        <w:t>y exige consultas consistentes</w:t>
      </w:r>
      <w:r w:rsidR="008B22B3">
        <w:t xml:space="preserve"> a diferentes tablas relacionadas entre sí</w:t>
      </w:r>
      <w:r w:rsidRPr="003538A8">
        <w:t xml:space="preserve">; </w:t>
      </w:r>
    </w:p>
    <w:p w14:paraId="15B06DAD" w14:textId="5846C3BA" w:rsidR="00061441" w:rsidRDefault="00875DBB" w:rsidP="00061441">
      <w:pPr>
        <w:pStyle w:val="Listaconvietas"/>
      </w:pPr>
      <w:r w:rsidRPr="00245E51">
        <w:rPr>
          <w:b/>
          <w:bCs/>
        </w:rPr>
        <w:t>Open</w:t>
      </w:r>
      <w:r w:rsidR="00A276E0" w:rsidRPr="00245E51">
        <w:rPr>
          <w:b/>
          <w:bCs/>
        </w:rPr>
        <w:t>-</w:t>
      </w:r>
      <w:proofErr w:type="spellStart"/>
      <w:r w:rsidRPr="00245E51">
        <w:rPr>
          <w:b/>
          <w:bCs/>
        </w:rPr>
        <w:t>Meteo</w:t>
      </w:r>
      <w:proofErr w:type="spellEnd"/>
      <w:r w:rsidRPr="003538A8">
        <w:t xml:space="preserve"> encaja como fuente externa de variables meteorológicas</w:t>
      </w:r>
      <w:r w:rsidR="008B22B3">
        <w:t xml:space="preserve"> dinámicas clave para el cálculo del </w:t>
      </w:r>
      <w:proofErr w:type="spellStart"/>
      <w:r w:rsidR="008B22B3" w:rsidRPr="008B22B3">
        <w:rPr>
          <w:i/>
          <w:iCs/>
        </w:rPr>
        <w:t>scoring</w:t>
      </w:r>
      <w:proofErr w:type="spellEnd"/>
      <w:r w:rsidR="008B22B3">
        <w:rPr>
          <w:i/>
          <w:iCs/>
        </w:rPr>
        <w:t>/ranking</w:t>
      </w:r>
      <w:r w:rsidR="008B22B3">
        <w:t xml:space="preserve"> de cada recomendación de playa, sin la exigencia de una infraestructura propia</w:t>
      </w:r>
      <w:r w:rsidR="00061441">
        <w:t>, además de su uso gratuito para nuestro proyecto hasta un límite de 10.000</w:t>
      </w:r>
      <w:r w:rsidR="00E54D74">
        <w:t xml:space="preserve"> llamadas a la API por día</w:t>
      </w:r>
      <w:r w:rsidRPr="003538A8">
        <w:t xml:space="preserve">; </w:t>
      </w:r>
    </w:p>
    <w:p w14:paraId="44639614" w14:textId="0BB07514" w:rsidR="00B4217E" w:rsidRPr="009C2AD4" w:rsidRDefault="00875DBB" w:rsidP="00061441">
      <w:pPr>
        <w:pStyle w:val="Listaconvietas"/>
      </w:pPr>
      <w:r w:rsidRPr="003538A8">
        <w:t xml:space="preserve">y </w:t>
      </w:r>
      <w:r w:rsidRPr="00245E51">
        <w:rPr>
          <w:b/>
          <w:bCs/>
        </w:rPr>
        <w:t>Git/GitHub, Trello y Docker</w:t>
      </w:r>
      <w:r w:rsidRPr="003538A8">
        <w:t xml:space="preserve"> se proponen como soporte de</w:t>
      </w:r>
      <w:r w:rsidR="008B22B3">
        <w:t xml:space="preserve"> colaboración y trabajo en equipo (GitHub)</w:t>
      </w:r>
      <w:r w:rsidRPr="003538A8">
        <w:t xml:space="preserve">, </w:t>
      </w:r>
      <w:r w:rsidR="008B22B3">
        <w:t>trazabilidad del backlog (Trello)</w:t>
      </w:r>
      <w:r w:rsidRPr="003538A8">
        <w:t xml:space="preserve"> y reproducibilidad del entorno de trabajo</w:t>
      </w:r>
      <w:r w:rsidR="008B22B3">
        <w:t xml:space="preserve"> y ejecución homogénea (Docker)</w:t>
      </w:r>
      <w:r w:rsidRPr="003538A8">
        <w:t>.</w:t>
      </w:r>
    </w:p>
    <w:p w14:paraId="1DCBCC3B" w14:textId="33047FF5" w:rsidR="00B4217E" w:rsidRPr="003538A8" w:rsidRDefault="00875DBB" w:rsidP="00B50281">
      <w:pPr>
        <w:pStyle w:val="Ttulo1"/>
      </w:pPr>
      <w:bookmarkStart w:id="6" w:name="_Toc225704840"/>
      <w:r w:rsidRPr="003538A8">
        <w:lastRenderedPageBreak/>
        <w:t xml:space="preserve">2. Plan de </w:t>
      </w:r>
      <w:r w:rsidRPr="00B50281">
        <w:t>trabajo</w:t>
      </w:r>
      <w:r w:rsidRPr="003538A8">
        <w:t xml:space="preserve"> y calendario del proyecto</w:t>
      </w:r>
      <w:bookmarkEnd w:id="6"/>
    </w:p>
    <w:p w14:paraId="2E66AA6F" w14:textId="59489086" w:rsidR="00B4217E" w:rsidRPr="003538A8" w:rsidRDefault="00875DBB" w:rsidP="00A276C6">
      <w:r w:rsidRPr="003538A8">
        <w:t>La planificación se alinea con el calendario real del curso</w:t>
      </w:r>
      <w:r w:rsidR="0011307F">
        <w:t xml:space="preserve"> </w:t>
      </w:r>
      <w:r w:rsidRPr="003538A8">
        <w:t xml:space="preserve">y con los bloques de trabajo facilitados para propuesta, </w:t>
      </w:r>
      <w:proofErr w:type="spellStart"/>
      <w:r w:rsidRPr="00F81898">
        <w:rPr>
          <w:i/>
          <w:iCs/>
        </w:rPr>
        <w:t>sprints</w:t>
      </w:r>
      <w:proofErr w:type="spellEnd"/>
      <w:r w:rsidRPr="003538A8">
        <w:t xml:space="preserve"> y refactorización</w:t>
      </w:r>
      <w:r w:rsidR="00F81898">
        <w:t xml:space="preserve"> (</w:t>
      </w:r>
      <w:r w:rsidR="00F81898" w:rsidRPr="00F81898">
        <w:t>ver</w:t>
      </w:r>
      <w:r w:rsidR="00F81898" w:rsidRPr="00F81898">
        <w:rPr>
          <w:i/>
          <w:iCs/>
        </w:rPr>
        <w:t xml:space="preserve"> </w:t>
      </w:r>
      <w:r w:rsidR="00A60BE1" w:rsidRPr="00A60BE1">
        <w:rPr>
          <w:i/>
          <w:iCs/>
        </w:rPr>
        <w:fldChar w:fldCharType="begin"/>
      </w:r>
      <w:r w:rsidR="00A60BE1" w:rsidRPr="00A60BE1">
        <w:rPr>
          <w:i/>
          <w:iCs/>
        </w:rPr>
        <w:instrText xml:space="preserve"> REF _Ref225118337 \h  \* MERGEFORMAT </w:instrText>
      </w:r>
      <w:r w:rsidR="00A60BE1" w:rsidRPr="00A60BE1">
        <w:rPr>
          <w:i/>
          <w:iCs/>
        </w:rPr>
      </w:r>
      <w:r w:rsidR="00A60BE1" w:rsidRPr="00A60BE1">
        <w:rPr>
          <w:i/>
          <w:iCs/>
        </w:rPr>
        <w:fldChar w:fldCharType="separate"/>
      </w:r>
      <w:r w:rsidR="00A8705A" w:rsidRPr="00A8705A">
        <w:rPr>
          <w:i/>
          <w:iCs/>
        </w:rPr>
        <w:t xml:space="preserve">Tabla </w:t>
      </w:r>
      <w:r w:rsidR="00A8705A" w:rsidRPr="00A8705A">
        <w:rPr>
          <w:i/>
          <w:iCs/>
          <w:noProof/>
        </w:rPr>
        <w:t>1</w:t>
      </w:r>
      <w:r w:rsidR="00A60BE1" w:rsidRPr="00A60BE1">
        <w:rPr>
          <w:i/>
          <w:iCs/>
        </w:rPr>
        <w:fldChar w:fldCharType="end"/>
      </w:r>
      <w:r w:rsidR="00F81898">
        <w:t>)</w:t>
      </w:r>
      <w:r w:rsidRPr="003538A8">
        <w:t>. Con seis integrantes</w:t>
      </w:r>
      <w:r w:rsidR="0011307F">
        <w:t xml:space="preserve"> en el equipo de desarrollo</w:t>
      </w:r>
      <w:r w:rsidRPr="003538A8">
        <w:t xml:space="preserve">, </w:t>
      </w:r>
      <w:r w:rsidR="0011307F">
        <w:t>y teniendo en cuenta el número de</w:t>
      </w:r>
      <w:r w:rsidR="0011307F" w:rsidRPr="0011307F">
        <w:t xml:space="preserve"> sesiones presenciales </w:t>
      </w:r>
      <w:r w:rsidR="0011307F">
        <w:t xml:space="preserve">disponibles, </w:t>
      </w:r>
      <w:r w:rsidR="0011307F" w:rsidRPr="0011307F">
        <w:t>más una hora extra por sesión, según indicaciones</w:t>
      </w:r>
      <w:r w:rsidR="0011307F">
        <w:t>, l</w:t>
      </w:r>
      <w:r w:rsidRPr="003538A8">
        <w:t>a dedicación acumulada asciende a 432 horas de equipo, equivalentes a 72 horas por persona. Cada sprint culmina</w:t>
      </w:r>
      <w:r w:rsidR="0011307F">
        <w:t>rá con la presentación de</w:t>
      </w:r>
      <w:r w:rsidRPr="003538A8">
        <w:t xml:space="preserve"> una demo funcional; los bloques de refactorización se reservan para estabilizar, corregir y preparar la siguiente entrega sin inflar artificialmente el alcance.</w:t>
      </w:r>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1081"/>
        <w:gridCol w:w="1228"/>
        <w:gridCol w:w="868"/>
        <w:gridCol w:w="772"/>
        <w:gridCol w:w="2955"/>
        <w:gridCol w:w="2934"/>
      </w:tblGrid>
      <w:tr w:rsidR="00184A43" w:rsidRPr="003538A8" w14:paraId="633E84E7" w14:textId="77777777" w:rsidTr="00184A43">
        <w:trPr>
          <w:trHeight w:val="337"/>
          <w:jc w:val="center"/>
        </w:trPr>
        <w:tc>
          <w:tcPr>
            <w:tcW w:w="549" w:type="pct"/>
            <w:shd w:val="clear" w:color="auto" w:fill="FDE9D9" w:themeFill="accent6" w:themeFillTint="33"/>
            <w:tcMar>
              <w:top w:w="80" w:type="dxa"/>
              <w:left w:w="100" w:type="dxa"/>
              <w:bottom w:w="80" w:type="dxa"/>
              <w:right w:w="100" w:type="dxa"/>
            </w:tcMar>
            <w:vAlign w:val="center"/>
          </w:tcPr>
          <w:p w14:paraId="33A5243D" w14:textId="77777777" w:rsidR="00B4217E" w:rsidRPr="003538A8" w:rsidRDefault="00875DBB" w:rsidP="00A276C6">
            <w:pPr>
              <w:spacing w:after="0"/>
              <w:jc w:val="center"/>
            </w:pPr>
            <w:r w:rsidRPr="003538A8">
              <w:t>Bloque</w:t>
            </w:r>
          </w:p>
        </w:tc>
        <w:tc>
          <w:tcPr>
            <w:tcW w:w="624" w:type="pct"/>
            <w:shd w:val="clear" w:color="auto" w:fill="FDE9D9" w:themeFill="accent6" w:themeFillTint="33"/>
            <w:tcMar>
              <w:top w:w="80" w:type="dxa"/>
              <w:left w:w="100" w:type="dxa"/>
              <w:bottom w:w="80" w:type="dxa"/>
              <w:right w:w="100" w:type="dxa"/>
            </w:tcMar>
            <w:vAlign w:val="center"/>
          </w:tcPr>
          <w:p w14:paraId="616C0FAD" w14:textId="77777777" w:rsidR="00B4217E" w:rsidRPr="003538A8" w:rsidRDefault="00875DBB" w:rsidP="00A276C6">
            <w:pPr>
              <w:spacing w:after="0"/>
              <w:jc w:val="center"/>
            </w:pPr>
            <w:r w:rsidRPr="003538A8">
              <w:t>Fechas orientativas</w:t>
            </w:r>
          </w:p>
        </w:tc>
        <w:tc>
          <w:tcPr>
            <w:tcW w:w="441" w:type="pct"/>
            <w:shd w:val="clear" w:color="auto" w:fill="FDE9D9" w:themeFill="accent6" w:themeFillTint="33"/>
            <w:tcMar>
              <w:top w:w="80" w:type="dxa"/>
              <w:left w:w="100" w:type="dxa"/>
              <w:bottom w:w="80" w:type="dxa"/>
              <w:right w:w="100" w:type="dxa"/>
            </w:tcMar>
            <w:vAlign w:val="center"/>
          </w:tcPr>
          <w:p w14:paraId="09A23FAF" w14:textId="3A6CB57F" w:rsidR="00B4217E" w:rsidRPr="003538A8" w:rsidRDefault="00875DBB" w:rsidP="00A276C6">
            <w:pPr>
              <w:spacing w:after="0"/>
              <w:jc w:val="center"/>
            </w:pPr>
            <w:r w:rsidRPr="003538A8">
              <w:t>Horas persona</w:t>
            </w:r>
          </w:p>
        </w:tc>
        <w:tc>
          <w:tcPr>
            <w:tcW w:w="392" w:type="pct"/>
            <w:shd w:val="clear" w:color="auto" w:fill="FDE9D9" w:themeFill="accent6" w:themeFillTint="33"/>
            <w:tcMar>
              <w:top w:w="80" w:type="dxa"/>
              <w:left w:w="100" w:type="dxa"/>
              <w:bottom w:w="80" w:type="dxa"/>
              <w:right w:w="100" w:type="dxa"/>
            </w:tcMar>
            <w:vAlign w:val="center"/>
          </w:tcPr>
          <w:p w14:paraId="3071DC44" w14:textId="77777777" w:rsidR="00B4217E" w:rsidRPr="003538A8" w:rsidRDefault="00875DBB" w:rsidP="00A276C6">
            <w:pPr>
              <w:spacing w:after="0"/>
              <w:jc w:val="center"/>
            </w:pPr>
            <w:r w:rsidRPr="003538A8">
              <w:t>Horas equipo</w:t>
            </w:r>
          </w:p>
        </w:tc>
        <w:tc>
          <w:tcPr>
            <w:tcW w:w="1502" w:type="pct"/>
            <w:shd w:val="clear" w:color="auto" w:fill="FDE9D9" w:themeFill="accent6" w:themeFillTint="33"/>
            <w:tcMar>
              <w:top w:w="80" w:type="dxa"/>
              <w:left w:w="100" w:type="dxa"/>
              <w:bottom w:w="80" w:type="dxa"/>
              <w:right w:w="100" w:type="dxa"/>
            </w:tcMar>
            <w:vAlign w:val="center"/>
          </w:tcPr>
          <w:p w14:paraId="1B1BDF51" w14:textId="77777777" w:rsidR="00B4217E" w:rsidRPr="003538A8" w:rsidRDefault="00875DBB" w:rsidP="00A276C6">
            <w:pPr>
              <w:spacing w:after="0"/>
              <w:jc w:val="center"/>
            </w:pPr>
            <w:r w:rsidRPr="003538A8">
              <w:t>Objetivo y entregable funcional</w:t>
            </w:r>
          </w:p>
        </w:tc>
        <w:tc>
          <w:tcPr>
            <w:tcW w:w="1491" w:type="pct"/>
            <w:shd w:val="clear" w:color="auto" w:fill="FDE9D9" w:themeFill="accent6" w:themeFillTint="33"/>
            <w:tcMar>
              <w:top w:w="80" w:type="dxa"/>
              <w:left w:w="100" w:type="dxa"/>
              <w:bottom w:w="80" w:type="dxa"/>
              <w:right w:w="100" w:type="dxa"/>
            </w:tcMar>
            <w:vAlign w:val="center"/>
          </w:tcPr>
          <w:p w14:paraId="1752EC43" w14:textId="77777777" w:rsidR="00B4217E" w:rsidRPr="003538A8" w:rsidRDefault="00875DBB" w:rsidP="00A276C6">
            <w:pPr>
              <w:spacing w:after="0"/>
              <w:jc w:val="center"/>
            </w:pPr>
            <w:r w:rsidRPr="003538A8">
              <w:t>Dependencias básicas</w:t>
            </w:r>
          </w:p>
        </w:tc>
      </w:tr>
      <w:tr w:rsidR="00184A43" w:rsidRPr="003538A8" w14:paraId="12D87A8B" w14:textId="77777777" w:rsidTr="00184A43">
        <w:trPr>
          <w:trHeight w:val="932"/>
          <w:jc w:val="center"/>
        </w:trPr>
        <w:tc>
          <w:tcPr>
            <w:tcW w:w="549" w:type="pct"/>
            <w:shd w:val="clear" w:color="auto" w:fill="DAEEF3" w:themeFill="accent5" w:themeFillTint="33"/>
            <w:tcMar>
              <w:top w:w="80" w:type="dxa"/>
              <w:left w:w="100" w:type="dxa"/>
              <w:bottom w:w="80" w:type="dxa"/>
              <w:right w:w="100" w:type="dxa"/>
            </w:tcMar>
            <w:vAlign w:val="center"/>
          </w:tcPr>
          <w:p w14:paraId="707D8574" w14:textId="768DE397" w:rsidR="00B4217E" w:rsidRPr="003538A8" w:rsidRDefault="00875DBB" w:rsidP="00A276C6">
            <w:pPr>
              <w:spacing w:after="0"/>
              <w:jc w:val="center"/>
            </w:pPr>
            <w:r w:rsidRPr="003538A8">
              <w:t>Propuesta de proyecto</w:t>
            </w:r>
          </w:p>
        </w:tc>
        <w:tc>
          <w:tcPr>
            <w:tcW w:w="624" w:type="pct"/>
            <w:tcMar>
              <w:top w:w="80" w:type="dxa"/>
              <w:left w:w="100" w:type="dxa"/>
              <w:bottom w:w="80" w:type="dxa"/>
              <w:right w:w="100" w:type="dxa"/>
            </w:tcMar>
            <w:vAlign w:val="center"/>
          </w:tcPr>
          <w:p w14:paraId="1A75B6CB" w14:textId="4E422148" w:rsidR="00B4217E" w:rsidRPr="00206D4A" w:rsidRDefault="00875DBB" w:rsidP="00A276C6">
            <w:pPr>
              <w:spacing w:after="0"/>
              <w:jc w:val="center"/>
              <w:rPr>
                <w:highlight w:val="yellow"/>
              </w:rPr>
            </w:pPr>
            <w:r w:rsidRPr="00C65F21">
              <w:t xml:space="preserve">05/03/2026 </w:t>
            </w:r>
            <w:r w:rsidR="00206D4A" w:rsidRPr="00C65F21">
              <w:t>1</w:t>
            </w:r>
            <w:r w:rsidRPr="00C65F21">
              <w:t>9/03/2026</w:t>
            </w:r>
          </w:p>
        </w:tc>
        <w:tc>
          <w:tcPr>
            <w:tcW w:w="441" w:type="pct"/>
            <w:tcMar>
              <w:top w:w="80" w:type="dxa"/>
              <w:left w:w="100" w:type="dxa"/>
              <w:bottom w:w="80" w:type="dxa"/>
              <w:right w:w="100" w:type="dxa"/>
            </w:tcMar>
            <w:vAlign w:val="center"/>
          </w:tcPr>
          <w:p w14:paraId="30F242C5" w14:textId="77777777" w:rsidR="00B4217E" w:rsidRPr="003538A8" w:rsidRDefault="00875DBB" w:rsidP="00A276C6">
            <w:pPr>
              <w:spacing w:after="0"/>
              <w:jc w:val="center"/>
            </w:pPr>
            <w:r w:rsidRPr="003538A8">
              <w:t>13 h</w:t>
            </w:r>
          </w:p>
        </w:tc>
        <w:tc>
          <w:tcPr>
            <w:tcW w:w="392" w:type="pct"/>
            <w:tcMar>
              <w:top w:w="80" w:type="dxa"/>
              <w:left w:w="100" w:type="dxa"/>
              <w:bottom w:w="80" w:type="dxa"/>
              <w:right w:w="100" w:type="dxa"/>
            </w:tcMar>
            <w:vAlign w:val="center"/>
          </w:tcPr>
          <w:p w14:paraId="58F83BCF" w14:textId="77777777" w:rsidR="00B4217E" w:rsidRPr="003538A8" w:rsidRDefault="00875DBB" w:rsidP="00A276C6">
            <w:pPr>
              <w:spacing w:after="0"/>
              <w:jc w:val="center"/>
            </w:pPr>
            <w:r w:rsidRPr="003538A8">
              <w:t>78 h</w:t>
            </w:r>
          </w:p>
        </w:tc>
        <w:tc>
          <w:tcPr>
            <w:tcW w:w="1502" w:type="pct"/>
            <w:tcMar>
              <w:top w:w="80" w:type="dxa"/>
              <w:left w:w="100" w:type="dxa"/>
              <w:bottom w:w="80" w:type="dxa"/>
              <w:right w:w="100" w:type="dxa"/>
            </w:tcMar>
          </w:tcPr>
          <w:p w14:paraId="461B4F89" w14:textId="77777777" w:rsidR="00B4217E" w:rsidRPr="003538A8" w:rsidRDefault="00875DBB" w:rsidP="00A276C6">
            <w:pPr>
              <w:spacing w:after="0"/>
              <w:jc w:val="left"/>
            </w:pPr>
            <w:r w:rsidRPr="003538A8">
              <w:t>Documento de propuesta completo: visión del producto, backlog inicial, criterios de estimación y plan de arranque.</w:t>
            </w:r>
          </w:p>
        </w:tc>
        <w:tc>
          <w:tcPr>
            <w:tcW w:w="1491" w:type="pct"/>
            <w:tcMar>
              <w:top w:w="80" w:type="dxa"/>
              <w:left w:w="100" w:type="dxa"/>
              <w:bottom w:w="80" w:type="dxa"/>
              <w:right w:w="100" w:type="dxa"/>
            </w:tcMar>
          </w:tcPr>
          <w:p w14:paraId="20C724B8" w14:textId="77777777" w:rsidR="00B4217E" w:rsidRPr="003538A8" w:rsidRDefault="00875DBB" w:rsidP="00A276C6">
            <w:pPr>
              <w:spacing w:after="0"/>
              <w:jc w:val="left"/>
            </w:pPr>
            <w:r w:rsidRPr="003538A8">
              <w:t>Cierra alcance, orden de prioridades y reglas de trabajo antes de comprometer desarrollo.</w:t>
            </w:r>
          </w:p>
        </w:tc>
      </w:tr>
      <w:tr w:rsidR="00184A43" w:rsidRPr="003538A8" w14:paraId="08E35912" w14:textId="77777777" w:rsidTr="00184A43">
        <w:trPr>
          <w:jc w:val="center"/>
        </w:trPr>
        <w:tc>
          <w:tcPr>
            <w:tcW w:w="549" w:type="pct"/>
            <w:shd w:val="clear" w:color="auto" w:fill="DAEEF3" w:themeFill="accent5" w:themeFillTint="33"/>
            <w:tcMar>
              <w:top w:w="80" w:type="dxa"/>
              <w:left w:w="100" w:type="dxa"/>
              <w:bottom w:w="80" w:type="dxa"/>
              <w:right w:w="100" w:type="dxa"/>
            </w:tcMar>
            <w:vAlign w:val="center"/>
          </w:tcPr>
          <w:p w14:paraId="15E1D5DB" w14:textId="77777777" w:rsidR="00B4217E" w:rsidRPr="003538A8" w:rsidRDefault="00875DBB" w:rsidP="00A276C6">
            <w:pPr>
              <w:spacing w:after="0"/>
              <w:jc w:val="center"/>
            </w:pPr>
            <w:r w:rsidRPr="003538A8">
              <w:t>Sprint Zero</w:t>
            </w:r>
          </w:p>
        </w:tc>
        <w:tc>
          <w:tcPr>
            <w:tcW w:w="624" w:type="pct"/>
            <w:shd w:val="clear" w:color="auto" w:fill="F7FAFD"/>
            <w:tcMar>
              <w:top w:w="80" w:type="dxa"/>
              <w:left w:w="100" w:type="dxa"/>
              <w:bottom w:w="80" w:type="dxa"/>
              <w:right w:w="100" w:type="dxa"/>
            </w:tcMar>
            <w:vAlign w:val="center"/>
          </w:tcPr>
          <w:p w14:paraId="13D5DE3F" w14:textId="6074BCEA" w:rsidR="00B4217E" w:rsidRPr="00206D4A" w:rsidRDefault="00206D4A" w:rsidP="00A276C6">
            <w:pPr>
              <w:spacing w:after="0"/>
              <w:jc w:val="center"/>
              <w:rPr>
                <w:highlight w:val="yellow"/>
              </w:rPr>
            </w:pPr>
            <w:r w:rsidRPr="00C65F21">
              <w:t>20/03/2026</w:t>
            </w:r>
            <w:r w:rsidR="0011307F" w:rsidRPr="00C65F21">
              <w:t xml:space="preserve"> </w:t>
            </w:r>
            <w:r w:rsidRPr="00C65F21">
              <w:t>0</w:t>
            </w:r>
            <w:r w:rsidR="00C65F21" w:rsidRPr="00C65F21">
              <w:t>7</w:t>
            </w:r>
            <w:r w:rsidRPr="00C65F21">
              <w:t>/04/2026</w:t>
            </w:r>
          </w:p>
        </w:tc>
        <w:tc>
          <w:tcPr>
            <w:tcW w:w="441" w:type="pct"/>
            <w:shd w:val="clear" w:color="auto" w:fill="F7FAFD"/>
            <w:tcMar>
              <w:top w:w="80" w:type="dxa"/>
              <w:left w:w="100" w:type="dxa"/>
              <w:bottom w:w="80" w:type="dxa"/>
              <w:right w:w="100" w:type="dxa"/>
            </w:tcMar>
            <w:vAlign w:val="center"/>
          </w:tcPr>
          <w:p w14:paraId="0EBBC665" w14:textId="77777777" w:rsidR="00B4217E" w:rsidRPr="003538A8" w:rsidRDefault="00875DBB" w:rsidP="00A276C6">
            <w:pPr>
              <w:spacing w:after="0"/>
              <w:jc w:val="center"/>
            </w:pPr>
            <w:r w:rsidRPr="003538A8">
              <w:t>12 h</w:t>
            </w:r>
          </w:p>
        </w:tc>
        <w:tc>
          <w:tcPr>
            <w:tcW w:w="392" w:type="pct"/>
            <w:shd w:val="clear" w:color="auto" w:fill="F7FAFD"/>
            <w:tcMar>
              <w:top w:w="80" w:type="dxa"/>
              <w:left w:w="100" w:type="dxa"/>
              <w:bottom w:w="80" w:type="dxa"/>
              <w:right w:w="100" w:type="dxa"/>
            </w:tcMar>
            <w:vAlign w:val="center"/>
          </w:tcPr>
          <w:p w14:paraId="54B6CA4F" w14:textId="77777777" w:rsidR="00B4217E" w:rsidRPr="003538A8" w:rsidRDefault="00875DBB" w:rsidP="00A276C6">
            <w:pPr>
              <w:spacing w:after="0"/>
              <w:jc w:val="center"/>
            </w:pPr>
            <w:r w:rsidRPr="003538A8">
              <w:t>72 h</w:t>
            </w:r>
          </w:p>
        </w:tc>
        <w:tc>
          <w:tcPr>
            <w:tcW w:w="1502" w:type="pct"/>
            <w:shd w:val="clear" w:color="auto" w:fill="F7FAFD"/>
            <w:tcMar>
              <w:top w:w="80" w:type="dxa"/>
              <w:left w:w="100" w:type="dxa"/>
              <w:bottom w:w="80" w:type="dxa"/>
              <w:right w:w="100" w:type="dxa"/>
            </w:tcMar>
          </w:tcPr>
          <w:p w14:paraId="037C2CB1" w14:textId="29DBC2E1" w:rsidR="00B4217E" w:rsidRPr="003538A8" w:rsidRDefault="00875DBB" w:rsidP="00A276C6">
            <w:pPr>
              <w:spacing w:after="0"/>
              <w:jc w:val="left"/>
            </w:pPr>
            <w:r w:rsidRPr="003538A8">
              <w:t>Primera demo funcional acotada</w:t>
            </w:r>
            <w:r w:rsidR="009C2AD4">
              <w:t xml:space="preserve"> (MVP)</w:t>
            </w:r>
            <w:r w:rsidRPr="003538A8">
              <w:t xml:space="preserve">: formulario de búsqueda, </w:t>
            </w:r>
            <w:r w:rsidR="00ED6F7A">
              <w:t>recomendación</w:t>
            </w:r>
            <w:r w:rsidRPr="003538A8">
              <w:t xml:space="preserve"> </w:t>
            </w:r>
            <w:r w:rsidR="00ED6F7A" w:rsidRPr="00ED6F7A">
              <w:t>básic</w:t>
            </w:r>
            <w:r w:rsidR="00ED6F7A">
              <w:t>a de</w:t>
            </w:r>
            <w:r w:rsidR="00ED6F7A" w:rsidRPr="00ED6F7A">
              <w:t xml:space="preserve"> </w:t>
            </w:r>
            <w:r w:rsidRPr="003538A8">
              <w:t xml:space="preserve">top-3 </w:t>
            </w:r>
            <w:r w:rsidR="00ED6F7A">
              <w:t xml:space="preserve">de playas </w:t>
            </w:r>
            <w:r w:rsidRPr="003538A8">
              <w:t xml:space="preserve">sobre datos </w:t>
            </w:r>
            <w:r w:rsidR="00ED6F7A">
              <w:t>simulados</w:t>
            </w:r>
            <w:r w:rsidRPr="003538A8">
              <w:t>.</w:t>
            </w:r>
          </w:p>
        </w:tc>
        <w:tc>
          <w:tcPr>
            <w:tcW w:w="1491" w:type="pct"/>
            <w:shd w:val="clear" w:color="auto" w:fill="F7FAFD"/>
            <w:tcMar>
              <w:top w:w="80" w:type="dxa"/>
              <w:left w:w="100" w:type="dxa"/>
              <w:bottom w:w="80" w:type="dxa"/>
              <w:right w:w="100" w:type="dxa"/>
            </w:tcMar>
          </w:tcPr>
          <w:p w14:paraId="4DCB3CAB" w14:textId="7BFD761E" w:rsidR="00B4217E" w:rsidRPr="003538A8" w:rsidRDefault="00875DBB" w:rsidP="00A276C6">
            <w:pPr>
              <w:spacing w:after="0"/>
              <w:jc w:val="left"/>
            </w:pPr>
            <w:r w:rsidRPr="003538A8">
              <w:t xml:space="preserve">Necesita backlog ya razonado y acuerdos iniciales de arquitectura, repositorio y </w:t>
            </w:r>
            <w:proofErr w:type="spellStart"/>
            <w:r w:rsidRPr="009C2AD4">
              <w:rPr>
                <w:i/>
                <w:iCs/>
              </w:rPr>
              <w:t>Definition</w:t>
            </w:r>
            <w:proofErr w:type="spellEnd"/>
            <w:r w:rsidRPr="009C2AD4">
              <w:rPr>
                <w:i/>
                <w:iCs/>
              </w:rPr>
              <w:t xml:space="preserve"> </w:t>
            </w:r>
            <w:proofErr w:type="spellStart"/>
            <w:r w:rsidRPr="009C2AD4">
              <w:rPr>
                <w:i/>
                <w:iCs/>
              </w:rPr>
              <w:t>of</w:t>
            </w:r>
            <w:proofErr w:type="spellEnd"/>
            <w:r w:rsidRPr="009C2AD4">
              <w:rPr>
                <w:i/>
                <w:iCs/>
              </w:rPr>
              <w:t xml:space="preserve"> </w:t>
            </w:r>
            <w:proofErr w:type="gramStart"/>
            <w:r w:rsidRPr="009C2AD4">
              <w:rPr>
                <w:i/>
                <w:iCs/>
              </w:rPr>
              <w:t>Done</w:t>
            </w:r>
            <w:proofErr w:type="gramEnd"/>
            <w:r w:rsidR="00ED6F7A">
              <w:rPr>
                <w:i/>
                <w:iCs/>
              </w:rPr>
              <w:t xml:space="preserve"> así como datos simulados de playas.</w:t>
            </w:r>
          </w:p>
        </w:tc>
      </w:tr>
      <w:tr w:rsidR="00184A43" w:rsidRPr="003538A8" w14:paraId="6015642E" w14:textId="77777777" w:rsidTr="00716380">
        <w:trPr>
          <w:jc w:val="center"/>
        </w:trPr>
        <w:tc>
          <w:tcPr>
            <w:tcW w:w="549" w:type="pct"/>
            <w:shd w:val="clear" w:color="auto" w:fill="DAEEF3" w:themeFill="accent5" w:themeFillTint="33"/>
            <w:tcMar>
              <w:top w:w="80" w:type="dxa"/>
              <w:left w:w="100" w:type="dxa"/>
              <w:bottom w:w="80" w:type="dxa"/>
              <w:right w:w="100" w:type="dxa"/>
            </w:tcMar>
            <w:vAlign w:val="center"/>
          </w:tcPr>
          <w:p w14:paraId="14DCBF10" w14:textId="46E3D795" w:rsidR="00B4217E" w:rsidRPr="003538A8" w:rsidRDefault="00875DBB" w:rsidP="00A276C6">
            <w:pPr>
              <w:spacing w:after="0"/>
              <w:jc w:val="center"/>
            </w:pPr>
            <w:proofErr w:type="spellStart"/>
            <w:r w:rsidRPr="003538A8">
              <w:t>Refacto</w:t>
            </w:r>
            <w:r w:rsidR="00F81898">
              <w:t>r</w:t>
            </w:r>
            <w:proofErr w:type="spellEnd"/>
            <w:r w:rsidR="00F81898">
              <w:t>.</w:t>
            </w:r>
            <w:r w:rsidRPr="003538A8">
              <w:t xml:space="preserve"> 1</w:t>
            </w:r>
          </w:p>
        </w:tc>
        <w:tc>
          <w:tcPr>
            <w:tcW w:w="624" w:type="pct"/>
            <w:tcMar>
              <w:top w:w="80" w:type="dxa"/>
              <w:left w:w="100" w:type="dxa"/>
              <w:bottom w:w="80" w:type="dxa"/>
              <w:right w:w="100" w:type="dxa"/>
            </w:tcMar>
            <w:vAlign w:val="center"/>
          </w:tcPr>
          <w:p w14:paraId="739A9323" w14:textId="33A0C7D5" w:rsidR="00B4217E" w:rsidRPr="00206D4A" w:rsidRDefault="00875DBB" w:rsidP="00A276C6">
            <w:pPr>
              <w:spacing w:after="0"/>
              <w:jc w:val="center"/>
              <w:rPr>
                <w:highlight w:val="yellow"/>
              </w:rPr>
            </w:pPr>
            <w:r w:rsidRPr="00716380">
              <w:t>09/04/2026</w:t>
            </w:r>
            <w:r w:rsidR="0011307F" w:rsidRPr="00716380">
              <w:t xml:space="preserve"> </w:t>
            </w:r>
            <w:r w:rsidRPr="00716380">
              <w:t>19/04/2026</w:t>
            </w:r>
          </w:p>
        </w:tc>
        <w:tc>
          <w:tcPr>
            <w:tcW w:w="441" w:type="pct"/>
            <w:tcMar>
              <w:top w:w="80" w:type="dxa"/>
              <w:left w:w="100" w:type="dxa"/>
              <w:bottom w:w="80" w:type="dxa"/>
              <w:right w:w="100" w:type="dxa"/>
            </w:tcMar>
            <w:vAlign w:val="center"/>
          </w:tcPr>
          <w:p w14:paraId="0C0BAD1D" w14:textId="77777777" w:rsidR="00B4217E" w:rsidRPr="003538A8" w:rsidRDefault="00875DBB" w:rsidP="00A276C6">
            <w:pPr>
              <w:spacing w:after="0"/>
              <w:jc w:val="center"/>
            </w:pPr>
            <w:r w:rsidRPr="003538A8">
              <w:t>10 h</w:t>
            </w:r>
          </w:p>
        </w:tc>
        <w:tc>
          <w:tcPr>
            <w:tcW w:w="392" w:type="pct"/>
            <w:tcMar>
              <w:top w:w="80" w:type="dxa"/>
              <w:left w:w="100" w:type="dxa"/>
              <w:bottom w:w="80" w:type="dxa"/>
              <w:right w:w="100" w:type="dxa"/>
            </w:tcMar>
            <w:vAlign w:val="center"/>
          </w:tcPr>
          <w:p w14:paraId="36FCEDB4" w14:textId="77777777" w:rsidR="00B4217E" w:rsidRPr="003538A8" w:rsidRDefault="00875DBB" w:rsidP="00A276C6">
            <w:pPr>
              <w:spacing w:after="0"/>
              <w:jc w:val="center"/>
            </w:pPr>
            <w:r w:rsidRPr="003538A8">
              <w:t>60 h</w:t>
            </w:r>
          </w:p>
        </w:tc>
        <w:tc>
          <w:tcPr>
            <w:tcW w:w="1502" w:type="pct"/>
            <w:tcMar>
              <w:top w:w="80" w:type="dxa"/>
              <w:left w:w="100" w:type="dxa"/>
              <w:bottom w:w="80" w:type="dxa"/>
              <w:right w:w="100" w:type="dxa"/>
            </w:tcMar>
          </w:tcPr>
          <w:p w14:paraId="2037E6C3" w14:textId="5B0ADC38" w:rsidR="00B4217E" w:rsidRPr="00716380" w:rsidRDefault="00716380" w:rsidP="00A276C6">
            <w:pPr>
              <w:spacing w:after="0"/>
              <w:jc w:val="left"/>
            </w:pPr>
            <w:r w:rsidRPr="00716380">
              <w:t xml:space="preserve">Revisión y actualización del </w:t>
            </w:r>
            <w:proofErr w:type="spellStart"/>
            <w:r w:rsidRPr="00716380">
              <w:t>product</w:t>
            </w:r>
            <w:proofErr w:type="spellEnd"/>
            <w:r w:rsidRPr="00716380">
              <w:t xml:space="preserve"> backlog tras la demo del Sprint Zero. Incluye la reincorporación de elementos no resueltos para su evaluación y la </w:t>
            </w:r>
            <w:proofErr w:type="gramStart"/>
            <w:r w:rsidRPr="00716380">
              <w:t>repriorización estratégica</w:t>
            </w:r>
            <w:proofErr w:type="gramEnd"/>
            <w:r w:rsidRPr="00716380">
              <w:t xml:space="preserve"> de tareas según el estado del MVP.</w:t>
            </w:r>
          </w:p>
        </w:tc>
        <w:tc>
          <w:tcPr>
            <w:tcW w:w="1491" w:type="pct"/>
            <w:tcMar>
              <w:top w:w="80" w:type="dxa"/>
              <w:left w:w="100" w:type="dxa"/>
              <w:bottom w:w="80" w:type="dxa"/>
              <w:right w:w="100" w:type="dxa"/>
            </w:tcMar>
          </w:tcPr>
          <w:p w14:paraId="1B9C8E8C" w14:textId="189D460E" w:rsidR="00B4217E" w:rsidRPr="00716380" w:rsidRDefault="00875DBB" w:rsidP="00A276C6">
            <w:pPr>
              <w:spacing w:after="0"/>
              <w:jc w:val="left"/>
            </w:pPr>
            <w:r w:rsidRPr="00716380">
              <w:t xml:space="preserve">Depende del </w:t>
            </w:r>
            <w:proofErr w:type="spellStart"/>
            <w:r w:rsidRPr="00716380">
              <w:t>feedback</w:t>
            </w:r>
            <w:proofErr w:type="spellEnd"/>
            <w:r w:rsidRPr="00716380">
              <w:t xml:space="preserve"> recibido en la demo del 8 de abril </w:t>
            </w:r>
            <w:r w:rsidR="00716380" w:rsidRPr="00716380">
              <w:t>y de la capacidad efectiva confirmada para la siguiente iteración.</w:t>
            </w:r>
          </w:p>
        </w:tc>
      </w:tr>
      <w:tr w:rsidR="00184A43" w:rsidRPr="003538A8" w14:paraId="59CB66C7" w14:textId="77777777" w:rsidTr="00184A43">
        <w:trPr>
          <w:jc w:val="center"/>
        </w:trPr>
        <w:tc>
          <w:tcPr>
            <w:tcW w:w="549" w:type="pct"/>
            <w:shd w:val="clear" w:color="auto" w:fill="DAEEF3" w:themeFill="accent5" w:themeFillTint="33"/>
            <w:tcMar>
              <w:top w:w="80" w:type="dxa"/>
              <w:left w:w="100" w:type="dxa"/>
              <w:bottom w:w="80" w:type="dxa"/>
              <w:right w:w="100" w:type="dxa"/>
            </w:tcMar>
            <w:vAlign w:val="center"/>
          </w:tcPr>
          <w:p w14:paraId="2FB111F4" w14:textId="77777777" w:rsidR="00B4217E" w:rsidRPr="003538A8" w:rsidRDefault="00875DBB" w:rsidP="00A276C6">
            <w:pPr>
              <w:spacing w:after="0"/>
              <w:jc w:val="center"/>
            </w:pPr>
            <w:r w:rsidRPr="003538A8">
              <w:t>Sprint 1</w:t>
            </w:r>
          </w:p>
        </w:tc>
        <w:tc>
          <w:tcPr>
            <w:tcW w:w="624" w:type="pct"/>
            <w:shd w:val="clear" w:color="auto" w:fill="F7FAFD"/>
            <w:tcMar>
              <w:top w:w="80" w:type="dxa"/>
              <w:left w:w="100" w:type="dxa"/>
              <w:bottom w:w="80" w:type="dxa"/>
              <w:right w:w="100" w:type="dxa"/>
            </w:tcMar>
            <w:vAlign w:val="center"/>
          </w:tcPr>
          <w:p w14:paraId="370A7DEE" w14:textId="44A4ACB2" w:rsidR="00B4217E" w:rsidRPr="00206D4A" w:rsidRDefault="00C65F21" w:rsidP="00A276C6">
            <w:pPr>
              <w:spacing w:after="0"/>
              <w:jc w:val="center"/>
              <w:rPr>
                <w:highlight w:val="yellow"/>
              </w:rPr>
            </w:pPr>
            <w:r w:rsidRPr="00ED6F7A">
              <w:t>14/04/2026</w:t>
            </w:r>
            <w:r w:rsidR="0011307F" w:rsidRPr="00ED6F7A">
              <w:t xml:space="preserve"> </w:t>
            </w:r>
            <w:r w:rsidRPr="00ED6F7A">
              <w:t>30/04/2026</w:t>
            </w:r>
          </w:p>
        </w:tc>
        <w:tc>
          <w:tcPr>
            <w:tcW w:w="441" w:type="pct"/>
            <w:shd w:val="clear" w:color="auto" w:fill="F7FAFD"/>
            <w:tcMar>
              <w:top w:w="80" w:type="dxa"/>
              <w:left w:w="100" w:type="dxa"/>
              <w:bottom w:w="80" w:type="dxa"/>
              <w:right w:w="100" w:type="dxa"/>
            </w:tcMar>
            <w:vAlign w:val="center"/>
          </w:tcPr>
          <w:p w14:paraId="288DE775" w14:textId="77777777" w:rsidR="00B4217E" w:rsidRPr="003538A8" w:rsidRDefault="00875DBB" w:rsidP="00A276C6">
            <w:pPr>
              <w:spacing w:after="0"/>
              <w:jc w:val="center"/>
            </w:pPr>
            <w:r w:rsidRPr="003538A8">
              <w:t>17 h</w:t>
            </w:r>
          </w:p>
        </w:tc>
        <w:tc>
          <w:tcPr>
            <w:tcW w:w="392" w:type="pct"/>
            <w:shd w:val="clear" w:color="auto" w:fill="F7FAFD"/>
            <w:tcMar>
              <w:top w:w="80" w:type="dxa"/>
              <w:left w:w="100" w:type="dxa"/>
              <w:bottom w:w="80" w:type="dxa"/>
              <w:right w:w="100" w:type="dxa"/>
            </w:tcMar>
            <w:vAlign w:val="center"/>
          </w:tcPr>
          <w:p w14:paraId="66F53EBB" w14:textId="77777777" w:rsidR="00B4217E" w:rsidRPr="003538A8" w:rsidRDefault="00875DBB" w:rsidP="00A276C6">
            <w:pPr>
              <w:spacing w:after="0"/>
              <w:jc w:val="center"/>
            </w:pPr>
            <w:r w:rsidRPr="003538A8">
              <w:t>102 h</w:t>
            </w:r>
          </w:p>
        </w:tc>
        <w:tc>
          <w:tcPr>
            <w:tcW w:w="1502" w:type="pct"/>
            <w:shd w:val="clear" w:color="auto" w:fill="F7FAFD"/>
            <w:tcMar>
              <w:top w:w="80" w:type="dxa"/>
              <w:left w:w="100" w:type="dxa"/>
              <w:bottom w:w="80" w:type="dxa"/>
              <w:right w:w="100" w:type="dxa"/>
            </w:tcMar>
          </w:tcPr>
          <w:p w14:paraId="697473DB" w14:textId="45A947BF" w:rsidR="00B4217E" w:rsidRPr="003538A8" w:rsidRDefault="009C2AD4" w:rsidP="00A276C6">
            <w:pPr>
              <w:spacing w:after="0"/>
              <w:jc w:val="left"/>
            </w:pPr>
            <w:r>
              <w:t>Demo</w:t>
            </w:r>
            <w:r w:rsidRPr="003538A8">
              <w:t xml:space="preserve"> con recomendación integrada</w:t>
            </w:r>
            <w:r w:rsidR="00ED6F7A">
              <w:t xml:space="preserve"> con API meteorológica</w:t>
            </w:r>
            <w:r w:rsidRPr="003538A8">
              <w:t>: top-3 con datos dinámicos, ficha de playa y criterios de adecuación explicables.</w:t>
            </w:r>
          </w:p>
        </w:tc>
        <w:tc>
          <w:tcPr>
            <w:tcW w:w="1491" w:type="pct"/>
            <w:shd w:val="clear" w:color="auto" w:fill="F7FAFD"/>
            <w:tcMar>
              <w:top w:w="80" w:type="dxa"/>
              <w:left w:w="100" w:type="dxa"/>
              <w:bottom w:w="80" w:type="dxa"/>
              <w:right w:w="100" w:type="dxa"/>
            </w:tcMar>
          </w:tcPr>
          <w:p w14:paraId="338D964A" w14:textId="77777777" w:rsidR="00B4217E" w:rsidRPr="003538A8" w:rsidRDefault="00875DBB" w:rsidP="00A276C6">
            <w:pPr>
              <w:spacing w:after="0"/>
              <w:jc w:val="left"/>
            </w:pPr>
            <w:r w:rsidRPr="003538A8">
              <w:t>Se apoya en la base técnica cerrada en Sprint Zero y en la estabilización del bloque de refactorización.</w:t>
            </w:r>
          </w:p>
        </w:tc>
      </w:tr>
      <w:tr w:rsidR="00184A43" w:rsidRPr="003538A8" w14:paraId="6E6E9719" w14:textId="77777777" w:rsidTr="00716380">
        <w:trPr>
          <w:jc w:val="center"/>
        </w:trPr>
        <w:tc>
          <w:tcPr>
            <w:tcW w:w="549" w:type="pct"/>
            <w:shd w:val="clear" w:color="auto" w:fill="DAEEF3" w:themeFill="accent5" w:themeFillTint="33"/>
            <w:tcMar>
              <w:top w:w="80" w:type="dxa"/>
              <w:left w:w="100" w:type="dxa"/>
              <w:bottom w:w="80" w:type="dxa"/>
              <w:right w:w="100" w:type="dxa"/>
            </w:tcMar>
            <w:vAlign w:val="center"/>
          </w:tcPr>
          <w:p w14:paraId="6B32CE96" w14:textId="786596D4" w:rsidR="00B4217E" w:rsidRPr="00716380" w:rsidRDefault="00875DBB" w:rsidP="00A276C6">
            <w:pPr>
              <w:spacing w:after="0"/>
              <w:jc w:val="center"/>
            </w:pPr>
            <w:proofErr w:type="spellStart"/>
            <w:r w:rsidRPr="00716380">
              <w:t>Refacto</w:t>
            </w:r>
            <w:r w:rsidR="00F81898" w:rsidRPr="00716380">
              <w:t>r</w:t>
            </w:r>
            <w:proofErr w:type="spellEnd"/>
            <w:r w:rsidR="00F81898" w:rsidRPr="00716380">
              <w:t>.</w:t>
            </w:r>
            <w:r w:rsidRPr="00716380">
              <w:t xml:space="preserve"> 2</w:t>
            </w:r>
          </w:p>
        </w:tc>
        <w:tc>
          <w:tcPr>
            <w:tcW w:w="624" w:type="pct"/>
            <w:tcMar>
              <w:top w:w="80" w:type="dxa"/>
              <w:left w:w="100" w:type="dxa"/>
              <w:bottom w:w="80" w:type="dxa"/>
              <w:right w:w="100" w:type="dxa"/>
            </w:tcMar>
            <w:vAlign w:val="center"/>
          </w:tcPr>
          <w:p w14:paraId="172C38B8" w14:textId="711EDD21" w:rsidR="00B4217E" w:rsidRPr="00716380" w:rsidRDefault="00875DBB" w:rsidP="00A276C6">
            <w:pPr>
              <w:spacing w:after="0"/>
              <w:jc w:val="center"/>
            </w:pPr>
            <w:r w:rsidRPr="00716380">
              <w:t>06/05/2026</w:t>
            </w:r>
            <w:r w:rsidR="0011307F" w:rsidRPr="00716380">
              <w:t xml:space="preserve"> </w:t>
            </w:r>
            <w:r w:rsidRPr="00716380">
              <w:t>10/05/2026</w:t>
            </w:r>
          </w:p>
        </w:tc>
        <w:tc>
          <w:tcPr>
            <w:tcW w:w="441" w:type="pct"/>
            <w:tcMar>
              <w:top w:w="80" w:type="dxa"/>
              <w:left w:w="100" w:type="dxa"/>
              <w:bottom w:w="80" w:type="dxa"/>
              <w:right w:w="100" w:type="dxa"/>
            </w:tcMar>
            <w:vAlign w:val="center"/>
          </w:tcPr>
          <w:p w14:paraId="1688B7CC" w14:textId="77777777" w:rsidR="00B4217E" w:rsidRPr="00716380" w:rsidRDefault="00875DBB" w:rsidP="00A276C6">
            <w:pPr>
              <w:spacing w:after="0"/>
              <w:jc w:val="center"/>
            </w:pPr>
            <w:r w:rsidRPr="00716380">
              <w:t>7 h</w:t>
            </w:r>
          </w:p>
        </w:tc>
        <w:tc>
          <w:tcPr>
            <w:tcW w:w="392" w:type="pct"/>
            <w:tcMar>
              <w:top w:w="80" w:type="dxa"/>
              <w:left w:w="100" w:type="dxa"/>
              <w:bottom w:w="80" w:type="dxa"/>
              <w:right w:w="100" w:type="dxa"/>
            </w:tcMar>
            <w:vAlign w:val="center"/>
          </w:tcPr>
          <w:p w14:paraId="15FFD57E" w14:textId="77777777" w:rsidR="00B4217E" w:rsidRPr="00716380" w:rsidRDefault="00875DBB" w:rsidP="00A276C6">
            <w:pPr>
              <w:spacing w:after="0"/>
              <w:jc w:val="center"/>
            </w:pPr>
            <w:r w:rsidRPr="00716380">
              <w:t>42 h</w:t>
            </w:r>
          </w:p>
        </w:tc>
        <w:tc>
          <w:tcPr>
            <w:tcW w:w="1502" w:type="pct"/>
            <w:tcMar>
              <w:top w:w="80" w:type="dxa"/>
              <w:left w:w="100" w:type="dxa"/>
              <w:bottom w:w="80" w:type="dxa"/>
              <w:right w:w="100" w:type="dxa"/>
            </w:tcMar>
          </w:tcPr>
          <w:p w14:paraId="12AE0816" w14:textId="4EE19AEA" w:rsidR="00B4217E" w:rsidRPr="00716380" w:rsidRDefault="00716380" w:rsidP="00A276C6">
            <w:pPr>
              <w:spacing w:after="0"/>
              <w:jc w:val="left"/>
            </w:pPr>
            <w:r w:rsidRPr="00716380">
              <w:t xml:space="preserve">Refinamiento integral del </w:t>
            </w:r>
            <w:proofErr w:type="spellStart"/>
            <w:r w:rsidRPr="00716380">
              <w:rPr>
                <w:i/>
                <w:iCs/>
              </w:rPr>
              <w:t>product</w:t>
            </w:r>
            <w:proofErr w:type="spellEnd"/>
            <w:r w:rsidRPr="00716380">
              <w:rPr>
                <w:i/>
                <w:iCs/>
              </w:rPr>
              <w:t xml:space="preserve"> backlog</w:t>
            </w:r>
            <w:r w:rsidRPr="00716380">
              <w:t xml:space="preserve"> basado en el aprendizaje del Sprint 1. Ajuste de estimaciones, criterios de aceptación y prioridades para asegurar el cierre del MVP.</w:t>
            </w:r>
          </w:p>
        </w:tc>
        <w:tc>
          <w:tcPr>
            <w:tcW w:w="1491" w:type="pct"/>
            <w:tcMar>
              <w:top w:w="80" w:type="dxa"/>
              <w:left w:w="100" w:type="dxa"/>
              <w:bottom w:w="80" w:type="dxa"/>
              <w:right w:w="100" w:type="dxa"/>
            </w:tcMar>
          </w:tcPr>
          <w:p w14:paraId="3978E825" w14:textId="6E7CE8D7" w:rsidR="00B4217E" w:rsidRPr="00716380" w:rsidRDefault="00716380" w:rsidP="00A276C6">
            <w:pPr>
              <w:spacing w:after="0"/>
              <w:jc w:val="left"/>
            </w:pPr>
            <w:r w:rsidRPr="00716380">
              <w:t>Requiere la revisión del Sprint 1 y la estabilización de los objetivos de reserva para la entrega final</w:t>
            </w:r>
          </w:p>
        </w:tc>
      </w:tr>
      <w:tr w:rsidR="00184A43" w:rsidRPr="003538A8" w14:paraId="09C2D14C" w14:textId="77777777" w:rsidTr="00184A43">
        <w:trPr>
          <w:jc w:val="center"/>
        </w:trPr>
        <w:tc>
          <w:tcPr>
            <w:tcW w:w="549" w:type="pct"/>
            <w:shd w:val="clear" w:color="auto" w:fill="DAEEF3" w:themeFill="accent5" w:themeFillTint="33"/>
            <w:tcMar>
              <w:top w:w="80" w:type="dxa"/>
              <w:left w:w="100" w:type="dxa"/>
              <w:bottom w:w="80" w:type="dxa"/>
              <w:right w:w="100" w:type="dxa"/>
            </w:tcMar>
            <w:vAlign w:val="center"/>
          </w:tcPr>
          <w:p w14:paraId="23A79B1C" w14:textId="77777777" w:rsidR="00B4217E" w:rsidRPr="003538A8" w:rsidRDefault="00875DBB" w:rsidP="00A276C6">
            <w:pPr>
              <w:spacing w:after="0"/>
              <w:jc w:val="center"/>
            </w:pPr>
            <w:r w:rsidRPr="003538A8">
              <w:t>Sprint 2</w:t>
            </w:r>
          </w:p>
        </w:tc>
        <w:tc>
          <w:tcPr>
            <w:tcW w:w="624" w:type="pct"/>
            <w:shd w:val="clear" w:color="auto" w:fill="F7FAFD"/>
            <w:tcMar>
              <w:top w:w="80" w:type="dxa"/>
              <w:left w:w="100" w:type="dxa"/>
              <w:bottom w:w="80" w:type="dxa"/>
              <w:right w:w="100" w:type="dxa"/>
            </w:tcMar>
            <w:vAlign w:val="center"/>
          </w:tcPr>
          <w:p w14:paraId="6FF652EB" w14:textId="585A80D4" w:rsidR="00B4217E" w:rsidRPr="00206D4A" w:rsidRDefault="00875DBB" w:rsidP="00A276C6">
            <w:pPr>
              <w:spacing w:after="0"/>
              <w:jc w:val="center"/>
              <w:rPr>
                <w:highlight w:val="yellow"/>
              </w:rPr>
            </w:pPr>
            <w:r w:rsidRPr="00ED6F7A">
              <w:t>1</w:t>
            </w:r>
            <w:r w:rsidR="00ED6F7A" w:rsidRPr="00ED6F7A">
              <w:t>2</w:t>
            </w:r>
            <w:r w:rsidRPr="00ED6F7A">
              <w:t>/05/2026</w:t>
            </w:r>
            <w:r w:rsidR="0011307F" w:rsidRPr="00ED6F7A">
              <w:t xml:space="preserve"> </w:t>
            </w:r>
            <w:r w:rsidR="00ED6F7A" w:rsidRPr="00ED6F7A">
              <w:t>19</w:t>
            </w:r>
            <w:r w:rsidRPr="00ED6F7A">
              <w:t>/05/2026</w:t>
            </w:r>
          </w:p>
        </w:tc>
        <w:tc>
          <w:tcPr>
            <w:tcW w:w="441" w:type="pct"/>
            <w:shd w:val="clear" w:color="auto" w:fill="F7FAFD"/>
            <w:tcMar>
              <w:top w:w="80" w:type="dxa"/>
              <w:left w:w="100" w:type="dxa"/>
              <w:bottom w:w="80" w:type="dxa"/>
              <w:right w:w="100" w:type="dxa"/>
            </w:tcMar>
            <w:vAlign w:val="center"/>
          </w:tcPr>
          <w:p w14:paraId="57D7E1BA" w14:textId="77777777" w:rsidR="00B4217E" w:rsidRPr="003538A8" w:rsidRDefault="00875DBB" w:rsidP="00A276C6">
            <w:pPr>
              <w:spacing w:after="0"/>
              <w:jc w:val="center"/>
            </w:pPr>
            <w:r w:rsidRPr="003538A8">
              <w:t>13 h</w:t>
            </w:r>
          </w:p>
        </w:tc>
        <w:tc>
          <w:tcPr>
            <w:tcW w:w="392" w:type="pct"/>
            <w:shd w:val="clear" w:color="auto" w:fill="F7FAFD"/>
            <w:tcMar>
              <w:top w:w="80" w:type="dxa"/>
              <w:left w:w="100" w:type="dxa"/>
              <w:bottom w:w="80" w:type="dxa"/>
              <w:right w:w="100" w:type="dxa"/>
            </w:tcMar>
            <w:vAlign w:val="center"/>
          </w:tcPr>
          <w:p w14:paraId="0FFB8D31" w14:textId="77777777" w:rsidR="00B4217E" w:rsidRPr="003538A8" w:rsidRDefault="00875DBB" w:rsidP="00A276C6">
            <w:pPr>
              <w:spacing w:after="0"/>
              <w:jc w:val="center"/>
            </w:pPr>
            <w:r w:rsidRPr="003538A8">
              <w:t>78 h</w:t>
            </w:r>
          </w:p>
        </w:tc>
        <w:tc>
          <w:tcPr>
            <w:tcW w:w="1502" w:type="pct"/>
            <w:shd w:val="clear" w:color="auto" w:fill="F7FAFD"/>
            <w:tcMar>
              <w:top w:w="80" w:type="dxa"/>
              <w:left w:w="100" w:type="dxa"/>
              <w:bottom w:w="80" w:type="dxa"/>
              <w:right w:w="100" w:type="dxa"/>
            </w:tcMar>
          </w:tcPr>
          <w:p w14:paraId="40644480" w14:textId="6C8AA25C" w:rsidR="00B4217E" w:rsidRPr="003538A8" w:rsidRDefault="00875DBB" w:rsidP="00A276C6">
            <w:pPr>
              <w:spacing w:after="0"/>
              <w:jc w:val="left"/>
            </w:pPr>
            <w:r w:rsidRPr="003538A8">
              <w:t xml:space="preserve">Entrega final integrada: cuenta de usuario, </w:t>
            </w:r>
            <w:r w:rsidR="0025764A">
              <w:t xml:space="preserve">playas </w:t>
            </w:r>
            <w:r w:rsidRPr="003538A8">
              <w:t>favoritas, mapa o visualización complementaria y administración mínima coherente con el MVP.</w:t>
            </w:r>
          </w:p>
        </w:tc>
        <w:tc>
          <w:tcPr>
            <w:tcW w:w="1491" w:type="pct"/>
            <w:shd w:val="clear" w:color="auto" w:fill="F7FAFD"/>
            <w:tcMar>
              <w:top w:w="80" w:type="dxa"/>
              <w:left w:w="100" w:type="dxa"/>
              <w:bottom w:w="80" w:type="dxa"/>
              <w:right w:w="100" w:type="dxa"/>
            </w:tcMar>
          </w:tcPr>
          <w:p w14:paraId="61A4C913" w14:textId="77777777" w:rsidR="00B4217E" w:rsidRPr="003538A8" w:rsidRDefault="00875DBB" w:rsidP="00A276C6">
            <w:pPr>
              <w:spacing w:after="0"/>
              <w:jc w:val="left"/>
            </w:pPr>
            <w:r w:rsidRPr="003538A8">
              <w:t>Requiere que el flujo principal ya sea estable; el valor de este sprint es completar y cerrar, no rehacer el núcleo.</w:t>
            </w:r>
          </w:p>
        </w:tc>
      </w:tr>
    </w:tbl>
    <w:p w14:paraId="537A7D5F" w14:textId="7BEC7660" w:rsidR="00F81898" w:rsidRPr="00F81898" w:rsidRDefault="00F81898" w:rsidP="00A276C6">
      <w:bookmarkStart w:id="7" w:name="_Ref225118337"/>
      <w:bookmarkStart w:id="8" w:name="_Ref225118326"/>
      <w:r w:rsidRPr="00F81898">
        <w:t xml:space="preserve">Tabla </w:t>
      </w:r>
      <w:r w:rsidRPr="00F81898">
        <w:fldChar w:fldCharType="begin"/>
      </w:r>
      <w:r w:rsidRPr="00F81898">
        <w:instrText xml:space="preserve"> SEQ Tabla \* ARABIC </w:instrText>
      </w:r>
      <w:r w:rsidRPr="00F81898">
        <w:fldChar w:fldCharType="separate"/>
      </w:r>
      <w:r w:rsidR="00A8705A">
        <w:rPr>
          <w:noProof/>
        </w:rPr>
        <w:t>1</w:t>
      </w:r>
      <w:r w:rsidRPr="00F81898">
        <w:fldChar w:fldCharType="end"/>
      </w:r>
      <w:bookmarkEnd w:id="7"/>
      <w:r w:rsidRPr="00F81898">
        <w:t xml:space="preserve">. </w:t>
      </w:r>
      <w:bookmarkStart w:id="9" w:name="_Ref225118316"/>
      <w:r w:rsidRPr="00F81898">
        <w:t>Calendario de trabajo estimativo según capacidad.</w:t>
      </w:r>
      <w:bookmarkEnd w:id="8"/>
      <w:bookmarkEnd w:id="9"/>
    </w:p>
    <w:p w14:paraId="11E3F999" w14:textId="77777777" w:rsidR="00B4217E" w:rsidRPr="003538A8" w:rsidRDefault="00875DBB" w:rsidP="00A276C6">
      <w:pPr>
        <w:pStyle w:val="Ttulo3"/>
      </w:pPr>
      <w:bookmarkStart w:id="10" w:name="_Toc225704841"/>
      <w:r w:rsidRPr="003538A8">
        <w:lastRenderedPageBreak/>
        <w:t>Hitos de entrega funcional</w:t>
      </w:r>
      <w:bookmarkEnd w:id="10"/>
    </w:p>
    <w:p w14:paraId="71EB23C4" w14:textId="738751CF" w:rsidR="00B4217E" w:rsidRPr="003538A8" w:rsidRDefault="00875DBB" w:rsidP="00A276C6">
      <w:pPr>
        <w:pStyle w:val="Listaconvietas"/>
      </w:pPr>
      <w:r w:rsidRPr="003538A8">
        <w:t>8 de abril: demo del Sprint Zero con flujo navegable</w:t>
      </w:r>
      <w:r w:rsidR="00ED6F7A">
        <w:t xml:space="preserve">, </w:t>
      </w:r>
      <w:r w:rsidRPr="003538A8">
        <w:t>arranque técnico</w:t>
      </w:r>
      <w:r w:rsidR="00ED6F7A">
        <w:t xml:space="preserve"> y recomendación con datos simulados</w:t>
      </w:r>
      <w:r w:rsidRPr="003538A8">
        <w:t>.</w:t>
      </w:r>
    </w:p>
    <w:p w14:paraId="64C81774" w14:textId="5D210548" w:rsidR="00B4217E" w:rsidRPr="003538A8" w:rsidRDefault="00875DBB" w:rsidP="00A276C6">
      <w:pPr>
        <w:pStyle w:val="Listaconvietas"/>
      </w:pPr>
      <w:r w:rsidRPr="003538A8">
        <w:t>5 de mayo: demo del Sprint 1 con recomendación integrada</w:t>
      </w:r>
      <w:r w:rsidR="00ED6F7A">
        <w:t xml:space="preserve"> con datos extraídos de la API Open-</w:t>
      </w:r>
      <w:proofErr w:type="spellStart"/>
      <w:r w:rsidR="00ED6F7A">
        <w:t>Meteo</w:t>
      </w:r>
      <w:proofErr w:type="spellEnd"/>
      <w:r w:rsidRPr="003538A8">
        <w:t xml:space="preserve"> y explicación mínima del ranking.</w:t>
      </w:r>
    </w:p>
    <w:p w14:paraId="388C99A5" w14:textId="4EA81291" w:rsidR="00E81D15" w:rsidRPr="00184A43" w:rsidRDefault="00875DBB" w:rsidP="00184A43">
      <w:pPr>
        <w:pStyle w:val="Listaconvietas"/>
      </w:pPr>
      <w:r w:rsidRPr="003538A8">
        <w:t>20 de mayo: demo final del Sprint 2 con cierre del MVP comprometido y producto estab</w:t>
      </w:r>
      <w:r w:rsidR="00ED6F7A">
        <w:t>le.</w:t>
      </w:r>
    </w:p>
    <w:p w14:paraId="09CA890D" w14:textId="6FD0CE70" w:rsidR="00B4217E" w:rsidRPr="003538A8" w:rsidRDefault="00875DBB" w:rsidP="00A276C6">
      <w:pPr>
        <w:pStyle w:val="Ttulo1"/>
      </w:pPr>
      <w:bookmarkStart w:id="11" w:name="_Toc225704842"/>
      <w:r w:rsidRPr="003538A8">
        <w:t>3. Criterios de priorización y estimación del backlog</w:t>
      </w:r>
      <w:bookmarkEnd w:id="11"/>
    </w:p>
    <w:p w14:paraId="39F87337" w14:textId="77777777" w:rsidR="00B4217E" w:rsidRPr="003538A8" w:rsidRDefault="00875DBB" w:rsidP="00A276C6">
      <w:r w:rsidRPr="003538A8">
        <w:t>La pila de producto se ha priorizado de forma razonada, evitando tanto el reparto arbitrario como la simple intuición. Para decidir prioridad se combinan valor para el usuario, riesgo técnico, dependencia sobre otras historias y coste de retraso dentro del calendario docente. La estimación se expresa en puntos de historia y sirve para comparar esfuerzo relativo; no sustituye a las horas reales, que se revisarán en cada retrospectiva.</w:t>
      </w:r>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1518"/>
        <w:gridCol w:w="3970"/>
        <w:gridCol w:w="4350"/>
      </w:tblGrid>
      <w:tr w:rsidR="003538A8" w:rsidRPr="003538A8" w14:paraId="745F5CD0" w14:textId="77777777" w:rsidTr="00E81D15">
        <w:trPr>
          <w:jc w:val="center"/>
        </w:trPr>
        <w:tc>
          <w:tcPr>
            <w:tcW w:w="771" w:type="pct"/>
            <w:shd w:val="clear" w:color="auto" w:fill="FDE9D9" w:themeFill="accent6" w:themeFillTint="33"/>
            <w:tcMar>
              <w:top w:w="80" w:type="dxa"/>
              <w:left w:w="100" w:type="dxa"/>
              <w:bottom w:w="80" w:type="dxa"/>
              <w:right w:w="100" w:type="dxa"/>
            </w:tcMar>
            <w:vAlign w:val="center"/>
          </w:tcPr>
          <w:p w14:paraId="0B68E75D" w14:textId="77777777" w:rsidR="00B4217E" w:rsidRPr="003538A8" w:rsidRDefault="00875DBB" w:rsidP="00E81D15">
            <w:pPr>
              <w:spacing w:after="0"/>
              <w:jc w:val="center"/>
            </w:pPr>
            <w:r w:rsidRPr="003538A8">
              <w:t>Factor de priorización</w:t>
            </w:r>
          </w:p>
        </w:tc>
        <w:tc>
          <w:tcPr>
            <w:tcW w:w="2017" w:type="pct"/>
            <w:shd w:val="clear" w:color="auto" w:fill="FDE9D9" w:themeFill="accent6" w:themeFillTint="33"/>
            <w:tcMar>
              <w:top w:w="80" w:type="dxa"/>
              <w:left w:w="100" w:type="dxa"/>
              <w:bottom w:w="80" w:type="dxa"/>
              <w:right w:w="100" w:type="dxa"/>
            </w:tcMar>
            <w:vAlign w:val="center"/>
          </w:tcPr>
          <w:p w14:paraId="5280A138" w14:textId="77777777" w:rsidR="00B4217E" w:rsidRPr="003538A8" w:rsidRDefault="00875DBB" w:rsidP="00E81D15">
            <w:pPr>
              <w:spacing w:after="0"/>
              <w:jc w:val="center"/>
            </w:pPr>
            <w:r w:rsidRPr="003538A8">
              <w:t>Cómo se interpreta</w:t>
            </w:r>
          </w:p>
        </w:tc>
        <w:tc>
          <w:tcPr>
            <w:tcW w:w="2211" w:type="pct"/>
            <w:shd w:val="clear" w:color="auto" w:fill="FDE9D9" w:themeFill="accent6" w:themeFillTint="33"/>
            <w:tcMar>
              <w:top w:w="80" w:type="dxa"/>
              <w:left w:w="100" w:type="dxa"/>
              <w:bottom w:w="80" w:type="dxa"/>
              <w:right w:w="100" w:type="dxa"/>
            </w:tcMar>
            <w:vAlign w:val="center"/>
          </w:tcPr>
          <w:p w14:paraId="2BB5B14B" w14:textId="77777777" w:rsidR="00B4217E" w:rsidRPr="003538A8" w:rsidRDefault="00875DBB" w:rsidP="00E81D15">
            <w:pPr>
              <w:spacing w:after="0"/>
              <w:jc w:val="center"/>
            </w:pPr>
            <w:r w:rsidRPr="003538A8">
              <w:t>Impacto en la prioridad</w:t>
            </w:r>
          </w:p>
        </w:tc>
      </w:tr>
      <w:tr w:rsidR="003538A8" w:rsidRPr="003538A8" w14:paraId="0C8EADC3" w14:textId="77777777" w:rsidTr="00E81D15">
        <w:trPr>
          <w:jc w:val="center"/>
        </w:trPr>
        <w:tc>
          <w:tcPr>
            <w:tcW w:w="771" w:type="pct"/>
            <w:shd w:val="clear" w:color="auto" w:fill="DAEEF3" w:themeFill="accent5" w:themeFillTint="33"/>
            <w:tcMar>
              <w:top w:w="80" w:type="dxa"/>
              <w:left w:w="100" w:type="dxa"/>
              <w:bottom w:w="80" w:type="dxa"/>
              <w:right w:w="100" w:type="dxa"/>
            </w:tcMar>
            <w:vAlign w:val="center"/>
          </w:tcPr>
          <w:p w14:paraId="09789E36" w14:textId="77777777" w:rsidR="00B4217E" w:rsidRPr="003538A8" w:rsidRDefault="00875DBB" w:rsidP="00E81D15">
            <w:pPr>
              <w:spacing w:after="0"/>
              <w:jc w:val="center"/>
            </w:pPr>
            <w:r w:rsidRPr="003538A8">
              <w:t>Valor para el usuario</w:t>
            </w:r>
          </w:p>
        </w:tc>
        <w:tc>
          <w:tcPr>
            <w:tcW w:w="2017" w:type="pct"/>
            <w:tcMar>
              <w:top w:w="80" w:type="dxa"/>
              <w:left w:w="100" w:type="dxa"/>
              <w:bottom w:w="80" w:type="dxa"/>
              <w:right w:w="100" w:type="dxa"/>
            </w:tcMar>
          </w:tcPr>
          <w:p w14:paraId="735A40D3" w14:textId="77777777" w:rsidR="00B4217E" w:rsidRPr="003538A8" w:rsidRDefault="00875DBB" w:rsidP="00E81D15">
            <w:pPr>
              <w:spacing w:after="0"/>
            </w:pPr>
            <w:r w:rsidRPr="003538A8">
              <w:t>Mide cuánto acerca la historia al flujo principal del producto o a una demo útil.</w:t>
            </w:r>
          </w:p>
        </w:tc>
        <w:tc>
          <w:tcPr>
            <w:tcW w:w="2211" w:type="pct"/>
            <w:tcMar>
              <w:top w:w="80" w:type="dxa"/>
              <w:left w:w="100" w:type="dxa"/>
              <w:bottom w:w="80" w:type="dxa"/>
              <w:right w:w="100" w:type="dxa"/>
            </w:tcMar>
          </w:tcPr>
          <w:p w14:paraId="6875DC3B" w14:textId="77777777" w:rsidR="00B4217E" w:rsidRPr="003538A8" w:rsidRDefault="00875DBB" w:rsidP="00E81D15">
            <w:pPr>
              <w:spacing w:after="0"/>
            </w:pPr>
            <w:r w:rsidRPr="003538A8">
              <w:t>Alto valor implica prioridad Alta o, como mínimo, entrada temprana en el calendario.</w:t>
            </w:r>
          </w:p>
        </w:tc>
      </w:tr>
      <w:tr w:rsidR="003538A8" w:rsidRPr="003538A8" w14:paraId="5002F406" w14:textId="77777777" w:rsidTr="00E81D15">
        <w:trPr>
          <w:jc w:val="center"/>
        </w:trPr>
        <w:tc>
          <w:tcPr>
            <w:tcW w:w="771" w:type="pct"/>
            <w:shd w:val="clear" w:color="auto" w:fill="DAEEF3" w:themeFill="accent5" w:themeFillTint="33"/>
            <w:tcMar>
              <w:top w:w="80" w:type="dxa"/>
              <w:left w:w="100" w:type="dxa"/>
              <w:bottom w:w="80" w:type="dxa"/>
              <w:right w:w="100" w:type="dxa"/>
            </w:tcMar>
            <w:vAlign w:val="center"/>
          </w:tcPr>
          <w:p w14:paraId="58ACBBA6" w14:textId="77777777" w:rsidR="00B4217E" w:rsidRPr="003538A8" w:rsidRDefault="00875DBB" w:rsidP="00E81D15">
            <w:pPr>
              <w:spacing w:after="0"/>
              <w:jc w:val="center"/>
            </w:pPr>
            <w:r w:rsidRPr="003538A8">
              <w:t>Dependencias</w:t>
            </w:r>
          </w:p>
        </w:tc>
        <w:tc>
          <w:tcPr>
            <w:tcW w:w="2017" w:type="pct"/>
            <w:shd w:val="clear" w:color="auto" w:fill="F7FAFD"/>
            <w:tcMar>
              <w:top w:w="80" w:type="dxa"/>
              <w:left w:w="100" w:type="dxa"/>
              <w:bottom w:w="80" w:type="dxa"/>
              <w:right w:w="100" w:type="dxa"/>
            </w:tcMar>
          </w:tcPr>
          <w:p w14:paraId="75A7B6C7" w14:textId="77777777" w:rsidR="00B4217E" w:rsidRPr="003538A8" w:rsidRDefault="00875DBB" w:rsidP="00E81D15">
            <w:pPr>
              <w:spacing w:after="0"/>
            </w:pPr>
            <w:r w:rsidRPr="003538A8">
              <w:t>Evalúa si una historia desbloquea otras o fija una base técnica necesaria.</w:t>
            </w:r>
          </w:p>
        </w:tc>
        <w:tc>
          <w:tcPr>
            <w:tcW w:w="2211" w:type="pct"/>
            <w:shd w:val="clear" w:color="auto" w:fill="F7FAFD"/>
            <w:tcMar>
              <w:top w:w="80" w:type="dxa"/>
              <w:left w:w="100" w:type="dxa"/>
              <w:bottom w:w="80" w:type="dxa"/>
              <w:right w:w="100" w:type="dxa"/>
            </w:tcMar>
          </w:tcPr>
          <w:p w14:paraId="3E1BEA94" w14:textId="2153C0B5" w:rsidR="00B4217E" w:rsidRPr="003538A8" w:rsidRDefault="00875DBB" w:rsidP="00E81D15">
            <w:pPr>
              <w:spacing w:after="0"/>
            </w:pPr>
            <w:r w:rsidRPr="003538A8">
              <w:t xml:space="preserve">Las historias habilitadoras suben de </w:t>
            </w:r>
            <w:r w:rsidR="00E81D15" w:rsidRPr="003538A8">
              <w:t>prioridad,</w:t>
            </w:r>
            <w:r w:rsidRPr="003538A8">
              <w:t xml:space="preserve"> aunque no sean muy visibles para el usuario.</w:t>
            </w:r>
          </w:p>
        </w:tc>
      </w:tr>
      <w:tr w:rsidR="003538A8" w:rsidRPr="003538A8" w14:paraId="3F9A38F8" w14:textId="77777777" w:rsidTr="00E81D15">
        <w:trPr>
          <w:jc w:val="center"/>
        </w:trPr>
        <w:tc>
          <w:tcPr>
            <w:tcW w:w="771" w:type="pct"/>
            <w:shd w:val="clear" w:color="auto" w:fill="DAEEF3" w:themeFill="accent5" w:themeFillTint="33"/>
            <w:tcMar>
              <w:top w:w="80" w:type="dxa"/>
              <w:left w:w="100" w:type="dxa"/>
              <w:bottom w:w="80" w:type="dxa"/>
              <w:right w:w="100" w:type="dxa"/>
            </w:tcMar>
            <w:vAlign w:val="center"/>
          </w:tcPr>
          <w:p w14:paraId="1C58763B" w14:textId="378D9028" w:rsidR="00B4217E" w:rsidRPr="003538A8" w:rsidRDefault="00875DBB" w:rsidP="00E81D15">
            <w:pPr>
              <w:spacing w:after="0"/>
              <w:jc w:val="center"/>
            </w:pPr>
            <w:r w:rsidRPr="003538A8">
              <w:t>Riesgo/ incertidumbre</w:t>
            </w:r>
          </w:p>
        </w:tc>
        <w:tc>
          <w:tcPr>
            <w:tcW w:w="2017" w:type="pct"/>
            <w:tcMar>
              <w:top w:w="80" w:type="dxa"/>
              <w:left w:w="100" w:type="dxa"/>
              <w:bottom w:w="80" w:type="dxa"/>
              <w:right w:w="100" w:type="dxa"/>
            </w:tcMar>
          </w:tcPr>
          <w:p w14:paraId="08BC6611" w14:textId="77777777" w:rsidR="00B4217E" w:rsidRPr="003538A8" w:rsidRDefault="00875DBB" w:rsidP="00E81D15">
            <w:pPr>
              <w:spacing w:after="0"/>
            </w:pPr>
            <w:r w:rsidRPr="003538A8">
              <w:t xml:space="preserve">Considera </w:t>
            </w:r>
            <w:proofErr w:type="spellStart"/>
            <w:r w:rsidRPr="003538A8">
              <w:t>APIs</w:t>
            </w:r>
            <w:proofErr w:type="spellEnd"/>
            <w:r w:rsidRPr="003538A8">
              <w:t xml:space="preserve"> externas, datos incompletos, complejidad técnica o decisiones abiertas.</w:t>
            </w:r>
          </w:p>
        </w:tc>
        <w:tc>
          <w:tcPr>
            <w:tcW w:w="2211" w:type="pct"/>
            <w:tcMar>
              <w:top w:w="80" w:type="dxa"/>
              <w:left w:w="100" w:type="dxa"/>
              <w:bottom w:w="80" w:type="dxa"/>
              <w:right w:w="100" w:type="dxa"/>
            </w:tcMar>
          </w:tcPr>
          <w:p w14:paraId="3EA4493B" w14:textId="77777777" w:rsidR="00B4217E" w:rsidRPr="003538A8" w:rsidRDefault="00875DBB" w:rsidP="00E81D15">
            <w:pPr>
              <w:spacing w:after="0"/>
            </w:pPr>
            <w:r w:rsidRPr="003538A8">
              <w:t>Los riesgos se adelantan para descubrir problemas antes de que sea demasiado tarde.</w:t>
            </w:r>
          </w:p>
        </w:tc>
      </w:tr>
      <w:tr w:rsidR="003538A8" w:rsidRPr="003538A8" w14:paraId="036F1122" w14:textId="77777777" w:rsidTr="00E81D15">
        <w:trPr>
          <w:jc w:val="center"/>
        </w:trPr>
        <w:tc>
          <w:tcPr>
            <w:tcW w:w="771" w:type="pct"/>
            <w:shd w:val="clear" w:color="auto" w:fill="DAEEF3" w:themeFill="accent5" w:themeFillTint="33"/>
            <w:tcMar>
              <w:top w:w="80" w:type="dxa"/>
              <w:left w:w="100" w:type="dxa"/>
              <w:bottom w:w="80" w:type="dxa"/>
              <w:right w:w="100" w:type="dxa"/>
            </w:tcMar>
            <w:vAlign w:val="center"/>
          </w:tcPr>
          <w:p w14:paraId="1A886873" w14:textId="77777777" w:rsidR="00B4217E" w:rsidRPr="003538A8" w:rsidRDefault="00875DBB" w:rsidP="00E81D15">
            <w:pPr>
              <w:spacing w:after="0"/>
              <w:jc w:val="center"/>
            </w:pPr>
            <w:r w:rsidRPr="003538A8">
              <w:t>Coste de retraso</w:t>
            </w:r>
          </w:p>
        </w:tc>
        <w:tc>
          <w:tcPr>
            <w:tcW w:w="2017" w:type="pct"/>
            <w:shd w:val="clear" w:color="auto" w:fill="F7FAFD"/>
            <w:tcMar>
              <w:top w:w="80" w:type="dxa"/>
              <w:left w:w="100" w:type="dxa"/>
              <w:bottom w:w="80" w:type="dxa"/>
              <w:right w:w="100" w:type="dxa"/>
            </w:tcMar>
          </w:tcPr>
          <w:p w14:paraId="7E1BBBE5" w14:textId="77777777" w:rsidR="00B4217E" w:rsidRPr="003538A8" w:rsidRDefault="00875DBB" w:rsidP="00E81D15">
            <w:pPr>
              <w:spacing w:after="0"/>
            </w:pPr>
            <w:r w:rsidRPr="003538A8">
              <w:t>Estima el daño de posponer una historia a un sprint posterior.</w:t>
            </w:r>
          </w:p>
        </w:tc>
        <w:tc>
          <w:tcPr>
            <w:tcW w:w="2211" w:type="pct"/>
            <w:shd w:val="clear" w:color="auto" w:fill="F7FAFD"/>
            <w:tcMar>
              <w:top w:w="80" w:type="dxa"/>
              <w:left w:w="100" w:type="dxa"/>
              <w:bottom w:w="80" w:type="dxa"/>
              <w:right w:w="100" w:type="dxa"/>
            </w:tcMar>
          </w:tcPr>
          <w:p w14:paraId="09044245" w14:textId="77777777" w:rsidR="00B4217E" w:rsidRPr="003538A8" w:rsidRDefault="00875DBB" w:rsidP="00E81D15">
            <w:pPr>
              <w:spacing w:after="0"/>
            </w:pPr>
            <w:r w:rsidRPr="003538A8">
              <w:t>Si retrasarla compromete una demo o genera retrabajo, su prioridad aumenta.</w:t>
            </w:r>
          </w:p>
        </w:tc>
      </w:tr>
    </w:tbl>
    <w:p w14:paraId="56AD3BD3" w14:textId="73EFFF5C" w:rsidR="00F81898" w:rsidRDefault="00F81898" w:rsidP="00A276C6">
      <w:r w:rsidRPr="00F81898">
        <w:t xml:space="preserve">Tabla </w:t>
      </w:r>
      <w:r w:rsidRPr="00F81898">
        <w:fldChar w:fldCharType="begin"/>
      </w:r>
      <w:r w:rsidRPr="00F81898">
        <w:instrText xml:space="preserve"> SEQ Tabla \* ARABIC </w:instrText>
      </w:r>
      <w:r w:rsidRPr="00F81898">
        <w:fldChar w:fldCharType="separate"/>
      </w:r>
      <w:r w:rsidR="00A8705A">
        <w:rPr>
          <w:noProof/>
        </w:rPr>
        <w:t>2</w:t>
      </w:r>
      <w:r w:rsidRPr="00F81898">
        <w:fldChar w:fldCharType="end"/>
      </w:r>
      <w:r w:rsidRPr="00F81898">
        <w:t>. Criterios de priorización</w:t>
      </w:r>
    </w:p>
    <w:p w14:paraId="7AFAFC61" w14:textId="77777777" w:rsidR="00F70039" w:rsidRPr="00F81898" w:rsidRDefault="00F70039" w:rsidP="00A276C6"/>
    <w:p w14:paraId="56F10471" w14:textId="77777777" w:rsidR="00B4217E" w:rsidRPr="003538A8" w:rsidRDefault="00875DBB" w:rsidP="00A276C6">
      <w:pPr>
        <w:pStyle w:val="Ttulo3"/>
      </w:pPr>
      <w:bookmarkStart w:id="12" w:name="_Toc225704843"/>
      <w:r w:rsidRPr="003538A8">
        <w:t>Escala de estimación y criterios de uso</w:t>
      </w:r>
      <w:bookmarkEnd w:id="12"/>
    </w:p>
    <w:p w14:paraId="77443AA4" w14:textId="77777777" w:rsidR="00B4217E" w:rsidRPr="003538A8" w:rsidRDefault="00875DBB" w:rsidP="00A276C6">
      <w:pPr>
        <w:pStyle w:val="Listaconvietas"/>
      </w:pPr>
      <w:r w:rsidRPr="003538A8">
        <w:t>2 puntos: cambio acotado, baja incertidumbre y validación simple.</w:t>
      </w:r>
    </w:p>
    <w:p w14:paraId="0F8A8C62" w14:textId="77777777" w:rsidR="00B4217E" w:rsidRPr="003538A8" w:rsidRDefault="00875DBB" w:rsidP="00A276C6">
      <w:pPr>
        <w:pStyle w:val="Listaconvietas"/>
      </w:pPr>
      <w:r w:rsidRPr="003538A8">
        <w:t>3 puntos: funcionalidad pequeña con una o dos decisiones de diseño relevantes.</w:t>
      </w:r>
    </w:p>
    <w:p w14:paraId="5138472B" w14:textId="77777777" w:rsidR="00B4217E" w:rsidRPr="003538A8" w:rsidRDefault="00875DBB" w:rsidP="00A276C6">
      <w:pPr>
        <w:pStyle w:val="Listaconvietas"/>
      </w:pPr>
      <w:r w:rsidRPr="003538A8">
        <w:t>5 puntos: trabajo medio con integración, validaciones o varios casos alternativos.</w:t>
      </w:r>
    </w:p>
    <w:p w14:paraId="770F25F8" w14:textId="77777777" w:rsidR="00B4217E" w:rsidRPr="003538A8" w:rsidRDefault="00875DBB" w:rsidP="00A276C6">
      <w:pPr>
        <w:pStyle w:val="Listaconvietas"/>
      </w:pPr>
      <w:r w:rsidRPr="003538A8">
        <w:t>8 puntos: historia técnicamente sensible o con riesgo alto; conviene dividirla o tratarla con especial seguimiento.</w:t>
      </w:r>
    </w:p>
    <w:p w14:paraId="1B3083C5" w14:textId="5C641AE2" w:rsidR="00B4217E" w:rsidRPr="003538A8" w:rsidRDefault="00875DBB" w:rsidP="00A276C6">
      <w:pPr>
        <w:pStyle w:val="Listaconvietas"/>
      </w:pPr>
      <w:r w:rsidRPr="003538A8">
        <w:t xml:space="preserve">En el backlog se ha intentado que los criterios de validación sean verificables e incluyan, cuando </w:t>
      </w:r>
      <w:r w:rsidR="00B20040">
        <w:t xml:space="preserve">sea </w:t>
      </w:r>
      <w:r w:rsidRPr="003538A8">
        <w:t>aplica</w:t>
      </w:r>
      <w:r w:rsidR="00B20040">
        <w:t>ble</w:t>
      </w:r>
      <w:r w:rsidRPr="003538A8">
        <w:t>, escenario principal, comportamiento alternativo y control de errores.</w:t>
      </w:r>
    </w:p>
    <w:p w14:paraId="2098A87C" w14:textId="77777777" w:rsidR="00A276E0" w:rsidRDefault="00A276E0" w:rsidP="00A276C6">
      <w:pPr>
        <w:rPr>
          <w:sz w:val="34"/>
        </w:rPr>
      </w:pPr>
      <w:r>
        <w:br w:type="page"/>
      </w:r>
    </w:p>
    <w:p w14:paraId="2F3BECF7" w14:textId="4CC44505" w:rsidR="00B4217E" w:rsidRPr="003538A8" w:rsidRDefault="00875DBB" w:rsidP="00A276C6">
      <w:pPr>
        <w:pStyle w:val="Ttulo1"/>
      </w:pPr>
      <w:bookmarkStart w:id="13" w:name="_Toc225704844"/>
      <w:r w:rsidRPr="003538A8">
        <w:lastRenderedPageBreak/>
        <w:t>4. Pila de producto razonada</w:t>
      </w:r>
      <w:bookmarkEnd w:id="13"/>
    </w:p>
    <w:p w14:paraId="28FE95C0" w14:textId="691FA2E7" w:rsidR="00B4217E" w:rsidRPr="003538A8" w:rsidRDefault="00875DBB" w:rsidP="00A276C6">
      <w:r w:rsidRPr="003538A8">
        <w:t>La pila de producto integra historias de usuario y técnicas.</w:t>
      </w:r>
      <w:r w:rsidR="00D870DE">
        <w:t xml:space="preserve"> Cada uno de estos elementos, que se muestran al detalle en el anexo A (historias de usuario) y anexo B (historias técnicas),</w:t>
      </w:r>
      <w:r w:rsidRPr="003538A8">
        <w:t xml:space="preserve"> </w:t>
      </w:r>
      <w:r w:rsidR="00D870DE">
        <w:t xml:space="preserve">contienen </w:t>
      </w:r>
      <w:r w:rsidRPr="003538A8">
        <w:t xml:space="preserve">identificador, nombre, descripción, criterios de validación, estimación, prioridad y notas. El orden de entrada en </w:t>
      </w:r>
      <w:proofErr w:type="spellStart"/>
      <w:r w:rsidRPr="00A276E0">
        <w:rPr>
          <w:i/>
          <w:iCs/>
        </w:rPr>
        <w:t>sprints</w:t>
      </w:r>
      <w:proofErr w:type="spellEnd"/>
      <w:r w:rsidRPr="003538A8">
        <w:t xml:space="preserve"> responde a valor, riesgo y dependencia, no a un reparto uniforme.</w:t>
      </w:r>
    </w:p>
    <w:p w14:paraId="49C3AE4E" w14:textId="77777777" w:rsidR="00B4217E" w:rsidRPr="003538A8" w:rsidRDefault="00875DBB" w:rsidP="00A276C6">
      <w:pPr>
        <w:pStyle w:val="Ttulo2"/>
      </w:pPr>
      <w:bookmarkStart w:id="14" w:name="_Toc225704845"/>
      <w:r w:rsidRPr="003538A8">
        <w:t>4.1. Resumen de historias de usuario</w:t>
      </w:r>
      <w:bookmarkEnd w:id="14"/>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1082"/>
        <w:gridCol w:w="4571"/>
        <w:gridCol w:w="1324"/>
        <w:gridCol w:w="902"/>
        <w:gridCol w:w="1985"/>
      </w:tblGrid>
      <w:tr w:rsidR="003538A8" w:rsidRPr="003538A8" w14:paraId="0263B183" w14:textId="77777777" w:rsidTr="00B20040">
        <w:trPr>
          <w:trHeight w:val="149"/>
          <w:jc w:val="center"/>
        </w:trPr>
        <w:tc>
          <w:tcPr>
            <w:tcW w:w="549" w:type="pct"/>
            <w:shd w:val="clear" w:color="auto" w:fill="FDE9D9" w:themeFill="accent6" w:themeFillTint="33"/>
            <w:tcMar>
              <w:top w:w="57" w:type="dxa"/>
              <w:left w:w="113" w:type="dxa"/>
              <w:bottom w:w="57" w:type="dxa"/>
              <w:right w:w="113" w:type="dxa"/>
            </w:tcMar>
            <w:vAlign w:val="center"/>
          </w:tcPr>
          <w:p w14:paraId="7302D214" w14:textId="77777777" w:rsidR="00B4217E" w:rsidRPr="003538A8" w:rsidRDefault="00875DBB" w:rsidP="00E81D15">
            <w:pPr>
              <w:spacing w:after="0"/>
              <w:jc w:val="center"/>
            </w:pPr>
            <w:r w:rsidRPr="003538A8">
              <w:t>ID</w:t>
            </w:r>
          </w:p>
        </w:tc>
        <w:tc>
          <w:tcPr>
            <w:tcW w:w="2317" w:type="pct"/>
            <w:shd w:val="clear" w:color="auto" w:fill="FDE9D9" w:themeFill="accent6" w:themeFillTint="33"/>
            <w:tcMar>
              <w:top w:w="57" w:type="dxa"/>
              <w:left w:w="113" w:type="dxa"/>
              <w:bottom w:w="57" w:type="dxa"/>
              <w:right w:w="113" w:type="dxa"/>
            </w:tcMar>
            <w:vAlign w:val="center"/>
          </w:tcPr>
          <w:p w14:paraId="4E42511C" w14:textId="77777777" w:rsidR="00B4217E" w:rsidRPr="003538A8" w:rsidRDefault="00875DBB" w:rsidP="00E81D15">
            <w:pPr>
              <w:spacing w:after="0"/>
              <w:jc w:val="center"/>
            </w:pPr>
            <w:r w:rsidRPr="003538A8">
              <w:t>Nombre</w:t>
            </w:r>
          </w:p>
        </w:tc>
        <w:tc>
          <w:tcPr>
            <w:tcW w:w="671" w:type="pct"/>
            <w:shd w:val="clear" w:color="auto" w:fill="FDE9D9" w:themeFill="accent6" w:themeFillTint="33"/>
            <w:tcMar>
              <w:top w:w="57" w:type="dxa"/>
              <w:left w:w="113" w:type="dxa"/>
              <w:bottom w:w="57" w:type="dxa"/>
              <w:right w:w="113" w:type="dxa"/>
            </w:tcMar>
            <w:vAlign w:val="center"/>
          </w:tcPr>
          <w:p w14:paraId="612E8526" w14:textId="77777777" w:rsidR="00B4217E" w:rsidRPr="003538A8" w:rsidRDefault="00875DBB" w:rsidP="00E81D15">
            <w:pPr>
              <w:spacing w:after="0"/>
              <w:jc w:val="center"/>
            </w:pPr>
            <w:r w:rsidRPr="003538A8">
              <w:t>Prioridad</w:t>
            </w:r>
          </w:p>
        </w:tc>
        <w:tc>
          <w:tcPr>
            <w:tcW w:w="457" w:type="pct"/>
            <w:shd w:val="clear" w:color="auto" w:fill="FDE9D9" w:themeFill="accent6" w:themeFillTint="33"/>
            <w:tcMar>
              <w:top w:w="57" w:type="dxa"/>
              <w:left w:w="113" w:type="dxa"/>
              <w:bottom w:w="57" w:type="dxa"/>
              <w:right w:w="113" w:type="dxa"/>
            </w:tcMar>
            <w:vAlign w:val="center"/>
          </w:tcPr>
          <w:p w14:paraId="50B6E4CF" w14:textId="77777777" w:rsidR="00B4217E" w:rsidRPr="003538A8" w:rsidRDefault="00875DBB" w:rsidP="00E81D15">
            <w:pPr>
              <w:spacing w:after="0"/>
              <w:jc w:val="center"/>
            </w:pPr>
            <w:r w:rsidRPr="003538A8">
              <w:t>Puntos</w:t>
            </w:r>
          </w:p>
        </w:tc>
        <w:tc>
          <w:tcPr>
            <w:tcW w:w="1006" w:type="pct"/>
            <w:shd w:val="clear" w:color="auto" w:fill="FDE9D9" w:themeFill="accent6" w:themeFillTint="33"/>
            <w:tcMar>
              <w:top w:w="57" w:type="dxa"/>
              <w:left w:w="113" w:type="dxa"/>
              <w:bottom w:w="57" w:type="dxa"/>
              <w:right w:w="113" w:type="dxa"/>
            </w:tcMar>
            <w:vAlign w:val="center"/>
          </w:tcPr>
          <w:p w14:paraId="1374C985" w14:textId="77777777" w:rsidR="00B4217E" w:rsidRPr="003538A8" w:rsidRDefault="00875DBB" w:rsidP="00E81D15">
            <w:pPr>
              <w:spacing w:after="0"/>
              <w:jc w:val="center"/>
            </w:pPr>
            <w:r w:rsidRPr="003538A8">
              <w:t>Bloque propuesto</w:t>
            </w:r>
          </w:p>
        </w:tc>
      </w:tr>
      <w:tr w:rsidR="003538A8" w:rsidRPr="003538A8" w14:paraId="7FA5C667"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459D98ED" w14:textId="77777777" w:rsidR="00B4217E" w:rsidRPr="003538A8" w:rsidRDefault="00875DBB" w:rsidP="00E81D15">
            <w:pPr>
              <w:spacing w:after="0"/>
              <w:jc w:val="center"/>
            </w:pPr>
            <w:r w:rsidRPr="003538A8">
              <w:t>HU-01</w:t>
            </w:r>
          </w:p>
        </w:tc>
        <w:tc>
          <w:tcPr>
            <w:tcW w:w="2317" w:type="pct"/>
            <w:tcMar>
              <w:top w:w="57" w:type="dxa"/>
              <w:left w:w="113" w:type="dxa"/>
              <w:bottom w:w="57" w:type="dxa"/>
              <w:right w:w="113" w:type="dxa"/>
            </w:tcMar>
            <w:vAlign w:val="center"/>
          </w:tcPr>
          <w:p w14:paraId="4A0087A1" w14:textId="77777777" w:rsidR="00B4217E" w:rsidRPr="003538A8" w:rsidRDefault="00875DBB" w:rsidP="00E81D15">
            <w:pPr>
              <w:spacing w:after="0"/>
              <w:jc w:val="left"/>
            </w:pPr>
            <w:r w:rsidRPr="003538A8">
              <w:t>Selección de actividad</w:t>
            </w:r>
          </w:p>
        </w:tc>
        <w:tc>
          <w:tcPr>
            <w:tcW w:w="671" w:type="pct"/>
            <w:tcMar>
              <w:top w:w="57" w:type="dxa"/>
              <w:left w:w="113" w:type="dxa"/>
              <w:bottom w:w="57" w:type="dxa"/>
              <w:right w:w="113" w:type="dxa"/>
            </w:tcMar>
            <w:vAlign w:val="center"/>
          </w:tcPr>
          <w:p w14:paraId="115FF991" w14:textId="77777777" w:rsidR="00B4217E" w:rsidRPr="003538A8" w:rsidRDefault="00875DBB" w:rsidP="00E81D15">
            <w:pPr>
              <w:spacing w:after="0"/>
              <w:jc w:val="center"/>
            </w:pPr>
            <w:r w:rsidRPr="003538A8">
              <w:t>Alta</w:t>
            </w:r>
          </w:p>
        </w:tc>
        <w:tc>
          <w:tcPr>
            <w:tcW w:w="457" w:type="pct"/>
            <w:tcMar>
              <w:top w:w="57" w:type="dxa"/>
              <w:left w:w="113" w:type="dxa"/>
              <w:bottom w:w="57" w:type="dxa"/>
              <w:right w:w="113" w:type="dxa"/>
            </w:tcMar>
            <w:vAlign w:val="center"/>
          </w:tcPr>
          <w:p w14:paraId="29F5ED7E" w14:textId="77777777" w:rsidR="00B4217E" w:rsidRPr="003538A8" w:rsidRDefault="00875DBB" w:rsidP="00E81D15">
            <w:pPr>
              <w:spacing w:after="0"/>
              <w:jc w:val="center"/>
            </w:pPr>
            <w:r w:rsidRPr="003538A8">
              <w:t>3</w:t>
            </w:r>
          </w:p>
        </w:tc>
        <w:tc>
          <w:tcPr>
            <w:tcW w:w="1006" w:type="pct"/>
            <w:tcMar>
              <w:top w:w="57" w:type="dxa"/>
              <w:left w:w="113" w:type="dxa"/>
              <w:bottom w:w="57" w:type="dxa"/>
              <w:right w:w="113" w:type="dxa"/>
            </w:tcMar>
            <w:vAlign w:val="center"/>
          </w:tcPr>
          <w:p w14:paraId="5AA4CEFE" w14:textId="77777777" w:rsidR="00B4217E" w:rsidRPr="003538A8" w:rsidRDefault="00875DBB" w:rsidP="00E81D15">
            <w:pPr>
              <w:spacing w:after="0"/>
              <w:jc w:val="center"/>
            </w:pPr>
            <w:r w:rsidRPr="003538A8">
              <w:t>Sprint Zero</w:t>
            </w:r>
          </w:p>
        </w:tc>
      </w:tr>
      <w:tr w:rsidR="003538A8" w:rsidRPr="003538A8" w14:paraId="2A3C16CB"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15B95F59" w14:textId="77777777" w:rsidR="00B4217E" w:rsidRPr="003538A8" w:rsidRDefault="00875DBB" w:rsidP="00E81D15">
            <w:pPr>
              <w:spacing w:after="0"/>
              <w:jc w:val="center"/>
            </w:pPr>
            <w:r w:rsidRPr="003538A8">
              <w:t>HU-02</w:t>
            </w:r>
          </w:p>
        </w:tc>
        <w:tc>
          <w:tcPr>
            <w:tcW w:w="2317" w:type="pct"/>
            <w:shd w:val="clear" w:color="auto" w:fill="F7FAFD"/>
            <w:tcMar>
              <w:top w:w="57" w:type="dxa"/>
              <w:left w:w="113" w:type="dxa"/>
              <w:bottom w:w="57" w:type="dxa"/>
              <w:right w:w="113" w:type="dxa"/>
            </w:tcMar>
            <w:vAlign w:val="center"/>
          </w:tcPr>
          <w:p w14:paraId="038B8B9D" w14:textId="77777777" w:rsidR="00B4217E" w:rsidRPr="003538A8" w:rsidRDefault="00875DBB" w:rsidP="00E81D15">
            <w:pPr>
              <w:spacing w:after="0"/>
              <w:jc w:val="left"/>
            </w:pPr>
            <w:r w:rsidRPr="003538A8">
              <w:t>Selección de fecha</w:t>
            </w:r>
          </w:p>
        </w:tc>
        <w:tc>
          <w:tcPr>
            <w:tcW w:w="671" w:type="pct"/>
            <w:shd w:val="clear" w:color="auto" w:fill="F7FAFD"/>
            <w:tcMar>
              <w:top w:w="57" w:type="dxa"/>
              <w:left w:w="113" w:type="dxa"/>
              <w:bottom w:w="57" w:type="dxa"/>
              <w:right w:w="113" w:type="dxa"/>
            </w:tcMar>
            <w:vAlign w:val="center"/>
          </w:tcPr>
          <w:p w14:paraId="1B77B4F1" w14:textId="77777777" w:rsidR="00B4217E" w:rsidRPr="003538A8" w:rsidRDefault="00875DBB" w:rsidP="00E81D15">
            <w:pPr>
              <w:spacing w:after="0"/>
              <w:jc w:val="center"/>
            </w:pPr>
            <w:r w:rsidRPr="003538A8">
              <w:t>Alta</w:t>
            </w:r>
          </w:p>
        </w:tc>
        <w:tc>
          <w:tcPr>
            <w:tcW w:w="457" w:type="pct"/>
            <w:shd w:val="clear" w:color="auto" w:fill="F7FAFD"/>
            <w:tcMar>
              <w:top w:w="57" w:type="dxa"/>
              <w:left w:w="113" w:type="dxa"/>
              <w:bottom w:w="57" w:type="dxa"/>
              <w:right w:w="113" w:type="dxa"/>
            </w:tcMar>
            <w:vAlign w:val="center"/>
          </w:tcPr>
          <w:p w14:paraId="5A655026" w14:textId="77777777" w:rsidR="00B4217E" w:rsidRPr="003538A8" w:rsidRDefault="00875DBB" w:rsidP="00E81D15">
            <w:pPr>
              <w:spacing w:after="0"/>
              <w:jc w:val="center"/>
            </w:pPr>
            <w:r w:rsidRPr="003538A8">
              <w:t>3</w:t>
            </w:r>
          </w:p>
        </w:tc>
        <w:tc>
          <w:tcPr>
            <w:tcW w:w="1006" w:type="pct"/>
            <w:shd w:val="clear" w:color="auto" w:fill="F7FAFD"/>
            <w:tcMar>
              <w:top w:w="57" w:type="dxa"/>
              <w:left w:w="113" w:type="dxa"/>
              <w:bottom w:w="57" w:type="dxa"/>
              <w:right w:w="113" w:type="dxa"/>
            </w:tcMar>
            <w:vAlign w:val="center"/>
          </w:tcPr>
          <w:p w14:paraId="7BC0B065" w14:textId="77777777" w:rsidR="00B4217E" w:rsidRPr="003538A8" w:rsidRDefault="00875DBB" w:rsidP="00E81D15">
            <w:pPr>
              <w:spacing w:after="0"/>
              <w:jc w:val="center"/>
            </w:pPr>
            <w:r w:rsidRPr="003538A8">
              <w:t>Sprint Zero</w:t>
            </w:r>
          </w:p>
        </w:tc>
      </w:tr>
      <w:tr w:rsidR="003538A8" w:rsidRPr="003538A8" w14:paraId="30A14703"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5E432636" w14:textId="77777777" w:rsidR="00B4217E" w:rsidRPr="003538A8" w:rsidRDefault="00875DBB" w:rsidP="00E81D15">
            <w:pPr>
              <w:spacing w:after="0"/>
              <w:jc w:val="center"/>
            </w:pPr>
            <w:r w:rsidRPr="003538A8">
              <w:t>HU-03</w:t>
            </w:r>
          </w:p>
        </w:tc>
        <w:tc>
          <w:tcPr>
            <w:tcW w:w="2317" w:type="pct"/>
            <w:tcMar>
              <w:top w:w="57" w:type="dxa"/>
              <w:left w:w="113" w:type="dxa"/>
              <w:bottom w:w="57" w:type="dxa"/>
              <w:right w:w="113" w:type="dxa"/>
            </w:tcMar>
            <w:vAlign w:val="center"/>
          </w:tcPr>
          <w:p w14:paraId="511DD5DC" w14:textId="77777777" w:rsidR="00B4217E" w:rsidRPr="003538A8" w:rsidRDefault="00875DBB" w:rsidP="00E81D15">
            <w:pPr>
              <w:spacing w:after="0"/>
              <w:jc w:val="left"/>
            </w:pPr>
            <w:r w:rsidRPr="003538A8">
              <w:t>Selección de hora o franja</w:t>
            </w:r>
          </w:p>
        </w:tc>
        <w:tc>
          <w:tcPr>
            <w:tcW w:w="671" w:type="pct"/>
            <w:tcMar>
              <w:top w:w="57" w:type="dxa"/>
              <w:left w:w="113" w:type="dxa"/>
              <w:bottom w:w="57" w:type="dxa"/>
              <w:right w:w="113" w:type="dxa"/>
            </w:tcMar>
            <w:vAlign w:val="center"/>
          </w:tcPr>
          <w:p w14:paraId="00A23683" w14:textId="77777777" w:rsidR="00B4217E" w:rsidRPr="003538A8" w:rsidRDefault="00875DBB" w:rsidP="00E81D15">
            <w:pPr>
              <w:spacing w:after="0"/>
              <w:jc w:val="center"/>
            </w:pPr>
            <w:r w:rsidRPr="003538A8">
              <w:t>Alta</w:t>
            </w:r>
          </w:p>
        </w:tc>
        <w:tc>
          <w:tcPr>
            <w:tcW w:w="457" w:type="pct"/>
            <w:tcMar>
              <w:top w:w="57" w:type="dxa"/>
              <w:left w:w="113" w:type="dxa"/>
              <w:bottom w:w="57" w:type="dxa"/>
              <w:right w:w="113" w:type="dxa"/>
            </w:tcMar>
            <w:vAlign w:val="center"/>
          </w:tcPr>
          <w:p w14:paraId="6A11EE0B" w14:textId="77777777" w:rsidR="00B4217E" w:rsidRPr="003538A8" w:rsidRDefault="00875DBB" w:rsidP="00E81D15">
            <w:pPr>
              <w:spacing w:after="0"/>
              <w:jc w:val="center"/>
            </w:pPr>
            <w:r w:rsidRPr="003538A8">
              <w:t>3</w:t>
            </w:r>
          </w:p>
        </w:tc>
        <w:tc>
          <w:tcPr>
            <w:tcW w:w="1006" w:type="pct"/>
            <w:tcMar>
              <w:top w:w="57" w:type="dxa"/>
              <w:left w:w="113" w:type="dxa"/>
              <w:bottom w:w="57" w:type="dxa"/>
              <w:right w:w="113" w:type="dxa"/>
            </w:tcMar>
            <w:vAlign w:val="center"/>
          </w:tcPr>
          <w:p w14:paraId="4CE60D83" w14:textId="77777777" w:rsidR="00B4217E" w:rsidRPr="003538A8" w:rsidRDefault="00875DBB" w:rsidP="00E81D15">
            <w:pPr>
              <w:spacing w:after="0"/>
              <w:jc w:val="center"/>
            </w:pPr>
            <w:r w:rsidRPr="003538A8">
              <w:t>Sprint Zero</w:t>
            </w:r>
          </w:p>
        </w:tc>
      </w:tr>
      <w:tr w:rsidR="003538A8" w:rsidRPr="003538A8" w14:paraId="076AAD4C"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362E1190" w14:textId="77777777" w:rsidR="00B4217E" w:rsidRPr="003538A8" w:rsidRDefault="00875DBB" w:rsidP="00E81D15">
            <w:pPr>
              <w:spacing w:after="0"/>
              <w:jc w:val="center"/>
            </w:pPr>
            <w:r w:rsidRPr="003538A8">
              <w:t>HU-04</w:t>
            </w:r>
          </w:p>
        </w:tc>
        <w:tc>
          <w:tcPr>
            <w:tcW w:w="2317" w:type="pct"/>
            <w:shd w:val="clear" w:color="auto" w:fill="F7FAFD"/>
            <w:tcMar>
              <w:top w:w="57" w:type="dxa"/>
              <w:left w:w="113" w:type="dxa"/>
              <w:bottom w:w="57" w:type="dxa"/>
              <w:right w:w="113" w:type="dxa"/>
            </w:tcMar>
            <w:vAlign w:val="center"/>
          </w:tcPr>
          <w:p w14:paraId="20648221" w14:textId="77777777" w:rsidR="00B4217E" w:rsidRPr="003538A8" w:rsidRDefault="00875DBB" w:rsidP="00E81D15">
            <w:pPr>
              <w:spacing w:after="0"/>
              <w:jc w:val="left"/>
            </w:pPr>
            <w:r w:rsidRPr="003538A8">
              <w:t>Filtro por distancia</w:t>
            </w:r>
          </w:p>
        </w:tc>
        <w:tc>
          <w:tcPr>
            <w:tcW w:w="671" w:type="pct"/>
            <w:shd w:val="clear" w:color="auto" w:fill="F7FAFD"/>
            <w:tcMar>
              <w:top w:w="57" w:type="dxa"/>
              <w:left w:w="113" w:type="dxa"/>
              <w:bottom w:w="57" w:type="dxa"/>
              <w:right w:w="113" w:type="dxa"/>
            </w:tcMar>
            <w:vAlign w:val="center"/>
          </w:tcPr>
          <w:p w14:paraId="4AE0E409" w14:textId="77777777" w:rsidR="00B4217E" w:rsidRPr="003538A8" w:rsidRDefault="00875DBB" w:rsidP="00E81D15">
            <w:pPr>
              <w:spacing w:after="0"/>
              <w:jc w:val="center"/>
            </w:pPr>
            <w:r w:rsidRPr="003538A8">
              <w:t>Alta</w:t>
            </w:r>
          </w:p>
        </w:tc>
        <w:tc>
          <w:tcPr>
            <w:tcW w:w="457" w:type="pct"/>
            <w:shd w:val="clear" w:color="auto" w:fill="F7FAFD"/>
            <w:tcMar>
              <w:top w:w="57" w:type="dxa"/>
              <w:left w:w="113" w:type="dxa"/>
              <w:bottom w:w="57" w:type="dxa"/>
              <w:right w:w="113" w:type="dxa"/>
            </w:tcMar>
            <w:vAlign w:val="center"/>
          </w:tcPr>
          <w:p w14:paraId="30990204" w14:textId="77777777" w:rsidR="00B4217E" w:rsidRPr="003538A8" w:rsidRDefault="00875DBB" w:rsidP="00E81D15">
            <w:pPr>
              <w:spacing w:after="0"/>
              <w:jc w:val="center"/>
            </w:pPr>
            <w:r w:rsidRPr="003538A8">
              <w:t>5</w:t>
            </w:r>
          </w:p>
        </w:tc>
        <w:tc>
          <w:tcPr>
            <w:tcW w:w="1006" w:type="pct"/>
            <w:shd w:val="clear" w:color="auto" w:fill="F7FAFD"/>
            <w:tcMar>
              <w:top w:w="57" w:type="dxa"/>
              <w:left w:w="113" w:type="dxa"/>
              <w:bottom w:w="57" w:type="dxa"/>
              <w:right w:w="113" w:type="dxa"/>
            </w:tcMar>
            <w:vAlign w:val="center"/>
          </w:tcPr>
          <w:p w14:paraId="78EF17A2" w14:textId="77777777" w:rsidR="00B4217E" w:rsidRPr="003538A8" w:rsidRDefault="00875DBB" w:rsidP="00E81D15">
            <w:pPr>
              <w:spacing w:after="0"/>
              <w:jc w:val="center"/>
            </w:pPr>
            <w:r w:rsidRPr="003538A8">
              <w:t>Sprint 2</w:t>
            </w:r>
          </w:p>
        </w:tc>
      </w:tr>
      <w:tr w:rsidR="003538A8" w:rsidRPr="003538A8" w14:paraId="48BD15B0"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2286F170" w14:textId="77777777" w:rsidR="00B4217E" w:rsidRPr="003538A8" w:rsidRDefault="00875DBB" w:rsidP="00E81D15">
            <w:pPr>
              <w:spacing w:after="0"/>
              <w:jc w:val="center"/>
            </w:pPr>
            <w:r w:rsidRPr="003538A8">
              <w:t>HU-05</w:t>
            </w:r>
          </w:p>
        </w:tc>
        <w:tc>
          <w:tcPr>
            <w:tcW w:w="2317" w:type="pct"/>
            <w:tcMar>
              <w:top w:w="57" w:type="dxa"/>
              <w:left w:w="113" w:type="dxa"/>
              <w:bottom w:w="57" w:type="dxa"/>
              <w:right w:w="113" w:type="dxa"/>
            </w:tcMar>
            <w:vAlign w:val="center"/>
          </w:tcPr>
          <w:p w14:paraId="2DE90B56" w14:textId="77777777" w:rsidR="00B4217E" w:rsidRPr="003538A8" w:rsidRDefault="00875DBB" w:rsidP="00E81D15">
            <w:pPr>
              <w:spacing w:after="0"/>
              <w:jc w:val="left"/>
            </w:pPr>
            <w:r w:rsidRPr="003538A8">
              <w:t>Filtros avanzados ambientales</w:t>
            </w:r>
          </w:p>
        </w:tc>
        <w:tc>
          <w:tcPr>
            <w:tcW w:w="671" w:type="pct"/>
            <w:tcMar>
              <w:top w:w="57" w:type="dxa"/>
              <w:left w:w="113" w:type="dxa"/>
              <w:bottom w:w="57" w:type="dxa"/>
              <w:right w:w="113" w:type="dxa"/>
            </w:tcMar>
            <w:vAlign w:val="center"/>
          </w:tcPr>
          <w:p w14:paraId="6064BE2D" w14:textId="77777777" w:rsidR="00B4217E" w:rsidRPr="003538A8" w:rsidRDefault="00875DBB" w:rsidP="00E81D15">
            <w:pPr>
              <w:spacing w:after="0"/>
              <w:jc w:val="center"/>
            </w:pPr>
            <w:r w:rsidRPr="003538A8">
              <w:t>Media</w:t>
            </w:r>
          </w:p>
        </w:tc>
        <w:tc>
          <w:tcPr>
            <w:tcW w:w="457" w:type="pct"/>
            <w:tcMar>
              <w:top w:w="57" w:type="dxa"/>
              <w:left w:w="113" w:type="dxa"/>
              <w:bottom w:w="57" w:type="dxa"/>
              <w:right w:w="113" w:type="dxa"/>
            </w:tcMar>
            <w:vAlign w:val="center"/>
          </w:tcPr>
          <w:p w14:paraId="13E0BFAF" w14:textId="77777777" w:rsidR="00B4217E" w:rsidRPr="003538A8" w:rsidRDefault="00875DBB" w:rsidP="00E81D15">
            <w:pPr>
              <w:spacing w:after="0"/>
              <w:jc w:val="center"/>
            </w:pPr>
            <w:r w:rsidRPr="003538A8">
              <w:t>5</w:t>
            </w:r>
          </w:p>
        </w:tc>
        <w:tc>
          <w:tcPr>
            <w:tcW w:w="1006" w:type="pct"/>
            <w:tcMar>
              <w:top w:w="57" w:type="dxa"/>
              <w:left w:w="113" w:type="dxa"/>
              <w:bottom w:w="57" w:type="dxa"/>
              <w:right w:w="113" w:type="dxa"/>
            </w:tcMar>
            <w:vAlign w:val="center"/>
          </w:tcPr>
          <w:p w14:paraId="30264F4D" w14:textId="77777777" w:rsidR="00B4217E" w:rsidRPr="003538A8" w:rsidRDefault="00875DBB" w:rsidP="00E81D15">
            <w:pPr>
              <w:spacing w:after="0"/>
              <w:jc w:val="center"/>
            </w:pPr>
            <w:r w:rsidRPr="003538A8">
              <w:t>Reserva</w:t>
            </w:r>
          </w:p>
        </w:tc>
      </w:tr>
      <w:tr w:rsidR="003538A8" w:rsidRPr="003538A8" w14:paraId="4CAC0051"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18F5DD2D" w14:textId="77777777" w:rsidR="00B4217E" w:rsidRPr="003538A8" w:rsidRDefault="00875DBB" w:rsidP="00E81D15">
            <w:pPr>
              <w:spacing w:after="0"/>
              <w:jc w:val="center"/>
            </w:pPr>
            <w:r w:rsidRPr="003538A8">
              <w:t>HU-06</w:t>
            </w:r>
          </w:p>
        </w:tc>
        <w:tc>
          <w:tcPr>
            <w:tcW w:w="2317" w:type="pct"/>
            <w:shd w:val="clear" w:color="auto" w:fill="F7FAFD"/>
            <w:tcMar>
              <w:top w:w="57" w:type="dxa"/>
              <w:left w:w="113" w:type="dxa"/>
              <w:bottom w:w="57" w:type="dxa"/>
              <w:right w:w="113" w:type="dxa"/>
            </w:tcMar>
            <w:vAlign w:val="center"/>
          </w:tcPr>
          <w:p w14:paraId="2B32D1D4" w14:textId="77777777" w:rsidR="00B4217E" w:rsidRPr="003538A8" w:rsidRDefault="00875DBB" w:rsidP="00E81D15">
            <w:pPr>
              <w:spacing w:after="0"/>
              <w:jc w:val="left"/>
            </w:pPr>
            <w:r w:rsidRPr="003538A8">
              <w:t>Top-3 principal ampliable</w:t>
            </w:r>
          </w:p>
        </w:tc>
        <w:tc>
          <w:tcPr>
            <w:tcW w:w="671" w:type="pct"/>
            <w:shd w:val="clear" w:color="auto" w:fill="F7FAFD"/>
            <w:tcMar>
              <w:top w:w="57" w:type="dxa"/>
              <w:left w:w="113" w:type="dxa"/>
              <w:bottom w:w="57" w:type="dxa"/>
              <w:right w:w="113" w:type="dxa"/>
            </w:tcMar>
            <w:vAlign w:val="center"/>
          </w:tcPr>
          <w:p w14:paraId="57A87A9F" w14:textId="77777777" w:rsidR="00B4217E" w:rsidRPr="003538A8" w:rsidRDefault="00875DBB" w:rsidP="00E81D15">
            <w:pPr>
              <w:spacing w:after="0"/>
              <w:jc w:val="center"/>
            </w:pPr>
            <w:r w:rsidRPr="003538A8">
              <w:t>Alta</w:t>
            </w:r>
          </w:p>
        </w:tc>
        <w:tc>
          <w:tcPr>
            <w:tcW w:w="457" w:type="pct"/>
            <w:shd w:val="clear" w:color="auto" w:fill="F7FAFD"/>
            <w:tcMar>
              <w:top w:w="57" w:type="dxa"/>
              <w:left w:w="113" w:type="dxa"/>
              <w:bottom w:w="57" w:type="dxa"/>
              <w:right w:w="113" w:type="dxa"/>
            </w:tcMar>
            <w:vAlign w:val="center"/>
          </w:tcPr>
          <w:p w14:paraId="7574FFF9" w14:textId="77777777" w:rsidR="00B4217E" w:rsidRPr="003538A8" w:rsidRDefault="00875DBB" w:rsidP="00E81D15">
            <w:pPr>
              <w:spacing w:after="0"/>
              <w:jc w:val="center"/>
            </w:pPr>
            <w:r w:rsidRPr="003538A8">
              <w:t>5</w:t>
            </w:r>
          </w:p>
        </w:tc>
        <w:tc>
          <w:tcPr>
            <w:tcW w:w="1006" w:type="pct"/>
            <w:shd w:val="clear" w:color="auto" w:fill="F7FAFD"/>
            <w:tcMar>
              <w:top w:w="57" w:type="dxa"/>
              <w:left w:w="113" w:type="dxa"/>
              <w:bottom w:w="57" w:type="dxa"/>
              <w:right w:w="113" w:type="dxa"/>
            </w:tcMar>
            <w:vAlign w:val="center"/>
          </w:tcPr>
          <w:p w14:paraId="248CE7F9" w14:textId="77777777" w:rsidR="00B4217E" w:rsidRPr="003538A8" w:rsidRDefault="00875DBB" w:rsidP="00E81D15">
            <w:pPr>
              <w:spacing w:after="0"/>
              <w:jc w:val="center"/>
            </w:pPr>
            <w:r w:rsidRPr="003538A8">
              <w:t>Sprint Zero</w:t>
            </w:r>
          </w:p>
        </w:tc>
      </w:tr>
      <w:tr w:rsidR="003538A8" w:rsidRPr="003538A8" w14:paraId="7F05019E"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7D94FA7D" w14:textId="77777777" w:rsidR="00B4217E" w:rsidRPr="003538A8" w:rsidRDefault="00875DBB" w:rsidP="00E81D15">
            <w:pPr>
              <w:spacing w:after="0"/>
              <w:jc w:val="center"/>
            </w:pPr>
            <w:r w:rsidRPr="003538A8">
              <w:t>HU-07</w:t>
            </w:r>
          </w:p>
        </w:tc>
        <w:tc>
          <w:tcPr>
            <w:tcW w:w="2317" w:type="pct"/>
            <w:tcMar>
              <w:top w:w="57" w:type="dxa"/>
              <w:left w:w="113" w:type="dxa"/>
              <w:bottom w:w="57" w:type="dxa"/>
              <w:right w:w="113" w:type="dxa"/>
            </w:tcMar>
            <w:vAlign w:val="center"/>
          </w:tcPr>
          <w:p w14:paraId="575A9029" w14:textId="77777777" w:rsidR="00B4217E" w:rsidRPr="003538A8" w:rsidRDefault="00875DBB" w:rsidP="00E81D15">
            <w:pPr>
              <w:spacing w:after="0"/>
              <w:jc w:val="left"/>
            </w:pPr>
            <w:r w:rsidRPr="003538A8">
              <w:t>Ficha detallada de playa</w:t>
            </w:r>
          </w:p>
        </w:tc>
        <w:tc>
          <w:tcPr>
            <w:tcW w:w="671" w:type="pct"/>
            <w:tcMar>
              <w:top w:w="57" w:type="dxa"/>
              <w:left w:w="113" w:type="dxa"/>
              <w:bottom w:w="57" w:type="dxa"/>
              <w:right w:w="113" w:type="dxa"/>
            </w:tcMar>
            <w:vAlign w:val="center"/>
          </w:tcPr>
          <w:p w14:paraId="48594D62" w14:textId="77777777" w:rsidR="00B4217E" w:rsidRPr="003538A8" w:rsidRDefault="00875DBB" w:rsidP="00E81D15">
            <w:pPr>
              <w:spacing w:after="0"/>
              <w:jc w:val="center"/>
            </w:pPr>
            <w:r w:rsidRPr="003538A8">
              <w:t>Alta</w:t>
            </w:r>
          </w:p>
        </w:tc>
        <w:tc>
          <w:tcPr>
            <w:tcW w:w="457" w:type="pct"/>
            <w:tcMar>
              <w:top w:w="57" w:type="dxa"/>
              <w:left w:w="113" w:type="dxa"/>
              <w:bottom w:w="57" w:type="dxa"/>
              <w:right w:w="113" w:type="dxa"/>
            </w:tcMar>
            <w:vAlign w:val="center"/>
          </w:tcPr>
          <w:p w14:paraId="24FA964C" w14:textId="77777777" w:rsidR="00B4217E" w:rsidRPr="003538A8" w:rsidRDefault="00875DBB" w:rsidP="00E81D15">
            <w:pPr>
              <w:spacing w:after="0"/>
              <w:jc w:val="center"/>
            </w:pPr>
            <w:r w:rsidRPr="003538A8">
              <w:t>3</w:t>
            </w:r>
          </w:p>
        </w:tc>
        <w:tc>
          <w:tcPr>
            <w:tcW w:w="1006" w:type="pct"/>
            <w:tcMar>
              <w:top w:w="57" w:type="dxa"/>
              <w:left w:w="113" w:type="dxa"/>
              <w:bottom w:w="57" w:type="dxa"/>
              <w:right w:w="113" w:type="dxa"/>
            </w:tcMar>
            <w:vAlign w:val="center"/>
          </w:tcPr>
          <w:p w14:paraId="3C64B874" w14:textId="77777777" w:rsidR="00B4217E" w:rsidRPr="003538A8" w:rsidRDefault="00875DBB" w:rsidP="00E81D15">
            <w:pPr>
              <w:spacing w:after="0"/>
              <w:jc w:val="center"/>
            </w:pPr>
            <w:r w:rsidRPr="003538A8">
              <w:t>Sprint 1</w:t>
            </w:r>
          </w:p>
        </w:tc>
      </w:tr>
      <w:tr w:rsidR="003538A8" w:rsidRPr="003538A8" w14:paraId="58062D90"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7E1C1589" w14:textId="77777777" w:rsidR="00B4217E" w:rsidRPr="003538A8" w:rsidRDefault="00875DBB" w:rsidP="00E81D15">
            <w:pPr>
              <w:spacing w:after="0"/>
              <w:jc w:val="center"/>
            </w:pPr>
            <w:r w:rsidRPr="003538A8">
              <w:t>HU-08</w:t>
            </w:r>
          </w:p>
        </w:tc>
        <w:tc>
          <w:tcPr>
            <w:tcW w:w="2317" w:type="pct"/>
            <w:shd w:val="clear" w:color="auto" w:fill="F7FAFD"/>
            <w:tcMar>
              <w:top w:w="57" w:type="dxa"/>
              <w:left w:w="113" w:type="dxa"/>
              <w:bottom w:w="57" w:type="dxa"/>
              <w:right w:w="113" w:type="dxa"/>
            </w:tcMar>
            <w:vAlign w:val="center"/>
          </w:tcPr>
          <w:p w14:paraId="167334D0" w14:textId="77777777" w:rsidR="00B4217E" w:rsidRPr="003538A8" w:rsidRDefault="00875DBB" w:rsidP="00E81D15">
            <w:pPr>
              <w:spacing w:after="0"/>
              <w:jc w:val="left"/>
            </w:pPr>
            <w:r w:rsidRPr="003538A8">
              <w:t>Iconos de actividades compatibles</w:t>
            </w:r>
          </w:p>
        </w:tc>
        <w:tc>
          <w:tcPr>
            <w:tcW w:w="671" w:type="pct"/>
            <w:shd w:val="clear" w:color="auto" w:fill="F7FAFD"/>
            <w:tcMar>
              <w:top w:w="57" w:type="dxa"/>
              <w:left w:w="113" w:type="dxa"/>
              <w:bottom w:w="57" w:type="dxa"/>
              <w:right w:w="113" w:type="dxa"/>
            </w:tcMar>
            <w:vAlign w:val="center"/>
          </w:tcPr>
          <w:p w14:paraId="5CBDD5C5" w14:textId="77777777" w:rsidR="00B4217E" w:rsidRPr="003538A8" w:rsidRDefault="00875DBB" w:rsidP="00E81D15">
            <w:pPr>
              <w:spacing w:after="0"/>
              <w:jc w:val="center"/>
            </w:pPr>
            <w:r w:rsidRPr="003538A8">
              <w:t>Media</w:t>
            </w:r>
          </w:p>
        </w:tc>
        <w:tc>
          <w:tcPr>
            <w:tcW w:w="457" w:type="pct"/>
            <w:shd w:val="clear" w:color="auto" w:fill="F7FAFD"/>
            <w:tcMar>
              <w:top w:w="57" w:type="dxa"/>
              <w:left w:w="113" w:type="dxa"/>
              <w:bottom w:w="57" w:type="dxa"/>
              <w:right w:w="113" w:type="dxa"/>
            </w:tcMar>
            <w:vAlign w:val="center"/>
          </w:tcPr>
          <w:p w14:paraId="79BEC7F8" w14:textId="77777777" w:rsidR="00B4217E" w:rsidRPr="003538A8" w:rsidRDefault="00875DBB" w:rsidP="00E81D15">
            <w:pPr>
              <w:spacing w:after="0"/>
              <w:jc w:val="center"/>
            </w:pPr>
            <w:r w:rsidRPr="003538A8">
              <w:t>2</w:t>
            </w:r>
          </w:p>
        </w:tc>
        <w:tc>
          <w:tcPr>
            <w:tcW w:w="1006" w:type="pct"/>
            <w:shd w:val="clear" w:color="auto" w:fill="F7FAFD"/>
            <w:tcMar>
              <w:top w:w="57" w:type="dxa"/>
              <w:left w:w="113" w:type="dxa"/>
              <w:bottom w:w="57" w:type="dxa"/>
              <w:right w:w="113" w:type="dxa"/>
            </w:tcMar>
            <w:vAlign w:val="center"/>
          </w:tcPr>
          <w:p w14:paraId="270A7A65" w14:textId="77777777" w:rsidR="00B4217E" w:rsidRPr="003538A8" w:rsidRDefault="00875DBB" w:rsidP="00E81D15">
            <w:pPr>
              <w:spacing w:after="0"/>
              <w:jc w:val="center"/>
            </w:pPr>
            <w:r w:rsidRPr="003538A8">
              <w:t>Sprint 2</w:t>
            </w:r>
          </w:p>
        </w:tc>
      </w:tr>
      <w:tr w:rsidR="003538A8" w:rsidRPr="003538A8" w14:paraId="6B4C37AA"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000EC1FC" w14:textId="77777777" w:rsidR="00B4217E" w:rsidRPr="003538A8" w:rsidRDefault="00875DBB" w:rsidP="00E81D15">
            <w:pPr>
              <w:spacing w:after="0"/>
              <w:jc w:val="center"/>
            </w:pPr>
            <w:r w:rsidRPr="003538A8">
              <w:t>HU-09</w:t>
            </w:r>
          </w:p>
        </w:tc>
        <w:tc>
          <w:tcPr>
            <w:tcW w:w="2317" w:type="pct"/>
            <w:tcMar>
              <w:top w:w="57" w:type="dxa"/>
              <w:left w:w="113" w:type="dxa"/>
              <w:bottom w:w="57" w:type="dxa"/>
              <w:right w:w="113" w:type="dxa"/>
            </w:tcMar>
            <w:vAlign w:val="center"/>
          </w:tcPr>
          <w:p w14:paraId="51349DC3" w14:textId="77777777" w:rsidR="00B4217E" w:rsidRPr="003538A8" w:rsidRDefault="00875DBB" w:rsidP="00E81D15">
            <w:pPr>
              <w:spacing w:after="0"/>
              <w:jc w:val="left"/>
            </w:pPr>
            <w:r w:rsidRPr="003538A8">
              <w:t>Filtro por tipo de playa</w:t>
            </w:r>
          </w:p>
        </w:tc>
        <w:tc>
          <w:tcPr>
            <w:tcW w:w="671" w:type="pct"/>
            <w:tcMar>
              <w:top w:w="57" w:type="dxa"/>
              <w:left w:w="113" w:type="dxa"/>
              <w:bottom w:w="57" w:type="dxa"/>
              <w:right w:w="113" w:type="dxa"/>
            </w:tcMar>
            <w:vAlign w:val="center"/>
          </w:tcPr>
          <w:p w14:paraId="6A952B0A" w14:textId="77777777" w:rsidR="00B4217E" w:rsidRPr="003538A8" w:rsidRDefault="00875DBB" w:rsidP="00E81D15">
            <w:pPr>
              <w:spacing w:after="0"/>
              <w:jc w:val="center"/>
            </w:pPr>
            <w:r w:rsidRPr="003538A8">
              <w:t>Media</w:t>
            </w:r>
          </w:p>
        </w:tc>
        <w:tc>
          <w:tcPr>
            <w:tcW w:w="457" w:type="pct"/>
            <w:tcMar>
              <w:top w:w="57" w:type="dxa"/>
              <w:left w:w="113" w:type="dxa"/>
              <w:bottom w:w="57" w:type="dxa"/>
              <w:right w:w="113" w:type="dxa"/>
            </w:tcMar>
            <w:vAlign w:val="center"/>
          </w:tcPr>
          <w:p w14:paraId="77A10701" w14:textId="77777777" w:rsidR="00B4217E" w:rsidRPr="003538A8" w:rsidRDefault="00875DBB" w:rsidP="00E81D15">
            <w:pPr>
              <w:spacing w:after="0"/>
              <w:jc w:val="center"/>
            </w:pPr>
            <w:r w:rsidRPr="003538A8">
              <w:t>2</w:t>
            </w:r>
          </w:p>
        </w:tc>
        <w:tc>
          <w:tcPr>
            <w:tcW w:w="1006" w:type="pct"/>
            <w:tcMar>
              <w:top w:w="57" w:type="dxa"/>
              <w:left w:w="113" w:type="dxa"/>
              <w:bottom w:w="57" w:type="dxa"/>
              <w:right w:w="113" w:type="dxa"/>
            </w:tcMar>
            <w:vAlign w:val="center"/>
          </w:tcPr>
          <w:p w14:paraId="7796B289" w14:textId="77777777" w:rsidR="00B4217E" w:rsidRPr="003538A8" w:rsidRDefault="00875DBB" w:rsidP="00E81D15">
            <w:pPr>
              <w:spacing w:after="0"/>
              <w:jc w:val="center"/>
            </w:pPr>
            <w:r w:rsidRPr="003538A8">
              <w:t>Sprint 1</w:t>
            </w:r>
          </w:p>
        </w:tc>
      </w:tr>
      <w:tr w:rsidR="003538A8" w:rsidRPr="003538A8" w14:paraId="4A6B5F93"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6600655F" w14:textId="77777777" w:rsidR="00B4217E" w:rsidRPr="003538A8" w:rsidRDefault="00875DBB" w:rsidP="00E81D15">
            <w:pPr>
              <w:spacing w:after="0"/>
              <w:jc w:val="center"/>
            </w:pPr>
            <w:r w:rsidRPr="003538A8">
              <w:t>HU-10</w:t>
            </w:r>
          </w:p>
        </w:tc>
        <w:tc>
          <w:tcPr>
            <w:tcW w:w="2317" w:type="pct"/>
            <w:shd w:val="clear" w:color="auto" w:fill="F7FAFD"/>
            <w:tcMar>
              <w:top w:w="57" w:type="dxa"/>
              <w:left w:w="113" w:type="dxa"/>
              <w:bottom w:w="57" w:type="dxa"/>
              <w:right w:w="113" w:type="dxa"/>
            </w:tcMar>
            <w:vAlign w:val="center"/>
          </w:tcPr>
          <w:p w14:paraId="383DEE04" w14:textId="77777777" w:rsidR="00B4217E" w:rsidRPr="003538A8" w:rsidRDefault="00875DBB" w:rsidP="00E81D15">
            <w:pPr>
              <w:spacing w:after="0"/>
              <w:jc w:val="left"/>
            </w:pPr>
            <w:r w:rsidRPr="003538A8">
              <w:t>Escuelas deportivas cercanas</w:t>
            </w:r>
          </w:p>
        </w:tc>
        <w:tc>
          <w:tcPr>
            <w:tcW w:w="671" w:type="pct"/>
            <w:shd w:val="clear" w:color="auto" w:fill="F7FAFD"/>
            <w:tcMar>
              <w:top w:w="57" w:type="dxa"/>
              <w:left w:w="113" w:type="dxa"/>
              <w:bottom w:w="57" w:type="dxa"/>
              <w:right w:w="113" w:type="dxa"/>
            </w:tcMar>
            <w:vAlign w:val="center"/>
          </w:tcPr>
          <w:p w14:paraId="3AE0D6A3" w14:textId="77777777" w:rsidR="00B4217E" w:rsidRPr="003538A8" w:rsidRDefault="00875DBB" w:rsidP="00E81D15">
            <w:pPr>
              <w:spacing w:after="0"/>
              <w:jc w:val="center"/>
            </w:pPr>
            <w:r w:rsidRPr="003538A8">
              <w:t>Media</w:t>
            </w:r>
          </w:p>
        </w:tc>
        <w:tc>
          <w:tcPr>
            <w:tcW w:w="457" w:type="pct"/>
            <w:shd w:val="clear" w:color="auto" w:fill="F7FAFD"/>
            <w:tcMar>
              <w:top w:w="57" w:type="dxa"/>
              <w:left w:w="113" w:type="dxa"/>
              <w:bottom w:w="57" w:type="dxa"/>
              <w:right w:w="113" w:type="dxa"/>
            </w:tcMar>
            <w:vAlign w:val="center"/>
          </w:tcPr>
          <w:p w14:paraId="5E96F41E" w14:textId="77777777" w:rsidR="00B4217E" w:rsidRPr="003538A8" w:rsidRDefault="00875DBB" w:rsidP="00E81D15">
            <w:pPr>
              <w:spacing w:after="0"/>
              <w:jc w:val="center"/>
            </w:pPr>
            <w:r w:rsidRPr="003538A8">
              <w:t>3</w:t>
            </w:r>
          </w:p>
        </w:tc>
        <w:tc>
          <w:tcPr>
            <w:tcW w:w="1006" w:type="pct"/>
            <w:shd w:val="clear" w:color="auto" w:fill="F7FAFD"/>
            <w:tcMar>
              <w:top w:w="57" w:type="dxa"/>
              <w:left w:w="113" w:type="dxa"/>
              <w:bottom w:w="57" w:type="dxa"/>
              <w:right w:w="113" w:type="dxa"/>
            </w:tcMar>
            <w:vAlign w:val="center"/>
          </w:tcPr>
          <w:p w14:paraId="602018FC" w14:textId="77777777" w:rsidR="00B4217E" w:rsidRPr="003538A8" w:rsidRDefault="00875DBB" w:rsidP="00E81D15">
            <w:pPr>
              <w:spacing w:after="0"/>
              <w:jc w:val="center"/>
            </w:pPr>
            <w:r w:rsidRPr="003538A8">
              <w:t>Sprint 2</w:t>
            </w:r>
          </w:p>
        </w:tc>
      </w:tr>
      <w:tr w:rsidR="003538A8" w:rsidRPr="003538A8" w14:paraId="4923E3EB"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143E770D" w14:textId="77777777" w:rsidR="00B4217E" w:rsidRPr="003538A8" w:rsidRDefault="00875DBB" w:rsidP="00E81D15">
            <w:pPr>
              <w:spacing w:after="0"/>
              <w:jc w:val="center"/>
            </w:pPr>
            <w:r w:rsidRPr="003538A8">
              <w:t>HU-11</w:t>
            </w:r>
          </w:p>
        </w:tc>
        <w:tc>
          <w:tcPr>
            <w:tcW w:w="2317" w:type="pct"/>
            <w:tcMar>
              <w:top w:w="57" w:type="dxa"/>
              <w:left w:w="113" w:type="dxa"/>
              <w:bottom w:w="57" w:type="dxa"/>
              <w:right w:w="113" w:type="dxa"/>
            </w:tcMar>
            <w:vAlign w:val="center"/>
          </w:tcPr>
          <w:p w14:paraId="3B69EFBC" w14:textId="77777777" w:rsidR="00B4217E" w:rsidRPr="003538A8" w:rsidRDefault="00875DBB" w:rsidP="00E81D15">
            <w:pPr>
              <w:spacing w:after="0"/>
              <w:jc w:val="left"/>
            </w:pPr>
            <w:r w:rsidRPr="003538A8">
              <w:t>Puestos de comida cercanos</w:t>
            </w:r>
          </w:p>
        </w:tc>
        <w:tc>
          <w:tcPr>
            <w:tcW w:w="671" w:type="pct"/>
            <w:tcMar>
              <w:top w:w="57" w:type="dxa"/>
              <w:left w:w="113" w:type="dxa"/>
              <w:bottom w:w="57" w:type="dxa"/>
              <w:right w:w="113" w:type="dxa"/>
            </w:tcMar>
            <w:vAlign w:val="center"/>
          </w:tcPr>
          <w:p w14:paraId="6A1EDA1C" w14:textId="77777777" w:rsidR="00B4217E" w:rsidRPr="003538A8" w:rsidRDefault="00875DBB" w:rsidP="00E81D15">
            <w:pPr>
              <w:spacing w:after="0"/>
              <w:jc w:val="center"/>
            </w:pPr>
            <w:r w:rsidRPr="003538A8">
              <w:t>Media</w:t>
            </w:r>
          </w:p>
        </w:tc>
        <w:tc>
          <w:tcPr>
            <w:tcW w:w="457" w:type="pct"/>
            <w:tcMar>
              <w:top w:w="57" w:type="dxa"/>
              <w:left w:w="113" w:type="dxa"/>
              <w:bottom w:w="57" w:type="dxa"/>
              <w:right w:w="113" w:type="dxa"/>
            </w:tcMar>
            <w:vAlign w:val="center"/>
          </w:tcPr>
          <w:p w14:paraId="3CA243B5" w14:textId="77777777" w:rsidR="00B4217E" w:rsidRPr="003538A8" w:rsidRDefault="00875DBB" w:rsidP="00E81D15">
            <w:pPr>
              <w:spacing w:after="0"/>
              <w:jc w:val="center"/>
            </w:pPr>
            <w:r w:rsidRPr="003538A8">
              <w:t>2</w:t>
            </w:r>
          </w:p>
        </w:tc>
        <w:tc>
          <w:tcPr>
            <w:tcW w:w="1006" w:type="pct"/>
            <w:tcMar>
              <w:top w:w="57" w:type="dxa"/>
              <w:left w:w="113" w:type="dxa"/>
              <w:bottom w:w="57" w:type="dxa"/>
              <w:right w:w="113" w:type="dxa"/>
            </w:tcMar>
            <w:vAlign w:val="center"/>
          </w:tcPr>
          <w:p w14:paraId="380C40EF" w14:textId="77777777" w:rsidR="00B4217E" w:rsidRPr="003538A8" w:rsidRDefault="00875DBB" w:rsidP="00E81D15">
            <w:pPr>
              <w:spacing w:after="0"/>
              <w:jc w:val="center"/>
            </w:pPr>
            <w:r w:rsidRPr="003538A8">
              <w:t>Sprint 2</w:t>
            </w:r>
          </w:p>
        </w:tc>
      </w:tr>
      <w:tr w:rsidR="003538A8" w:rsidRPr="003538A8" w14:paraId="041ACE39"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00EB9913" w14:textId="77777777" w:rsidR="00B4217E" w:rsidRPr="003538A8" w:rsidRDefault="00875DBB" w:rsidP="00E81D15">
            <w:pPr>
              <w:spacing w:after="0"/>
              <w:jc w:val="center"/>
            </w:pPr>
            <w:r w:rsidRPr="003538A8">
              <w:t>HU-12</w:t>
            </w:r>
          </w:p>
        </w:tc>
        <w:tc>
          <w:tcPr>
            <w:tcW w:w="2317" w:type="pct"/>
            <w:shd w:val="clear" w:color="auto" w:fill="F7FAFD"/>
            <w:tcMar>
              <w:top w:w="57" w:type="dxa"/>
              <w:left w:w="113" w:type="dxa"/>
              <w:bottom w:w="57" w:type="dxa"/>
              <w:right w:w="113" w:type="dxa"/>
            </w:tcMar>
            <w:vAlign w:val="center"/>
          </w:tcPr>
          <w:p w14:paraId="695C1430" w14:textId="1D26EB30" w:rsidR="00B4217E" w:rsidRPr="003538A8" w:rsidRDefault="00F70039" w:rsidP="00E81D15">
            <w:pPr>
              <w:spacing w:after="0"/>
              <w:jc w:val="left"/>
            </w:pPr>
            <w:r>
              <w:t>E</w:t>
            </w:r>
            <w:r w:rsidRPr="003538A8">
              <w:t>spacios deportivos</w:t>
            </w:r>
          </w:p>
        </w:tc>
        <w:tc>
          <w:tcPr>
            <w:tcW w:w="671" w:type="pct"/>
            <w:shd w:val="clear" w:color="auto" w:fill="F7FAFD"/>
            <w:tcMar>
              <w:top w:w="57" w:type="dxa"/>
              <w:left w:w="113" w:type="dxa"/>
              <w:bottom w:w="57" w:type="dxa"/>
              <w:right w:w="113" w:type="dxa"/>
            </w:tcMar>
            <w:vAlign w:val="center"/>
          </w:tcPr>
          <w:p w14:paraId="0C7F6EAD" w14:textId="77777777" w:rsidR="00B4217E" w:rsidRPr="003538A8" w:rsidRDefault="00875DBB" w:rsidP="00E81D15">
            <w:pPr>
              <w:spacing w:after="0"/>
              <w:jc w:val="center"/>
            </w:pPr>
            <w:r w:rsidRPr="003538A8">
              <w:t>Baja</w:t>
            </w:r>
          </w:p>
        </w:tc>
        <w:tc>
          <w:tcPr>
            <w:tcW w:w="457" w:type="pct"/>
            <w:shd w:val="clear" w:color="auto" w:fill="F7FAFD"/>
            <w:tcMar>
              <w:top w:w="57" w:type="dxa"/>
              <w:left w:w="113" w:type="dxa"/>
              <w:bottom w:w="57" w:type="dxa"/>
              <w:right w:w="113" w:type="dxa"/>
            </w:tcMar>
            <w:vAlign w:val="center"/>
          </w:tcPr>
          <w:p w14:paraId="0FC59DBF" w14:textId="77777777" w:rsidR="00B4217E" w:rsidRPr="003538A8" w:rsidRDefault="00875DBB" w:rsidP="00E81D15">
            <w:pPr>
              <w:spacing w:after="0"/>
              <w:jc w:val="center"/>
            </w:pPr>
            <w:r w:rsidRPr="003538A8">
              <w:t>2</w:t>
            </w:r>
          </w:p>
        </w:tc>
        <w:tc>
          <w:tcPr>
            <w:tcW w:w="1006" w:type="pct"/>
            <w:shd w:val="clear" w:color="auto" w:fill="F7FAFD"/>
            <w:tcMar>
              <w:top w:w="57" w:type="dxa"/>
              <w:left w:w="113" w:type="dxa"/>
              <w:bottom w:w="57" w:type="dxa"/>
              <w:right w:w="113" w:type="dxa"/>
            </w:tcMar>
            <w:vAlign w:val="center"/>
          </w:tcPr>
          <w:p w14:paraId="2B415306" w14:textId="77777777" w:rsidR="00B4217E" w:rsidRPr="003538A8" w:rsidRDefault="00875DBB" w:rsidP="00E81D15">
            <w:pPr>
              <w:spacing w:after="0"/>
              <w:jc w:val="center"/>
            </w:pPr>
            <w:r w:rsidRPr="003538A8">
              <w:t>Reserva</w:t>
            </w:r>
          </w:p>
        </w:tc>
      </w:tr>
      <w:tr w:rsidR="003538A8" w:rsidRPr="003538A8" w14:paraId="4BEC349C"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1366074C" w14:textId="77777777" w:rsidR="00B4217E" w:rsidRPr="003538A8" w:rsidRDefault="00875DBB" w:rsidP="00E81D15">
            <w:pPr>
              <w:spacing w:after="0"/>
              <w:jc w:val="center"/>
            </w:pPr>
            <w:r w:rsidRPr="003538A8">
              <w:t>HU-13</w:t>
            </w:r>
          </w:p>
        </w:tc>
        <w:tc>
          <w:tcPr>
            <w:tcW w:w="2317" w:type="pct"/>
            <w:tcMar>
              <w:top w:w="57" w:type="dxa"/>
              <w:left w:w="113" w:type="dxa"/>
              <w:bottom w:w="57" w:type="dxa"/>
              <w:right w:w="113" w:type="dxa"/>
            </w:tcMar>
            <w:vAlign w:val="center"/>
          </w:tcPr>
          <w:p w14:paraId="4C32B6FD" w14:textId="77777777" w:rsidR="00B4217E" w:rsidRPr="003538A8" w:rsidRDefault="00875DBB" w:rsidP="00E81D15">
            <w:pPr>
              <w:spacing w:after="0"/>
              <w:jc w:val="left"/>
            </w:pPr>
            <w:r w:rsidRPr="003538A8">
              <w:t>Registro de usuario</w:t>
            </w:r>
          </w:p>
        </w:tc>
        <w:tc>
          <w:tcPr>
            <w:tcW w:w="671" w:type="pct"/>
            <w:tcMar>
              <w:top w:w="57" w:type="dxa"/>
              <w:left w:w="113" w:type="dxa"/>
              <w:bottom w:w="57" w:type="dxa"/>
              <w:right w:w="113" w:type="dxa"/>
            </w:tcMar>
            <w:vAlign w:val="center"/>
          </w:tcPr>
          <w:p w14:paraId="50A2F395" w14:textId="77777777" w:rsidR="00B4217E" w:rsidRPr="003538A8" w:rsidRDefault="00875DBB" w:rsidP="00E81D15">
            <w:pPr>
              <w:spacing w:after="0"/>
              <w:jc w:val="center"/>
            </w:pPr>
            <w:r w:rsidRPr="003538A8">
              <w:t>Alta</w:t>
            </w:r>
          </w:p>
        </w:tc>
        <w:tc>
          <w:tcPr>
            <w:tcW w:w="457" w:type="pct"/>
            <w:tcMar>
              <w:top w:w="57" w:type="dxa"/>
              <w:left w:w="113" w:type="dxa"/>
              <w:bottom w:w="57" w:type="dxa"/>
              <w:right w:w="113" w:type="dxa"/>
            </w:tcMar>
            <w:vAlign w:val="center"/>
          </w:tcPr>
          <w:p w14:paraId="166775A5" w14:textId="77777777" w:rsidR="00B4217E" w:rsidRPr="003538A8" w:rsidRDefault="00875DBB" w:rsidP="00E81D15">
            <w:pPr>
              <w:spacing w:after="0"/>
              <w:jc w:val="center"/>
            </w:pPr>
            <w:r w:rsidRPr="003538A8">
              <w:t>5</w:t>
            </w:r>
          </w:p>
        </w:tc>
        <w:tc>
          <w:tcPr>
            <w:tcW w:w="1006" w:type="pct"/>
            <w:tcMar>
              <w:top w:w="57" w:type="dxa"/>
              <w:left w:w="113" w:type="dxa"/>
              <w:bottom w:w="57" w:type="dxa"/>
              <w:right w:w="113" w:type="dxa"/>
            </w:tcMar>
            <w:vAlign w:val="center"/>
          </w:tcPr>
          <w:p w14:paraId="1A18FE9B" w14:textId="77777777" w:rsidR="00B4217E" w:rsidRPr="003538A8" w:rsidRDefault="00875DBB" w:rsidP="00E81D15">
            <w:pPr>
              <w:spacing w:after="0"/>
              <w:jc w:val="center"/>
            </w:pPr>
            <w:r w:rsidRPr="003538A8">
              <w:t>Sprint 2</w:t>
            </w:r>
          </w:p>
        </w:tc>
      </w:tr>
      <w:tr w:rsidR="003538A8" w:rsidRPr="003538A8" w14:paraId="5D48A892"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3FAB1645" w14:textId="77777777" w:rsidR="00B4217E" w:rsidRPr="003538A8" w:rsidRDefault="00875DBB" w:rsidP="00E81D15">
            <w:pPr>
              <w:spacing w:after="0"/>
              <w:jc w:val="center"/>
            </w:pPr>
            <w:r w:rsidRPr="003538A8">
              <w:t>HU-14</w:t>
            </w:r>
          </w:p>
        </w:tc>
        <w:tc>
          <w:tcPr>
            <w:tcW w:w="2317" w:type="pct"/>
            <w:shd w:val="clear" w:color="auto" w:fill="F7FAFD"/>
            <w:tcMar>
              <w:top w:w="57" w:type="dxa"/>
              <w:left w:w="113" w:type="dxa"/>
              <w:bottom w:w="57" w:type="dxa"/>
              <w:right w:w="113" w:type="dxa"/>
            </w:tcMar>
            <w:vAlign w:val="center"/>
          </w:tcPr>
          <w:p w14:paraId="2182277D" w14:textId="77777777" w:rsidR="00B4217E" w:rsidRPr="003538A8" w:rsidRDefault="00875DBB" w:rsidP="00E81D15">
            <w:pPr>
              <w:spacing w:after="0"/>
              <w:jc w:val="left"/>
            </w:pPr>
            <w:r w:rsidRPr="003538A8">
              <w:t>Inicio y cierre de sesión</w:t>
            </w:r>
          </w:p>
        </w:tc>
        <w:tc>
          <w:tcPr>
            <w:tcW w:w="671" w:type="pct"/>
            <w:shd w:val="clear" w:color="auto" w:fill="F7FAFD"/>
            <w:tcMar>
              <w:top w:w="57" w:type="dxa"/>
              <w:left w:w="113" w:type="dxa"/>
              <w:bottom w:w="57" w:type="dxa"/>
              <w:right w:w="113" w:type="dxa"/>
            </w:tcMar>
            <w:vAlign w:val="center"/>
          </w:tcPr>
          <w:p w14:paraId="1931B8C2" w14:textId="77777777" w:rsidR="00B4217E" w:rsidRPr="003538A8" w:rsidRDefault="00875DBB" w:rsidP="00E81D15">
            <w:pPr>
              <w:spacing w:after="0"/>
              <w:jc w:val="center"/>
            </w:pPr>
            <w:r w:rsidRPr="003538A8">
              <w:t>Alta</w:t>
            </w:r>
          </w:p>
        </w:tc>
        <w:tc>
          <w:tcPr>
            <w:tcW w:w="457" w:type="pct"/>
            <w:shd w:val="clear" w:color="auto" w:fill="F7FAFD"/>
            <w:tcMar>
              <w:top w:w="57" w:type="dxa"/>
              <w:left w:w="113" w:type="dxa"/>
              <w:bottom w:w="57" w:type="dxa"/>
              <w:right w:w="113" w:type="dxa"/>
            </w:tcMar>
            <w:vAlign w:val="center"/>
          </w:tcPr>
          <w:p w14:paraId="2389B5DB" w14:textId="77777777" w:rsidR="00B4217E" w:rsidRPr="003538A8" w:rsidRDefault="00875DBB" w:rsidP="00E81D15">
            <w:pPr>
              <w:spacing w:after="0"/>
              <w:jc w:val="center"/>
            </w:pPr>
            <w:r w:rsidRPr="003538A8">
              <w:t>3</w:t>
            </w:r>
          </w:p>
        </w:tc>
        <w:tc>
          <w:tcPr>
            <w:tcW w:w="1006" w:type="pct"/>
            <w:shd w:val="clear" w:color="auto" w:fill="F7FAFD"/>
            <w:tcMar>
              <w:top w:w="57" w:type="dxa"/>
              <w:left w:w="113" w:type="dxa"/>
              <w:bottom w:w="57" w:type="dxa"/>
              <w:right w:w="113" w:type="dxa"/>
            </w:tcMar>
            <w:vAlign w:val="center"/>
          </w:tcPr>
          <w:p w14:paraId="7512620E" w14:textId="77777777" w:rsidR="00B4217E" w:rsidRPr="003538A8" w:rsidRDefault="00875DBB" w:rsidP="00E81D15">
            <w:pPr>
              <w:spacing w:after="0"/>
              <w:jc w:val="center"/>
            </w:pPr>
            <w:r w:rsidRPr="003538A8">
              <w:t>Sprint 2</w:t>
            </w:r>
          </w:p>
        </w:tc>
      </w:tr>
      <w:tr w:rsidR="003538A8" w:rsidRPr="003538A8" w14:paraId="36735463"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4777E20C" w14:textId="77777777" w:rsidR="00B4217E" w:rsidRPr="003538A8" w:rsidRDefault="00875DBB" w:rsidP="00E81D15">
            <w:pPr>
              <w:spacing w:after="0"/>
              <w:jc w:val="center"/>
            </w:pPr>
            <w:r w:rsidRPr="003538A8">
              <w:t>HU-15</w:t>
            </w:r>
          </w:p>
        </w:tc>
        <w:tc>
          <w:tcPr>
            <w:tcW w:w="2317" w:type="pct"/>
            <w:tcMar>
              <w:top w:w="57" w:type="dxa"/>
              <w:left w:w="113" w:type="dxa"/>
              <w:bottom w:w="57" w:type="dxa"/>
              <w:right w:w="113" w:type="dxa"/>
            </w:tcMar>
            <w:vAlign w:val="center"/>
          </w:tcPr>
          <w:p w14:paraId="5D27CD9C" w14:textId="77777777" w:rsidR="00B4217E" w:rsidRPr="003538A8" w:rsidRDefault="00875DBB" w:rsidP="00E81D15">
            <w:pPr>
              <w:spacing w:after="0"/>
              <w:jc w:val="left"/>
            </w:pPr>
            <w:r w:rsidRPr="003538A8">
              <w:t>Guardar playas favoritas</w:t>
            </w:r>
          </w:p>
        </w:tc>
        <w:tc>
          <w:tcPr>
            <w:tcW w:w="671" w:type="pct"/>
            <w:tcMar>
              <w:top w:w="57" w:type="dxa"/>
              <w:left w:w="113" w:type="dxa"/>
              <w:bottom w:w="57" w:type="dxa"/>
              <w:right w:w="113" w:type="dxa"/>
            </w:tcMar>
            <w:vAlign w:val="center"/>
          </w:tcPr>
          <w:p w14:paraId="5B07BF0C" w14:textId="77777777" w:rsidR="00B4217E" w:rsidRPr="003538A8" w:rsidRDefault="00875DBB" w:rsidP="00E81D15">
            <w:pPr>
              <w:spacing w:after="0"/>
              <w:jc w:val="center"/>
            </w:pPr>
            <w:r w:rsidRPr="003538A8">
              <w:t>Alta</w:t>
            </w:r>
          </w:p>
        </w:tc>
        <w:tc>
          <w:tcPr>
            <w:tcW w:w="457" w:type="pct"/>
            <w:tcMar>
              <w:top w:w="57" w:type="dxa"/>
              <w:left w:w="113" w:type="dxa"/>
              <w:bottom w:w="57" w:type="dxa"/>
              <w:right w:w="113" w:type="dxa"/>
            </w:tcMar>
            <w:vAlign w:val="center"/>
          </w:tcPr>
          <w:p w14:paraId="53392658" w14:textId="77777777" w:rsidR="00B4217E" w:rsidRPr="003538A8" w:rsidRDefault="00875DBB" w:rsidP="00E81D15">
            <w:pPr>
              <w:spacing w:after="0"/>
              <w:jc w:val="center"/>
            </w:pPr>
            <w:r w:rsidRPr="003538A8">
              <w:t>3</w:t>
            </w:r>
          </w:p>
        </w:tc>
        <w:tc>
          <w:tcPr>
            <w:tcW w:w="1006" w:type="pct"/>
            <w:tcMar>
              <w:top w:w="57" w:type="dxa"/>
              <w:left w:w="113" w:type="dxa"/>
              <w:bottom w:w="57" w:type="dxa"/>
              <w:right w:w="113" w:type="dxa"/>
            </w:tcMar>
            <w:vAlign w:val="center"/>
          </w:tcPr>
          <w:p w14:paraId="5280E8E4" w14:textId="77777777" w:rsidR="00B4217E" w:rsidRPr="003538A8" w:rsidRDefault="00875DBB" w:rsidP="00E81D15">
            <w:pPr>
              <w:spacing w:after="0"/>
              <w:jc w:val="center"/>
            </w:pPr>
            <w:r w:rsidRPr="003538A8">
              <w:t>Sprint 2</w:t>
            </w:r>
          </w:p>
        </w:tc>
      </w:tr>
      <w:tr w:rsidR="003538A8" w:rsidRPr="003538A8" w14:paraId="68C95A12"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0179207A" w14:textId="77777777" w:rsidR="00B4217E" w:rsidRPr="003538A8" w:rsidRDefault="00875DBB" w:rsidP="00E81D15">
            <w:pPr>
              <w:spacing w:after="0"/>
              <w:jc w:val="center"/>
            </w:pPr>
            <w:r w:rsidRPr="003538A8">
              <w:t>HU-16</w:t>
            </w:r>
          </w:p>
        </w:tc>
        <w:tc>
          <w:tcPr>
            <w:tcW w:w="2317" w:type="pct"/>
            <w:shd w:val="clear" w:color="auto" w:fill="F7FAFD"/>
            <w:tcMar>
              <w:top w:w="57" w:type="dxa"/>
              <w:left w:w="113" w:type="dxa"/>
              <w:bottom w:w="57" w:type="dxa"/>
              <w:right w:w="113" w:type="dxa"/>
            </w:tcMar>
            <w:vAlign w:val="center"/>
          </w:tcPr>
          <w:p w14:paraId="1EDF98E0" w14:textId="345561E1" w:rsidR="00B4217E" w:rsidRPr="003538A8" w:rsidRDefault="00875DBB" w:rsidP="00E81D15">
            <w:pPr>
              <w:spacing w:after="0"/>
              <w:jc w:val="left"/>
            </w:pPr>
            <w:r w:rsidRPr="003538A8">
              <w:t xml:space="preserve">Consulta de </w:t>
            </w:r>
            <w:r w:rsidR="0025764A">
              <w:t xml:space="preserve">playas </w:t>
            </w:r>
            <w:r w:rsidRPr="003538A8">
              <w:t>favoritas</w:t>
            </w:r>
          </w:p>
        </w:tc>
        <w:tc>
          <w:tcPr>
            <w:tcW w:w="671" w:type="pct"/>
            <w:shd w:val="clear" w:color="auto" w:fill="F7FAFD"/>
            <w:tcMar>
              <w:top w:w="57" w:type="dxa"/>
              <w:left w:w="113" w:type="dxa"/>
              <w:bottom w:w="57" w:type="dxa"/>
              <w:right w:w="113" w:type="dxa"/>
            </w:tcMar>
            <w:vAlign w:val="center"/>
          </w:tcPr>
          <w:p w14:paraId="02F897D5" w14:textId="77777777" w:rsidR="00B4217E" w:rsidRPr="003538A8" w:rsidRDefault="00875DBB" w:rsidP="00E81D15">
            <w:pPr>
              <w:spacing w:after="0"/>
              <w:jc w:val="center"/>
            </w:pPr>
            <w:r w:rsidRPr="003538A8">
              <w:t>Alta</w:t>
            </w:r>
          </w:p>
        </w:tc>
        <w:tc>
          <w:tcPr>
            <w:tcW w:w="457" w:type="pct"/>
            <w:shd w:val="clear" w:color="auto" w:fill="F7FAFD"/>
            <w:tcMar>
              <w:top w:w="57" w:type="dxa"/>
              <w:left w:w="113" w:type="dxa"/>
              <w:bottom w:w="57" w:type="dxa"/>
              <w:right w:w="113" w:type="dxa"/>
            </w:tcMar>
            <w:vAlign w:val="center"/>
          </w:tcPr>
          <w:p w14:paraId="15E565D0" w14:textId="77777777" w:rsidR="00B4217E" w:rsidRPr="003538A8" w:rsidRDefault="00875DBB" w:rsidP="00E81D15">
            <w:pPr>
              <w:spacing w:after="0"/>
              <w:jc w:val="center"/>
            </w:pPr>
            <w:r w:rsidRPr="003538A8">
              <w:t>2</w:t>
            </w:r>
          </w:p>
        </w:tc>
        <w:tc>
          <w:tcPr>
            <w:tcW w:w="1006" w:type="pct"/>
            <w:shd w:val="clear" w:color="auto" w:fill="F7FAFD"/>
            <w:tcMar>
              <w:top w:w="57" w:type="dxa"/>
              <w:left w:w="113" w:type="dxa"/>
              <w:bottom w:w="57" w:type="dxa"/>
              <w:right w:w="113" w:type="dxa"/>
            </w:tcMar>
            <w:vAlign w:val="center"/>
          </w:tcPr>
          <w:p w14:paraId="1C7FAAD4" w14:textId="77777777" w:rsidR="00B4217E" w:rsidRPr="003538A8" w:rsidRDefault="00875DBB" w:rsidP="00E81D15">
            <w:pPr>
              <w:spacing w:after="0"/>
              <w:jc w:val="center"/>
            </w:pPr>
            <w:r w:rsidRPr="003538A8">
              <w:t>Sprint 2</w:t>
            </w:r>
          </w:p>
        </w:tc>
      </w:tr>
      <w:tr w:rsidR="003538A8" w:rsidRPr="003538A8" w14:paraId="55D013F8"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0F915EF0" w14:textId="77777777" w:rsidR="00B4217E" w:rsidRPr="003538A8" w:rsidRDefault="00875DBB" w:rsidP="00E81D15">
            <w:pPr>
              <w:spacing w:after="0"/>
              <w:jc w:val="center"/>
            </w:pPr>
            <w:r w:rsidRPr="003538A8">
              <w:t>HU-17</w:t>
            </w:r>
          </w:p>
        </w:tc>
        <w:tc>
          <w:tcPr>
            <w:tcW w:w="2317" w:type="pct"/>
            <w:tcMar>
              <w:top w:w="57" w:type="dxa"/>
              <w:left w:w="113" w:type="dxa"/>
              <w:bottom w:w="57" w:type="dxa"/>
              <w:right w:w="113" w:type="dxa"/>
            </w:tcMar>
            <w:vAlign w:val="center"/>
          </w:tcPr>
          <w:p w14:paraId="56F3D8AE" w14:textId="77777777" w:rsidR="00B4217E" w:rsidRPr="003538A8" w:rsidRDefault="00875DBB" w:rsidP="00E81D15">
            <w:pPr>
              <w:spacing w:after="0"/>
              <w:jc w:val="left"/>
            </w:pPr>
            <w:r w:rsidRPr="003538A8">
              <w:t>Publicación de reseñas recientes</w:t>
            </w:r>
          </w:p>
        </w:tc>
        <w:tc>
          <w:tcPr>
            <w:tcW w:w="671" w:type="pct"/>
            <w:tcMar>
              <w:top w:w="57" w:type="dxa"/>
              <w:left w:w="113" w:type="dxa"/>
              <w:bottom w:w="57" w:type="dxa"/>
              <w:right w:w="113" w:type="dxa"/>
            </w:tcMar>
            <w:vAlign w:val="center"/>
          </w:tcPr>
          <w:p w14:paraId="63CC6D97" w14:textId="77777777" w:rsidR="00B4217E" w:rsidRPr="003538A8" w:rsidRDefault="00875DBB" w:rsidP="00E81D15">
            <w:pPr>
              <w:spacing w:after="0"/>
              <w:jc w:val="center"/>
            </w:pPr>
            <w:r w:rsidRPr="003538A8">
              <w:t>Media</w:t>
            </w:r>
          </w:p>
        </w:tc>
        <w:tc>
          <w:tcPr>
            <w:tcW w:w="457" w:type="pct"/>
            <w:tcMar>
              <w:top w:w="57" w:type="dxa"/>
              <w:left w:w="113" w:type="dxa"/>
              <w:bottom w:w="57" w:type="dxa"/>
              <w:right w:w="113" w:type="dxa"/>
            </w:tcMar>
            <w:vAlign w:val="center"/>
          </w:tcPr>
          <w:p w14:paraId="349526A7" w14:textId="77777777" w:rsidR="00B4217E" w:rsidRPr="003538A8" w:rsidRDefault="00875DBB" w:rsidP="00E81D15">
            <w:pPr>
              <w:spacing w:after="0"/>
              <w:jc w:val="center"/>
            </w:pPr>
            <w:r w:rsidRPr="003538A8">
              <w:t>5</w:t>
            </w:r>
          </w:p>
        </w:tc>
        <w:tc>
          <w:tcPr>
            <w:tcW w:w="1006" w:type="pct"/>
            <w:tcMar>
              <w:top w:w="57" w:type="dxa"/>
              <w:left w:w="113" w:type="dxa"/>
              <w:bottom w:w="57" w:type="dxa"/>
              <w:right w:w="113" w:type="dxa"/>
            </w:tcMar>
            <w:vAlign w:val="center"/>
          </w:tcPr>
          <w:p w14:paraId="58F8A49E" w14:textId="77777777" w:rsidR="00B4217E" w:rsidRPr="003538A8" w:rsidRDefault="00875DBB" w:rsidP="00E81D15">
            <w:pPr>
              <w:spacing w:after="0"/>
              <w:jc w:val="center"/>
            </w:pPr>
            <w:r w:rsidRPr="003538A8">
              <w:t>Reserva</w:t>
            </w:r>
          </w:p>
        </w:tc>
      </w:tr>
      <w:tr w:rsidR="003538A8" w:rsidRPr="003538A8" w14:paraId="431B7238"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2A9AF161" w14:textId="77777777" w:rsidR="00B4217E" w:rsidRPr="003538A8" w:rsidRDefault="00875DBB" w:rsidP="00E81D15">
            <w:pPr>
              <w:spacing w:after="0"/>
              <w:jc w:val="center"/>
            </w:pPr>
            <w:r w:rsidRPr="003538A8">
              <w:t>HU-18</w:t>
            </w:r>
          </w:p>
        </w:tc>
        <w:tc>
          <w:tcPr>
            <w:tcW w:w="2317" w:type="pct"/>
            <w:shd w:val="clear" w:color="auto" w:fill="F7FAFD"/>
            <w:tcMar>
              <w:top w:w="57" w:type="dxa"/>
              <w:left w:w="113" w:type="dxa"/>
              <w:bottom w:w="57" w:type="dxa"/>
              <w:right w:w="113" w:type="dxa"/>
            </w:tcMar>
            <w:vAlign w:val="center"/>
          </w:tcPr>
          <w:p w14:paraId="152AD961" w14:textId="77777777" w:rsidR="00B4217E" w:rsidRPr="003538A8" w:rsidRDefault="00875DBB" w:rsidP="00E81D15">
            <w:pPr>
              <w:spacing w:after="0"/>
              <w:jc w:val="left"/>
            </w:pPr>
            <w:r w:rsidRPr="003538A8">
              <w:t>Caducidad visible de reseñas</w:t>
            </w:r>
          </w:p>
        </w:tc>
        <w:tc>
          <w:tcPr>
            <w:tcW w:w="671" w:type="pct"/>
            <w:shd w:val="clear" w:color="auto" w:fill="F7FAFD"/>
            <w:tcMar>
              <w:top w:w="57" w:type="dxa"/>
              <w:left w:w="113" w:type="dxa"/>
              <w:bottom w:w="57" w:type="dxa"/>
              <w:right w:w="113" w:type="dxa"/>
            </w:tcMar>
            <w:vAlign w:val="center"/>
          </w:tcPr>
          <w:p w14:paraId="27E20820" w14:textId="77777777" w:rsidR="00B4217E" w:rsidRPr="003538A8" w:rsidRDefault="00875DBB" w:rsidP="00E81D15">
            <w:pPr>
              <w:spacing w:after="0"/>
              <w:jc w:val="center"/>
            </w:pPr>
            <w:r w:rsidRPr="003538A8">
              <w:t>Media</w:t>
            </w:r>
          </w:p>
        </w:tc>
        <w:tc>
          <w:tcPr>
            <w:tcW w:w="457" w:type="pct"/>
            <w:shd w:val="clear" w:color="auto" w:fill="F7FAFD"/>
            <w:tcMar>
              <w:top w:w="57" w:type="dxa"/>
              <w:left w:w="113" w:type="dxa"/>
              <w:bottom w:w="57" w:type="dxa"/>
              <w:right w:w="113" w:type="dxa"/>
            </w:tcMar>
            <w:vAlign w:val="center"/>
          </w:tcPr>
          <w:p w14:paraId="255E7BB5" w14:textId="77777777" w:rsidR="00B4217E" w:rsidRPr="003538A8" w:rsidRDefault="00875DBB" w:rsidP="00E81D15">
            <w:pPr>
              <w:spacing w:after="0"/>
              <w:jc w:val="center"/>
            </w:pPr>
            <w:r w:rsidRPr="003538A8">
              <w:t>5</w:t>
            </w:r>
          </w:p>
        </w:tc>
        <w:tc>
          <w:tcPr>
            <w:tcW w:w="1006" w:type="pct"/>
            <w:shd w:val="clear" w:color="auto" w:fill="F7FAFD"/>
            <w:tcMar>
              <w:top w:w="57" w:type="dxa"/>
              <w:left w:w="113" w:type="dxa"/>
              <w:bottom w:w="57" w:type="dxa"/>
              <w:right w:w="113" w:type="dxa"/>
            </w:tcMar>
            <w:vAlign w:val="center"/>
          </w:tcPr>
          <w:p w14:paraId="34BC9E8E" w14:textId="77777777" w:rsidR="00B4217E" w:rsidRPr="003538A8" w:rsidRDefault="00875DBB" w:rsidP="00E81D15">
            <w:pPr>
              <w:spacing w:after="0"/>
              <w:jc w:val="center"/>
            </w:pPr>
            <w:r w:rsidRPr="003538A8">
              <w:t>Reserva</w:t>
            </w:r>
          </w:p>
        </w:tc>
      </w:tr>
      <w:tr w:rsidR="003538A8" w:rsidRPr="003538A8" w14:paraId="3F3C662E"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0EF9B6DF" w14:textId="77777777" w:rsidR="00B4217E" w:rsidRPr="003538A8" w:rsidRDefault="00875DBB" w:rsidP="00E81D15">
            <w:pPr>
              <w:spacing w:after="0"/>
              <w:jc w:val="center"/>
            </w:pPr>
            <w:r w:rsidRPr="003538A8">
              <w:t>HU-19</w:t>
            </w:r>
          </w:p>
        </w:tc>
        <w:tc>
          <w:tcPr>
            <w:tcW w:w="2317" w:type="pct"/>
            <w:tcMar>
              <w:top w:w="57" w:type="dxa"/>
              <w:left w:w="113" w:type="dxa"/>
              <w:bottom w:w="57" w:type="dxa"/>
              <w:right w:w="113" w:type="dxa"/>
            </w:tcMar>
            <w:vAlign w:val="center"/>
          </w:tcPr>
          <w:p w14:paraId="1CE94B67" w14:textId="77777777" w:rsidR="00B4217E" w:rsidRPr="003538A8" w:rsidRDefault="00875DBB" w:rsidP="00E81D15">
            <w:pPr>
              <w:spacing w:after="0"/>
              <w:jc w:val="left"/>
            </w:pPr>
            <w:r w:rsidRPr="003538A8">
              <w:t>Relajación informada de filtros</w:t>
            </w:r>
          </w:p>
        </w:tc>
        <w:tc>
          <w:tcPr>
            <w:tcW w:w="671" w:type="pct"/>
            <w:tcMar>
              <w:top w:w="57" w:type="dxa"/>
              <w:left w:w="113" w:type="dxa"/>
              <w:bottom w:w="57" w:type="dxa"/>
              <w:right w:w="113" w:type="dxa"/>
            </w:tcMar>
            <w:vAlign w:val="center"/>
          </w:tcPr>
          <w:p w14:paraId="3CFE5F59" w14:textId="77777777" w:rsidR="00B4217E" w:rsidRPr="003538A8" w:rsidRDefault="00875DBB" w:rsidP="00E81D15">
            <w:pPr>
              <w:spacing w:after="0"/>
              <w:jc w:val="center"/>
            </w:pPr>
            <w:r w:rsidRPr="003538A8">
              <w:t>Media</w:t>
            </w:r>
          </w:p>
        </w:tc>
        <w:tc>
          <w:tcPr>
            <w:tcW w:w="457" w:type="pct"/>
            <w:tcMar>
              <w:top w:w="57" w:type="dxa"/>
              <w:left w:w="113" w:type="dxa"/>
              <w:bottom w:w="57" w:type="dxa"/>
              <w:right w:w="113" w:type="dxa"/>
            </w:tcMar>
            <w:vAlign w:val="center"/>
          </w:tcPr>
          <w:p w14:paraId="059CA444" w14:textId="77777777" w:rsidR="00B4217E" w:rsidRPr="003538A8" w:rsidRDefault="00875DBB" w:rsidP="00E81D15">
            <w:pPr>
              <w:spacing w:after="0"/>
              <w:jc w:val="center"/>
            </w:pPr>
            <w:r w:rsidRPr="003538A8">
              <w:t>3</w:t>
            </w:r>
          </w:p>
        </w:tc>
        <w:tc>
          <w:tcPr>
            <w:tcW w:w="1006" w:type="pct"/>
            <w:tcMar>
              <w:top w:w="57" w:type="dxa"/>
              <w:left w:w="113" w:type="dxa"/>
              <w:bottom w:w="57" w:type="dxa"/>
              <w:right w:w="113" w:type="dxa"/>
            </w:tcMar>
            <w:vAlign w:val="center"/>
          </w:tcPr>
          <w:p w14:paraId="65566A64" w14:textId="77777777" w:rsidR="00B4217E" w:rsidRPr="003538A8" w:rsidRDefault="00875DBB" w:rsidP="00E81D15">
            <w:pPr>
              <w:spacing w:after="0"/>
              <w:jc w:val="center"/>
            </w:pPr>
            <w:r w:rsidRPr="003538A8">
              <w:t>Reserva</w:t>
            </w:r>
          </w:p>
        </w:tc>
      </w:tr>
      <w:tr w:rsidR="003538A8" w:rsidRPr="003538A8" w14:paraId="5AD9F154"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0B28C31D" w14:textId="77777777" w:rsidR="00B4217E" w:rsidRPr="003538A8" w:rsidRDefault="00875DBB" w:rsidP="00E81D15">
            <w:pPr>
              <w:spacing w:after="0"/>
              <w:jc w:val="center"/>
            </w:pPr>
            <w:r w:rsidRPr="003538A8">
              <w:t>HU-20</w:t>
            </w:r>
          </w:p>
        </w:tc>
        <w:tc>
          <w:tcPr>
            <w:tcW w:w="2317" w:type="pct"/>
            <w:shd w:val="clear" w:color="auto" w:fill="F7FAFD"/>
            <w:tcMar>
              <w:top w:w="57" w:type="dxa"/>
              <w:left w:w="113" w:type="dxa"/>
              <w:bottom w:w="57" w:type="dxa"/>
              <w:right w:w="113" w:type="dxa"/>
            </w:tcMar>
            <w:vAlign w:val="center"/>
          </w:tcPr>
          <w:p w14:paraId="35D1DF31" w14:textId="77777777" w:rsidR="00B4217E" w:rsidRPr="003538A8" w:rsidRDefault="00875DBB" w:rsidP="00E81D15">
            <w:pPr>
              <w:spacing w:after="0"/>
              <w:jc w:val="left"/>
            </w:pPr>
            <w:r w:rsidRPr="003538A8">
              <w:t>Consulta en lenguaje natural</w:t>
            </w:r>
          </w:p>
        </w:tc>
        <w:tc>
          <w:tcPr>
            <w:tcW w:w="671" w:type="pct"/>
            <w:shd w:val="clear" w:color="auto" w:fill="F7FAFD"/>
            <w:tcMar>
              <w:top w:w="57" w:type="dxa"/>
              <w:left w:w="113" w:type="dxa"/>
              <w:bottom w:w="57" w:type="dxa"/>
              <w:right w:w="113" w:type="dxa"/>
            </w:tcMar>
            <w:vAlign w:val="center"/>
          </w:tcPr>
          <w:p w14:paraId="4F6C225B" w14:textId="77777777" w:rsidR="00B4217E" w:rsidRPr="003538A8" w:rsidRDefault="00875DBB" w:rsidP="00E81D15">
            <w:pPr>
              <w:spacing w:after="0"/>
              <w:jc w:val="center"/>
            </w:pPr>
            <w:r w:rsidRPr="003538A8">
              <w:t>Baja</w:t>
            </w:r>
          </w:p>
        </w:tc>
        <w:tc>
          <w:tcPr>
            <w:tcW w:w="457" w:type="pct"/>
            <w:shd w:val="clear" w:color="auto" w:fill="F7FAFD"/>
            <w:tcMar>
              <w:top w:w="57" w:type="dxa"/>
              <w:left w:w="113" w:type="dxa"/>
              <w:bottom w:w="57" w:type="dxa"/>
              <w:right w:w="113" w:type="dxa"/>
            </w:tcMar>
            <w:vAlign w:val="center"/>
          </w:tcPr>
          <w:p w14:paraId="026EE8CF" w14:textId="77777777" w:rsidR="00B4217E" w:rsidRPr="003538A8" w:rsidRDefault="00875DBB" w:rsidP="00E81D15">
            <w:pPr>
              <w:spacing w:after="0"/>
              <w:jc w:val="center"/>
            </w:pPr>
            <w:r w:rsidRPr="003538A8">
              <w:t>8</w:t>
            </w:r>
          </w:p>
        </w:tc>
        <w:tc>
          <w:tcPr>
            <w:tcW w:w="1006" w:type="pct"/>
            <w:shd w:val="clear" w:color="auto" w:fill="F7FAFD"/>
            <w:tcMar>
              <w:top w:w="57" w:type="dxa"/>
              <w:left w:w="113" w:type="dxa"/>
              <w:bottom w:w="57" w:type="dxa"/>
              <w:right w:w="113" w:type="dxa"/>
            </w:tcMar>
            <w:vAlign w:val="center"/>
          </w:tcPr>
          <w:p w14:paraId="73E60851" w14:textId="77777777" w:rsidR="00B4217E" w:rsidRPr="003538A8" w:rsidRDefault="00875DBB" w:rsidP="00E81D15">
            <w:pPr>
              <w:spacing w:after="0"/>
              <w:jc w:val="center"/>
            </w:pPr>
            <w:r w:rsidRPr="003538A8">
              <w:t>Reserva</w:t>
            </w:r>
          </w:p>
        </w:tc>
      </w:tr>
      <w:tr w:rsidR="003538A8" w:rsidRPr="003538A8" w14:paraId="6B63A457"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760C15A1" w14:textId="77777777" w:rsidR="00B4217E" w:rsidRPr="003538A8" w:rsidRDefault="00875DBB" w:rsidP="00E81D15">
            <w:pPr>
              <w:spacing w:after="0"/>
              <w:jc w:val="center"/>
            </w:pPr>
            <w:r w:rsidRPr="003538A8">
              <w:t>HU-21</w:t>
            </w:r>
          </w:p>
        </w:tc>
        <w:tc>
          <w:tcPr>
            <w:tcW w:w="2317" w:type="pct"/>
            <w:tcMar>
              <w:top w:w="57" w:type="dxa"/>
              <w:left w:w="113" w:type="dxa"/>
              <w:bottom w:w="57" w:type="dxa"/>
              <w:right w:w="113" w:type="dxa"/>
            </w:tcMar>
            <w:vAlign w:val="center"/>
          </w:tcPr>
          <w:p w14:paraId="48A6B3D4" w14:textId="77777777" w:rsidR="00B4217E" w:rsidRPr="003538A8" w:rsidRDefault="00875DBB" w:rsidP="00E81D15">
            <w:pPr>
              <w:spacing w:after="0"/>
              <w:jc w:val="left"/>
            </w:pPr>
            <w:r w:rsidRPr="003538A8">
              <w:t xml:space="preserve">Interfaz </w:t>
            </w:r>
            <w:proofErr w:type="spellStart"/>
            <w:r w:rsidRPr="003538A8">
              <w:t>multidioma</w:t>
            </w:r>
            <w:proofErr w:type="spellEnd"/>
          </w:p>
        </w:tc>
        <w:tc>
          <w:tcPr>
            <w:tcW w:w="671" w:type="pct"/>
            <w:tcMar>
              <w:top w:w="57" w:type="dxa"/>
              <w:left w:w="113" w:type="dxa"/>
              <w:bottom w:w="57" w:type="dxa"/>
              <w:right w:w="113" w:type="dxa"/>
            </w:tcMar>
            <w:vAlign w:val="center"/>
          </w:tcPr>
          <w:p w14:paraId="3E4DAD0C" w14:textId="77777777" w:rsidR="00B4217E" w:rsidRPr="003538A8" w:rsidRDefault="00875DBB" w:rsidP="00E81D15">
            <w:pPr>
              <w:spacing w:after="0"/>
              <w:jc w:val="center"/>
            </w:pPr>
            <w:r w:rsidRPr="003538A8">
              <w:t>Media</w:t>
            </w:r>
          </w:p>
        </w:tc>
        <w:tc>
          <w:tcPr>
            <w:tcW w:w="457" w:type="pct"/>
            <w:tcMar>
              <w:top w:w="57" w:type="dxa"/>
              <w:left w:w="113" w:type="dxa"/>
              <w:bottom w:w="57" w:type="dxa"/>
              <w:right w:w="113" w:type="dxa"/>
            </w:tcMar>
            <w:vAlign w:val="center"/>
          </w:tcPr>
          <w:p w14:paraId="44F487D1" w14:textId="77777777" w:rsidR="00B4217E" w:rsidRPr="003538A8" w:rsidRDefault="00875DBB" w:rsidP="00E81D15">
            <w:pPr>
              <w:spacing w:after="0"/>
              <w:jc w:val="center"/>
            </w:pPr>
            <w:r w:rsidRPr="003538A8">
              <w:t>5</w:t>
            </w:r>
          </w:p>
        </w:tc>
        <w:tc>
          <w:tcPr>
            <w:tcW w:w="1006" w:type="pct"/>
            <w:tcMar>
              <w:top w:w="57" w:type="dxa"/>
              <w:left w:w="113" w:type="dxa"/>
              <w:bottom w:w="57" w:type="dxa"/>
              <w:right w:w="113" w:type="dxa"/>
            </w:tcMar>
            <w:vAlign w:val="center"/>
          </w:tcPr>
          <w:p w14:paraId="740B2A53" w14:textId="77777777" w:rsidR="00B4217E" w:rsidRPr="003538A8" w:rsidRDefault="00875DBB" w:rsidP="00E81D15">
            <w:pPr>
              <w:spacing w:after="0"/>
              <w:jc w:val="center"/>
            </w:pPr>
            <w:r w:rsidRPr="003538A8">
              <w:t>Reserva</w:t>
            </w:r>
          </w:p>
        </w:tc>
      </w:tr>
      <w:tr w:rsidR="003538A8" w:rsidRPr="003538A8" w14:paraId="7538DD9E"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68A496EA" w14:textId="77777777" w:rsidR="00B4217E" w:rsidRPr="003538A8" w:rsidRDefault="00875DBB" w:rsidP="00E81D15">
            <w:pPr>
              <w:spacing w:after="0"/>
              <w:jc w:val="center"/>
            </w:pPr>
            <w:r w:rsidRPr="003538A8">
              <w:t>HU-22</w:t>
            </w:r>
          </w:p>
        </w:tc>
        <w:tc>
          <w:tcPr>
            <w:tcW w:w="2317" w:type="pct"/>
            <w:shd w:val="clear" w:color="auto" w:fill="F7FAFD"/>
            <w:tcMar>
              <w:top w:w="57" w:type="dxa"/>
              <w:left w:w="113" w:type="dxa"/>
              <w:bottom w:w="57" w:type="dxa"/>
              <w:right w:w="113" w:type="dxa"/>
            </w:tcMar>
            <w:vAlign w:val="center"/>
          </w:tcPr>
          <w:p w14:paraId="0D3E6BD9" w14:textId="77777777" w:rsidR="00B4217E" w:rsidRPr="003538A8" w:rsidRDefault="00875DBB" w:rsidP="00E81D15">
            <w:pPr>
              <w:spacing w:after="0"/>
              <w:jc w:val="left"/>
            </w:pPr>
            <w:r w:rsidRPr="003538A8">
              <w:t>Mapa de playas recomendadas</w:t>
            </w:r>
          </w:p>
        </w:tc>
        <w:tc>
          <w:tcPr>
            <w:tcW w:w="671" w:type="pct"/>
            <w:shd w:val="clear" w:color="auto" w:fill="F7FAFD"/>
            <w:tcMar>
              <w:top w:w="57" w:type="dxa"/>
              <w:left w:w="113" w:type="dxa"/>
              <w:bottom w:w="57" w:type="dxa"/>
              <w:right w:w="113" w:type="dxa"/>
            </w:tcMar>
            <w:vAlign w:val="center"/>
          </w:tcPr>
          <w:p w14:paraId="2EBC1955" w14:textId="77777777" w:rsidR="00B4217E" w:rsidRPr="003538A8" w:rsidRDefault="00875DBB" w:rsidP="00E81D15">
            <w:pPr>
              <w:spacing w:after="0"/>
              <w:jc w:val="center"/>
            </w:pPr>
            <w:r w:rsidRPr="003538A8">
              <w:t>Media</w:t>
            </w:r>
          </w:p>
        </w:tc>
        <w:tc>
          <w:tcPr>
            <w:tcW w:w="457" w:type="pct"/>
            <w:shd w:val="clear" w:color="auto" w:fill="F7FAFD"/>
            <w:tcMar>
              <w:top w:w="57" w:type="dxa"/>
              <w:left w:w="113" w:type="dxa"/>
              <w:bottom w:w="57" w:type="dxa"/>
              <w:right w:w="113" w:type="dxa"/>
            </w:tcMar>
            <w:vAlign w:val="center"/>
          </w:tcPr>
          <w:p w14:paraId="01249FE2" w14:textId="77777777" w:rsidR="00B4217E" w:rsidRPr="003538A8" w:rsidRDefault="00875DBB" w:rsidP="00E81D15">
            <w:pPr>
              <w:spacing w:after="0"/>
              <w:jc w:val="center"/>
            </w:pPr>
            <w:r w:rsidRPr="003538A8">
              <w:t>3</w:t>
            </w:r>
          </w:p>
        </w:tc>
        <w:tc>
          <w:tcPr>
            <w:tcW w:w="1006" w:type="pct"/>
            <w:shd w:val="clear" w:color="auto" w:fill="F7FAFD"/>
            <w:tcMar>
              <w:top w:w="57" w:type="dxa"/>
              <w:left w:w="113" w:type="dxa"/>
              <w:bottom w:w="57" w:type="dxa"/>
              <w:right w:w="113" w:type="dxa"/>
            </w:tcMar>
            <w:vAlign w:val="center"/>
          </w:tcPr>
          <w:p w14:paraId="751657F2" w14:textId="77777777" w:rsidR="00B4217E" w:rsidRPr="003538A8" w:rsidRDefault="00875DBB" w:rsidP="00E81D15">
            <w:pPr>
              <w:spacing w:after="0"/>
              <w:jc w:val="center"/>
            </w:pPr>
            <w:r w:rsidRPr="003538A8">
              <w:t>Sprint 2</w:t>
            </w:r>
          </w:p>
        </w:tc>
      </w:tr>
      <w:tr w:rsidR="003538A8" w:rsidRPr="003538A8" w14:paraId="652B88F4"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219AE1C6" w14:textId="77777777" w:rsidR="00B4217E" w:rsidRPr="003538A8" w:rsidRDefault="00875DBB" w:rsidP="00E81D15">
            <w:pPr>
              <w:spacing w:after="0"/>
              <w:jc w:val="center"/>
            </w:pPr>
            <w:r w:rsidRPr="003538A8">
              <w:t>HU-23</w:t>
            </w:r>
          </w:p>
        </w:tc>
        <w:tc>
          <w:tcPr>
            <w:tcW w:w="2317" w:type="pct"/>
            <w:tcMar>
              <w:top w:w="57" w:type="dxa"/>
              <w:left w:w="113" w:type="dxa"/>
              <w:bottom w:w="57" w:type="dxa"/>
              <w:right w:w="113" w:type="dxa"/>
            </w:tcMar>
            <w:vAlign w:val="center"/>
          </w:tcPr>
          <w:p w14:paraId="4DD427A5" w14:textId="77777777" w:rsidR="00B4217E" w:rsidRPr="003538A8" w:rsidRDefault="00875DBB" w:rsidP="00E81D15">
            <w:pPr>
              <w:spacing w:after="0"/>
              <w:jc w:val="left"/>
            </w:pPr>
            <w:r w:rsidRPr="003538A8">
              <w:t xml:space="preserve">Bloqueo o </w:t>
            </w:r>
            <w:proofErr w:type="spellStart"/>
            <w:r w:rsidRPr="003538A8">
              <w:t>deshabilitación</w:t>
            </w:r>
            <w:proofErr w:type="spellEnd"/>
            <w:r w:rsidRPr="003538A8">
              <w:t xml:space="preserve"> de usuarios</w:t>
            </w:r>
          </w:p>
        </w:tc>
        <w:tc>
          <w:tcPr>
            <w:tcW w:w="671" w:type="pct"/>
            <w:tcMar>
              <w:top w:w="57" w:type="dxa"/>
              <w:left w:w="113" w:type="dxa"/>
              <w:bottom w:w="57" w:type="dxa"/>
              <w:right w:w="113" w:type="dxa"/>
            </w:tcMar>
            <w:vAlign w:val="center"/>
          </w:tcPr>
          <w:p w14:paraId="5F01C00D" w14:textId="77777777" w:rsidR="00B4217E" w:rsidRPr="003538A8" w:rsidRDefault="00875DBB" w:rsidP="00E81D15">
            <w:pPr>
              <w:spacing w:after="0"/>
              <w:jc w:val="center"/>
            </w:pPr>
            <w:r w:rsidRPr="003538A8">
              <w:t>Media</w:t>
            </w:r>
          </w:p>
        </w:tc>
        <w:tc>
          <w:tcPr>
            <w:tcW w:w="457" w:type="pct"/>
            <w:tcMar>
              <w:top w:w="57" w:type="dxa"/>
              <w:left w:w="113" w:type="dxa"/>
              <w:bottom w:w="57" w:type="dxa"/>
              <w:right w:w="113" w:type="dxa"/>
            </w:tcMar>
            <w:vAlign w:val="center"/>
          </w:tcPr>
          <w:p w14:paraId="6131AE21" w14:textId="77777777" w:rsidR="00B4217E" w:rsidRPr="003538A8" w:rsidRDefault="00875DBB" w:rsidP="00E81D15">
            <w:pPr>
              <w:spacing w:after="0"/>
              <w:jc w:val="center"/>
            </w:pPr>
            <w:r w:rsidRPr="003538A8">
              <w:t>3</w:t>
            </w:r>
          </w:p>
        </w:tc>
        <w:tc>
          <w:tcPr>
            <w:tcW w:w="1006" w:type="pct"/>
            <w:tcMar>
              <w:top w:w="57" w:type="dxa"/>
              <w:left w:w="113" w:type="dxa"/>
              <w:bottom w:w="57" w:type="dxa"/>
              <w:right w:w="113" w:type="dxa"/>
            </w:tcMar>
            <w:vAlign w:val="center"/>
          </w:tcPr>
          <w:p w14:paraId="49F2080C" w14:textId="77777777" w:rsidR="00B4217E" w:rsidRPr="003538A8" w:rsidRDefault="00875DBB" w:rsidP="00E81D15">
            <w:pPr>
              <w:spacing w:after="0"/>
              <w:jc w:val="center"/>
            </w:pPr>
            <w:r w:rsidRPr="003538A8">
              <w:t>Reserva</w:t>
            </w:r>
          </w:p>
        </w:tc>
      </w:tr>
      <w:tr w:rsidR="003538A8" w:rsidRPr="003538A8" w14:paraId="4D6FD06A"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5231D540" w14:textId="77777777" w:rsidR="00B4217E" w:rsidRPr="003538A8" w:rsidRDefault="00875DBB" w:rsidP="00E81D15">
            <w:pPr>
              <w:spacing w:after="0"/>
              <w:jc w:val="center"/>
            </w:pPr>
            <w:r w:rsidRPr="003538A8">
              <w:t>HU-24</w:t>
            </w:r>
          </w:p>
        </w:tc>
        <w:tc>
          <w:tcPr>
            <w:tcW w:w="2317" w:type="pct"/>
            <w:shd w:val="clear" w:color="auto" w:fill="F7FAFD"/>
            <w:tcMar>
              <w:top w:w="57" w:type="dxa"/>
              <w:left w:w="113" w:type="dxa"/>
              <w:bottom w:w="57" w:type="dxa"/>
              <w:right w:w="113" w:type="dxa"/>
            </w:tcMar>
            <w:vAlign w:val="center"/>
          </w:tcPr>
          <w:p w14:paraId="5CCEE592" w14:textId="77777777" w:rsidR="00B4217E" w:rsidRPr="003538A8" w:rsidRDefault="00875DBB" w:rsidP="00E81D15">
            <w:pPr>
              <w:spacing w:after="0"/>
              <w:jc w:val="left"/>
            </w:pPr>
            <w:r w:rsidRPr="003538A8">
              <w:t>Moderación de reseñas y fotos</w:t>
            </w:r>
          </w:p>
        </w:tc>
        <w:tc>
          <w:tcPr>
            <w:tcW w:w="671" w:type="pct"/>
            <w:shd w:val="clear" w:color="auto" w:fill="F7FAFD"/>
            <w:tcMar>
              <w:top w:w="57" w:type="dxa"/>
              <w:left w:w="113" w:type="dxa"/>
              <w:bottom w:w="57" w:type="dxa"/>
              <w:right w:w="113" w:type="dxa"/>
            </w:tcMar>
            <w:vAlign w:val="center"/>
          </w:tcPr>
          <w:p w14:paraId="0849EC68" w14:textId="77777777" w:rsidR="00B4217E" w:rsidRPr="003538A8" w:rsidRDefault="00875DBB" w:rsidP="00E81D15">
            <w:pPr>
              <w:spacing w:after="0"/>
              <w:jc w:val="center"/>
            </w:pPr>
            <w:r w:rsidRPr="003538A8">
              <w:t>Alta</w:t>
            </w:r>
          </w:p>
        </w:tc>
        <w:tc>
          <w:tcPr>
            <w:tcW w:w="457" w:type="pct"/>
            <w:shd w:val="clear" w:color="auto" w:fill="F7FAFD"/>
            <w:tcMar>
              <w:top w:w="57" w:type="dxa"/>
              <w:left w:w="113" w:type="dxa"/>
              <w:bottom w:w="57" w:type="dxa"/>
              <w:right w:w="113" w:type="dxa"/>
            </w:tcMar>
            <w:vAlign w:val="center"/>
          </w:tcPr>
          <w:p w14:paraId="16FF0782" w14:textId="77777777" w:rsidR="00B4217E" w:rsidRPr="003538A8" w:rsidRDefault="00875DBB" w:rsidP="00E81D15">
            <w:pPr>
              <w:spacing w:after="0"/>
              <w:jc w:val="center"/>
            </w:pPr>
            <w:r w:rsidRPr="003538A8">
              <w:t>5</w:t>
            </w:r>
          </w:p>
        </w:tc>
        <w:tc>
          <w:tcPr>
            <w:tcW w:w="1006" w:type="pct"/>
            <w:shd w:val="clear" w:color="auto" w:fill="F7FAFD"/>
            <w:tcMar>
              <w:top w:w="57" w:type="dxa"/>
              <w:left w:w="113" w:type="dxa"/>
              <w:bottom w:w="57" w:type="dxa"/>
              <w:right w:w="113" w:type="dxa"/>
            </w:tcMar>
            <w:vAlign w:val="center"/>
          </w:tcPr>
          <w:p w14:paraId="50CFC2C5" w14:textId="77777777" w:rsidR="00B4217E" w:rsidRPr="003538A8" w:rsidRDefault="00875DBB" w:rsidP="00E81D15">
            <w:pPr>
              <w:spacing w:after="0"/>
              <w:jc w:val="center"/>
            </w:pPr>
            <w:r w:rsidRPr="003538A8">
              <w:t>Sprint 2</w:t>
            </w:r>
          </w:p>
        </w:tc>
      </w:tr>
      <w:tr w:rsidR="003538A8" w:rsidRPr="003538A8" w14:paraId="3DB1B0DE"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559B4BF9" w14:textId="77777777" w:rsidR="00B4217E" w:rsidRPr="003538A8" w:rsidRDefault="00875DBB" w:rsidP="00E81D15">
            <w:pPr>
              <w:spacing w:after="0"/>
              <w:jc w:val="center"/>
            </w:pPr>
            <w:r w:rsidRPr="003538A8">
              <w:t>HU-25</w:t>
            </w:r>
          </w:p>
        </w:tc>
        <w:tc>
          <w:tcPr>
            <w:tcW w:w="2317" w:type="pct"/>
            <w:tcMar>
              <w:top w:w="57" w:type="dxa"/>
              <w:left w:w="113" w:type="dxa"/>
              <w:bottom w:w="57" w:type="dxa"/>
              <w:right w:w="113" w:type="dxa"/>
            </w:tcMar>
            <w:vAlign w:val="center"/>
          </w:tcPr>
          <w:p w14:paraId="41BE64A7" w14:textId="77777777" w:rsidR="00B4217E" w:rsidRPr="003538A8" w:rsidRDefault="00875DBB" w:rsidP="00E81D15">
            <w:pPr>
              <w:spacing w:after="0"/>
              <w:jc w:val="left"/>
            </w:pPr>
            <w:r w:rsidRPr="003538A8">
              <w:t>Gestión de datos de playas</w:t>
            </w:r>
          </w:p>
        </w:tc>
        <w:tc>
          <w:tcPr>
            <w:tcW w:w="671" w:type="pct"/>
            <w:tcMar>
              <w:top w:w="57" w:type="dxa"/>
              <w:left w:w="113" w:type="dxa"/>
              <w:bottom w:w="57" w:type="dxa"/>
              <w:right w:w="113" w:type="dxa"/>
            </w:tcMar>
            <w:vAlign w:val="center"/>
          </w:tcPr>
          <w:p w14:paraId="4028224D" w14:textId="77777777" w:rsidR="00B4217E" w:rsidRPr="003538A8" w:rsidRDefault="00875DBB" w:rsidP="00E81D15">
            <w:pPr>
              <w:spacing w:after="0"/>
              <w:jc w:val="center"/>
            </w:pPr>
            <w:r w:rsidRPr="003538A8">
              <w:t>Alta</w:t>
            </w:r>
          </w:p>
        </w:tc>
        <w:tc>
          <w:tcPr>
            <w:tcW w:w="457" w:type="pct"/>
            <w:tcMar>
              <w:top w:w="57" w:type="dxa"/>
              <w:left w:w="113" w:type="dxa"/>
              <w:bottom w:w="57" w:type="dxa"/>
              <w:right w:w="113" w:type="dxa"/>
            </w:tcMar>
            <w:vAlign w:val="center"/>
          </w:tcPr>
          <w:p w14:paraId="5EB8B053" w14:textId="77777777" w:rsidR="00B4217E" w:rsidRPr="003538A8" w:rsidRDefault="00875DBB" w:rsidP="00E81D15">
            <w:pPr>
              <w:spacing w:after="0"/>
              <w:jc w:val="center"/>
            </w:pPr>
            <w:r w:rsidRPr="003538A8">
              <w:t>5</w:t>
            </w:r>
          </w:p>
        </w:tc>
        <w:tc>
          <w:tcPr>
            <w:tcW w:w="1006" w:type="pct"/>
            <w:tcMar>
              <w:top w:w="57" w:type="dxa"/>
              <w:left w:w="113" w:type="dxa"/>
              <w:bottom w:w="57" w:type="dxa"/>
              <w:right w:w="113" w:type="dxa"/>
            </w:tcMar>
            <w:vAlign w:val="center"/>
          </w:tcPr>
          <w:p w14:paraId="6E513D83" w14:textId="77777777" w:rsidR="00B4217E" w:rsidRPr="003538A8" w:rsidRDefault="00875DBB" w:rsidP="00E81D15">
            <w:pPr>
              <w:spacing w:after="0"/>
              <w:jc w:val="center"/>
            </w:pPr>
            <w:r w:rsidRPr="003538A8">
              <w:t>Sprint 2</w:t>
            </w:r>
          </w:p>
        </w:tc>
      </w:tr>
      <w:tr w:rsidR="003538A8" w:rsidRPr="003538A8" w14:paraId="34C65389" w14:textId="77777777" w:rsidTr="00B20040">
        <w:trPr>
          <w:jc w:val="center"/>
        </w:trPr>
        <w:tc>
          <w:tcPr>
            <w:tcW w:w="549" w:type="pct"/>
            <w:shd w:val="clear" w:color="auto" w:fill="DAEEF3" w:themeFill="accent5" w:themeFillTint="33"/>
            <w:tcMar>
              <w:top w:w="57" w:type="dxa"/>
              <w:left w:w="113" w:type="dxa"/>
              <w:bottom w:w="57" w:type="dxa"/>
              <w:right w:w="113" w:type="dxa"/>
            </w:tcMar>
            <w:vAlign w:val="center"/>
          </w:tcPr>
          <w:p w14:paraId="64DB0C3D" w14:textId="77777777" w:rsidR="00B4217E" w:rsidRPr="003538A8" w:rsidRDefault="00875DBB" w:rsidP="00E81D15">
            <w:pPr>
              <w:spacing w:after="0"/>
              <w:jc w:val="center"/>
            </w:pPr>
            <w:r w:rsidRPr="003538A8">
              <w:t>HU-26</w:t>
            </w:r>
          </w:p>
        </w:tc>
        <w:tc>
          <w:tcPr>
            <w:tcW w:w="2317" w:type="pct"/>
            <w:shd w:val="clear" w:color="auto" w:fill="F7FAFD"/>
            <w:tcMar>
              <w:top w:w="57" w:type="dxa"/>
              <w:left w:w="113" w:type="dxa"/>
              <w:bottom w:w="57" w:type="dxa"/>
              <w:right w:w="113" w:type="dxa"/>
            </w:tcMar>
            <w:vAlign w:val="center"/>
          </w:tcPr>
          <w:p w14:paraId="427166F6" w14:textId="77777777" w:rsidR="00B4217E" w:rsidRPr="003538A8" w:rsidRDefault="00875DBB" w:rsidP="00E81D15">
            <w:pPr>
              <w:spacing w:after="0"/>
              <w:jc w:val="left"/>
            </w:pPr>
            <w:r w:rsidRPr="003538A8">
              <w:t>Estadísticas de uso</w:t>
            </w:r>
          </w:p>
        </w:tc>
        <w:tc>
          <w:tcPr>
            <w:tcW w:w="671" w:type="pct"/>
            <w:shd w:val="clear" w:color="auto" w:fill="F7FAFD"/>
            <w:tcMar>
              <w:top w:w="57" w:type="dxa"/>
              <w:left w:w="113" w:type="dxa"/>
              <w:bottom w:w="57" w:type="dxa"/>
              <w:right w:w="113" w:type="dxa"/>
            </w:tcMar>
            <w:vAlign w:val="center"/>
          </w:tcPr>
          <w:p w14:paraId="1387CD4D" w14:textId="77777777" w:rsidR="00B4217E" w:rsidRPr="003538A8" w:rsidRDefault="00875DBB" w:rsidP="00E81D15">
            <w:pPr>
              <w:spacing w:after="0"/>
              <w:jc w:val="center"/>
            </w:pPr>
            <w:r w:rsidRPr="003538A8">
              <w:t>Media</w:t>
            </w:r>
          </w:p>
        </w:tc>
        <w:tc>
          <w:tcPr>
            <w:tcW w:w="457" w:type="pct"/>
            <w:shd w:val="clear" w:color="auto" w:fill="F7FAFD"/>
            <w:tcMar>
              <w:top w:w="57" w:type="dxa"/>
              <w:left w:w="113" w:type="dxa"/>
              <w:bottom w:w="57" w:type="dxa"/>
              <w:right w:w="113" w:type="dxa"/>
            </w:tcMar>
            <w:vAlign w:val="center"/>
          </w:tcPr>
          <w:p w14:paraId="5BDBC5F5" w14:textId="77777777" w:rsidR="00B4217E" w:rsidRPr="003538A8" w:rsidRDefault="00875DBB" w:rsidP="00E81D15">
            <w:pPr>
              <w:spacing w:after="0"/>
              <w:jc w:val="center"/>
            </w:pPr>
            <w:r w:rsidRPr="003538A8">
              <w:t>3</w:t>
            </w:r>
          </w:p>
        </w:tc>
        <w:tc>
          <w:tcPr>
            <w:tcW w:w="1006" w:type="pct"/>
            <w:shd w:val="clear" w:color="auto" w:fill="F7FAFD"/>
            <w:tcMar>
              <w:top w:w="57" w:type="dxa"/>
              <w:left w:w="113" w:type="dxa"/>
              <w:bottom w:w="57" w:type="dxa"/>
              <w:right w:w="113" w:type="dxa"/>
            </w:tcMar>
            <w:vAlign w:val="center"/>
          </w:tcPr>
          <w:p w14:paraId="194630AE" w14:textId="77777777" w:rsidR="00B4217E" w:rsidRPr="003538A8" w:rsidRDefault="00875DBB" w:rsidP="00E81D15">
            <w:pPr>
              <w:spacing w:after="0"/>
              <w:jc w:val="center"/>
            </w:pPr>
            <w:r w:rsidRPr="003538A8">
              <w:t>Reserva</w:t>
            </w:r>
          </w:p>
        </w:tc>
      </w:tr>
    </w:tbl>
    <w:p w14:paraId="5182DBD3" w14:textId="77777777" w:rsidR="00A276E0" w:rsidRDefault="00A276E0" w:rsidP="00A276C6">
      <w:pPr>
        <w:rPr>
          <w:sz w:val="27"/>
        </w:rPr>
      </w:pPr>
      <w:r>
        <w:br w:type="page"/>
      </w:r>
    </w:p>
    <w:p w14:paraId="377F7DD2" w14:textId="7800CB44" w:rsidR="00B4217E" w:rsidRPr="003538A8" w:rsidRDefault="00875DBB" w:rsidP="00A276C6">
      <w:pPr>
        <w:pStyle w:val="Ttulo2"/>
      </w:pPr>
      <w:bookmarkStart w:id="15" w:name="_Toc225704846"/>
      <w:r w:rsidRPr="003538A8">
        <w:lastRenderedPageBreak/>
        <w:t>4.2. Resumen de historias técnicas</w:t>
      </w:r>
      <w:bookmarkEnd w:id="15"/>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1076"/>
        <w:gridCol w:w="4547"/>
        <w:gridCol w:w="1316"/>
        <w:gridCol w:w="925"/>
        <w:gridCol w:w="1974"/>
      </w:tblGrid>
      <w:tr w:rsidR="003538A8" w:rsidRPr="003538A8" w14:paraId="455F4563" w14:textId="77777777" w:rsidTr="00A276E0">
        <w:trPr>
          <w:jc w:val="center"/>
        </w:trPr>
        <w:tc>
          <w:tcPr>
            <w:tcW w:w="547" w:type="pct"/>
            <w:shd w:val="clear" w:color="auto" w:fill="FDE9D9" w:themeFill="accent6" w:themeFillTint="33"/>
            <w:tcMar>
              <w:top w:w="80" w:type="dxa"/>
              <w:left w:w="100" w:type="dxa"/>
              <w:bottom w:w="80" w:type="dxa"/>
              <w:right w:w="100" w:type="dxa"/>
            </w:tcMar>
            <w:vAlign w:val="center"/>
          </w:tcPr>
          <w:p w14:paraId="310AACF8" w14:textId="77777777" w:rsidR="00B4217E" w:rsidRPr="003538A8" w:rsidRDefault="00875DBB" w:rsidP="00E81D15">
            <w:pPr>
              <w:spacing w:after="0"/>
              <w:jc w:val="center"/>
            </w:pPr>
            <w:r w:rsidRPr="003538A8">
              <w:t>ID</w:t>
            </w:r>
          </w:p>
        </w:tc>
        <w:tc>
          <w:tcPr>
            <w:tcW w:w="2311" w:type="pct"/>
            <w:shd w:val="clear" w:color="auto" w:fill="FDE9D9" w:themeFill="accent6" w:themeFillTint="33"/>
            <w:tcMar>
              <w:top w:w="80" w:type="dxa"/>
              <w:left w:w="100" w:type="dxa"/>
              <w:bottom w:w="80" w:type="dxa"/>
              <w:right w:w="100" w:type="dxa"/>
            </w:tcMar>
            <w:vAlign w:val="center"/>
          </w:tcPr>
          <w:p w14:paraId="019A6B1B" w14:textId="77777777" w:rsidR="00B4217E" w:rsidRPr="003538A8" w:rsidRDefault="00875DBB" w:rsidP="00E81D15">
            <w:pPr>
              <w:spacing w:after="0"/>
              <w:jc w:val="center"/>
            </w:pPr>
            <w:r w:rsidRPr="003538A8">
              <w:t>Nombre</w:t>
            </w:r>
          </w:p>
        </w:tc>
        <w:tc>
          <w:tcPr>
            <w:tcW w:w="669" w:type="pct"/>
            <w:shd w:val="clear" w:color="auto" w:fill="FDE9D9" w:themeFill="accent6" w:themeFillTint="33"/>
            <w:tcMar>
              <w:top w:w="80" w:type="dxa"/>
              <w:left w:w="100" w:type="dxa"/>
              <w:bottom w:w="80" w:type="dxa"/>
              <w:right w:w="100" w:type="dxa"/>
            </w:tcMar>
            <w:vAlign w:val="center"/>
          </w:tcPr>
          <w:p w14:paraId="1C0BA973" w14:textId="77777777" w:rsidR="00B4217E" w:rsidRPr="003538A8" w:rsidRDefault="00875DBB" w:rsidP="00E81D15">
            <w:pPr>
              <w:spacing w:after="0"/>
              <w:jc w:val="center"/>
            </w:pPr>
            <w:r w:rsidRPr="003538A8">
              <w:t>Prioridad</w:t>
            </w:r>
          </w:p>
        </w:tc>
        <w:tc>
          <w:tcPr>
            <w:tcW w:w="470" w:type="pct"/>
            <w:shd w:val="clear" w:color="auto" w:fill="FDE9D9" w:themeFill="accent6" w:themeFillTint="33"/>
            <w:tcMar>
              <w:top w:w="80" w:type="dxa"/>
              <w:left w:w="100" w:type="dxa"/>
              <w:bottom w:w="80" w:type="dxa"/>
              <w:right w:w="100" w:type="dxa"/>
            </w:tcMar>
            <w:vAlign w:val="center"/>
          </w:tcPr>
          <w:p w14:paraId="067074ED" w14:textId="77777777" w:rsidR="00B4217E" w:rsidRPr="003538A8" w:rsidRDefault="00875DBB" w:rsidP="00E81D15">
            <w:pPr>
              <w:spacing w:after="0"/>
              <w:jc w:val="center"/>
            </w:pPr>
            <w:r w:rsidRPr="003538A8">
              <w:t>Puntos</w:t>
            </w:r>
          </w:p>
        </w:tc>
        <w:tc>
          <w:tcPr>
            <w:tcW w:w="1003" w:type="pct"/>
            <w:shd w:val="clear" w:color="auto" w:fill="FDE9D9" w:themeFill="accent6" w:themeFillTint="33"/>
            <w:tcMar>
              <w:top w:w="80" w:type="dxa"/>
              <w:left w:w="100" w:type="dxa"/>
              <w:bottom w:w="80" w:type="dxa"/>
              <w:right w:w="100" w:type="dxa"/>
            </w:tcMar>
            <w:vAlign w:val="center"/>
          </w:tcPr>
          <w:p w14:paraId="23426667" w14:textId="77777777" w:rsidR="00B4217E" w:rsidRPr="003538A8" w:rsidRDefault="00875DBB" w:rsidP="00E81D15">
            <w:pPr>
              <w:spacing w:after="0"/>
              <w:jc w:val="center"/>
            </w:pPr>
            <w:r w:rsidRPr="003538A8">
              <w:t>Bloque propuesto</w:t>
            </w:r>
          </w:p>
        </w:tc>
      </w:tr>
      <w:tr w:rsidR="003538A8" w:rsidRPr="003538A8" w14:paraId="2EC55DA6"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72F5BF7D" w14:textId="77777777" w:rsidR="00B4217E" w:rsidRPr="003538A8" w:rsidRDefault="00875DBB" w:rsidP="00E81D15">
            <w:pPr>
              <w:spacing w:after="0"/>
              <w:jc w:val="center"/>
            </w:pPr>
            <w:r w:rsidRPr="003538A8">
              <w:t>HT-01</w:t>
            </w:r>
          </w:p>
        </w:tc>
        <w:tc>
          <w:tcPr>
            <w:tcW w:w="2311" w:type="pct"/>
            <w:tcMar>
              <w:top w:w="80" w:type="dxa"/>
              <w:left w:w="100" w:type="dxa"/>
              <w:bottom w:w="80" w:type="dxa"/>
              <w:right w:w="100" w:type="dxa"/>
            </w:tcMar>
            <w:vAlign w:val="center"/>
          </w:tcPr>
          <w:p w14:paraId="58C022BB" w14:textId="77777777" w:rsidR="00B4217E" w:rsidRPr="003538A8" w:rsidRDefault="00875DBB" w:rsidP="00E81D15">
            <w:pPr>
              <w:spacing w:after="0"/>
              <w:jc w:val="left"/>
            </w:pPr>
            <w:r w:rsidRPr="003538A8">
              <w:t xml:space="preserve">Arquitectura base </w:t>
            </w:r>
            <w:proofErr w:type="spellStart"/>
            <w:r w:rsidRPr="003538A8">
              <w:t>frontend</w:t>
            </w:r>
            <w:proofErr w:type="spellEnd"/>
            <w:r w:rsidRPr="003538A8">
              <w:t>/</w:t>
            </w:r>
            <w:proofErr w:type="spellStart"/>
            <w:r w:rsidRPr="003538A8">
              <w:t>backend</w:t>
            </w:r>
            <w:proofErr w:type="spellEnd"/>
          </w:p>
        </w:tc>
        <w:tc>
          <w:tcPr>
            <w:tcW w:w="669" w:type="pct"/>
            <w:tcMar>
              <w:top w:w="80" w:type="dxa"/>
              <w:left w:w="100" w:type="dxa"/>
              <w:bottom w:w="80" w:type="dxa"/>
              <w:right w:w="100" w:type="dxa"/>
            </w:tcMar>
            <w:vAlign w:val="center"/>
          </w:tcPr>
          <w:p w14:paraId="5E0157BE" w14:textId="77777777" w:rsidR="00B4217E" w:rsidRPr="003538A8" w:rsidRDefault="00875DBB" w:rsidP="00E81D15">
            <w:pPr>
              <w:spacing w:after="0"/>
              <w:jc w:val="center"/>
            </w:pPr>
            <w:r w:rsidRPr="003538A8">
              <w:t>Alta</w:t>
            </w:r>
          </w:p>
        </w:tc>
        <w:tc>
          <w:tcPr>
            <w:tcW w:w="470" w:type="pct"/>
            <w:tcMar>
              <w:top w:w="80" w:type="dxa"/>
              <w:left w:w="100" w:type="dxa"/>
              <w:bottom w:w="80" w:type="dxa"/>
              <w:right w:w="100" w:type="dxa"/>
            </w:tcMar>
            <w:vAlign w:val="center"/>
          </w:tcPr>
          <w:p w14:paraId="748FFEDE" w14:textId="77777777" w:rsidR="00B4217E" w:rsidRPr="003538A8" w:rsidRDefault="00875DBB" w:rsidP="00E81D15">
            <w:pPr>
              <w:spacing w:after="0"/>
              <w:jc w:val="center"/>
            </w:pPr>
            <w:r w:rsidRPr="003538A8">
              <w:t>5</w:t>
            </w:r>
          </w:p>
        </w:tc>
        <w:tc>
          <w:tcPr>
            <w:tcW w:w="1003" w:type="pct"/>
            <w:tcMar>
              <w:top w:w="80" w:type="dxa"/>
              <w:left w:w="100" w:type="dxa"/>
              <w:bottom w:w="80" w:type="dxa"/>
              <w:right w:w="100" w:type="dxa"/>
            </w:tcMar>
            <w:vAlign w:val="center"/>
          </w:tcPr>
          <w:p w14:paraId="53318B99" w14:textId="77777777" w:rsidR="00B4217E" w:rsidRPr="003538A8" w:rsidRDefault="00875DBB" w:rsidP="00E81D15">
            <w:pPr>
              <w:spacing w:after="0"/>
              <w:jc w:val="center"/>
            </w:pPr>
            <w:r w:rsidRPr="003538A8">
              <w:t>Sprint Zero</w:t>
            </w:r>
          </w:p>
        </w:tc>
      </w:tr>
      <w:tr w:rsidR="003538A8" w:rsidRPr="003538A8" w14:paraId="378E388C"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64A686D0" w14:textId="77777777" w:rsidR="00B4217E" w:rsidRPr="003538A8" w:rsidRDefault="00875DBB" w:rsidP="00E81D15">
            <w:pPr>
              <w:spacing w:after="0"/>
              <w:jc w:val="center"/>
            </w:pPr>
            <w:r w:rsidRPr="003538A8">
              <w:t>HT-02</w:t>
            </w:r>
          </w:p>
        </w:tc>
        <w:tc>
          <w:tcPr>
            <w:tcW w:w="2311" w:type="pct"/>
            <w:shd w:val="clear" w:color="auto" w:fill="F7FAFD"/>
            <w:tcMar>
              <w:top w:w="80" w:type="dxa"/>
              <w:left w:w="100" w:type="dxa"/>
              <w:bottom w:w="80" w:type="dxa"/>
              <w:right w:w="100" w:type="dxa"/>
            </w:tcMar>
            <w:vAlign w:val="center"/>
          </w:tcPr>
          <w:p w14:paraId="638ECDC6" w14:textId="77777777" w:rsidR="00B4217E" w:rsidRPr="003538A8" w:rsidRDefault="00875DBB" w:rsidP="00E81D15">
            <w:pPr>
              <w:spacing w:after="0"/>
              <w:jc w:val="left"/>
            </w:pPr>
            <w:r w:rsidRPr="003538A8">
              <w:t>Esquema relacional de base de datos</w:t>
            </w:r>
          </w:p>
        </w:tc>
        <w:tc>
          <w:tcPr>
            <w:tcW w:w="669" w:type="pct"/>
            <w:shd w:val="clear" w:color="auto" w:fill="F7FAFD"/>
            <w:tcMar>
              <w:top w:w="80" w:type="dxa"/>
              <w:left w:w="100" w:type="dxa"/>
              <w:bottom w:w="80" w:type="dxa"/>
              <w:right w:w="100" w:type="dxa"/>
            </w:tcMar>
            <w:vAlign w:val="center"/>
          </w:tcPr>
          <w:p w14:paraId="78791A90" w14:textId="77777777" w:rsidR="00B4217E" w:rsidRPr="003538A8" w:rsidRDefault="00875DBB" w:rsidP="00E81D15">
            <w:pPr>
              <w:spacing w:after="0"/>
              <w:jc w:val="center"/>
            </w:pPr>
            <w:r w:rsidRPr="003538A8">
              <w:t>Alta</w:t>
            </w:r>
          </w:p>
        </w:tc>
        <w:tc>
          <w:tcPr>
            <w:tcW w:w="470" w:type="pct"/>
            <w:shd w:val="clear" w:color="auto" w:fill="F7FAFD"/>
            <w:tcMar>
              <w:top w:w="80" w:type="dxa"/>
              <w:left w:w="100" w:type="dxa"/>
              <w:bottom w:w="80" w:type="dxa"/>
              <w:right w:w="100" w:type="dxa"/>
            </w:tcMar>
            <w:vAlign w:val="center"/>
          </w:tcPr>
          <w:p w14:paraId="58FD0D42" w14:textId="77777777" w:rsidR="00B4217E" w:rsidRPr="003538A8" w:rsidRDefault="00875DBB" w:rsidP="00E81D15">
            <w:pPr>
              <w:spacing w:after="0"/>
              <w:jc w:val="center"/>
            </w:pPr>
            <w:r w:rsidRPr="003538A8">
              <w:t>5</w:t>
            </w:r>
          </w:p>
        </w:tc>
        <w:tc>
          <w:tcPr>
            <w:tcW w:w="1003" w:type="pct"/>
            <w:shd w:val="clear" w:color="auto" w:fill="F7FAFD"/>
            <w:tcMar>
              <w:top w:w="80" w:type="dxa"/>
              <w:left w:w="100" w:type="dxa"/>
              <w:bottom w:w="80" w:type="dxa"/>
              <w:right w:w="100" w:type="dxa"/>
            </w:tcMar>
            <w:vAlign w:val="center"/>
          </w:tcPr>
          <w:p w14:paraId="7EF27C0F" w14:textId="77777777" w:rsidR="00B4217E" w:rsidRPr="003538A8" w:rsidRDefault="00875DBB" w:rsidP="00E81D15">
            <w:pPr>
              <w:spacing w:after="0"/>
              <w:jc w:val="center"/>
            </w:pPr>
            <w:r w:rsidRPr="003538A8">
              <w:t>Sprint Zero</w:t>
            </w:r>
          </w:p>
        </w:tc>
      </w:tr>
      <w:tr w:rsidR="003538A8" w:rsidRPr="003538A8" w14:paraId="7E47B42A"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661C1851" w14:textId="77777777" w:rsidR="00B4217E" w:rsidRPr="003538A8" w:rsidRDefault="00875DBB" w:rsidP="00E81D15">
            <w:pPr>
              <w:spacing w:after="0"/>
              <w:jc w:val="center"/>
            </w:pPr>
            <w:r w:rsidRPr="003538A8">
              <w:t>HT-03</w:t>
            </w:r>
          </w:p>
        </w:tc>
        <w:tc>
          <w:tcPr>
            <w:tcW w:w="2311" w:type="pct"/>
            <w:tcMar>
              <w:top w:w="80" w:type="dxa"/>
              <w:left w:w="100" w:type="dxa"/>
              <w:bottom w:w="80" w:type="dxa"/>
              <w:right w:w="100" w:type="dxa"/>
            </w:tcMar>
            <w:vAlign w:val="center"/>
          </w:tcPr>
          <w:p w14:paraId="5EDDC3E0" w14:textId="31A272AD" w:rsidR="00B4217E" w:rsidRPr="003538A8" w:rsidRDefault="00875DBB" w:rsidP="00E81D15">
            <w:pPr>
              <w:spacing w:after="0"/>
              <w:jc w:val="left"/>
            </w:pPr>
            <w:r w:rsidRPr="003538A8">
              <w:t xml:space="preserve">Integración con </w:t>
            </w:r>
            <w:r w:rsidR="00716380">
              <w:t>Open-</w:t>
            </w:r>
            <w:proofErr w:type="spellStart"/>
            <w:r w:rsidR="00716380">
              <w:t>Meteo</w:t>
            </w:r>
            <w:proofErr w:type="spellEnd"/>
          </w:p>
        </w:tc>
        <w:tc>
          <w:tcPr>
            <w:tcW w:w="669" w:type="pct"/>
            <w:tcMar>
              <w:top w:w="80" w:type="dxa"/>
              <w:left w:w="100" w:type="dxa"/>
              <w:bottom w:w="80" w:type="dxa"/>
              <w:right w:w="100" w:type="dxa"/>
            </w:tcMar>
            <w:vAlign w:val="center"/>
          </w:tcPr>
          <w:p w14:paraId="7CB04A27" w14:textId="77777777" w:rsidR="00B4217E" w:rsidRPr="003538A8" w:rsidRDefault="00875DBB" w:rsidP="00E81D15">
            <w:pPr>
              <w:spacing w:after="0"/>
              <w:jc w:val="center"/>
            </w:pPr>
            <w:r w:rsidRPr="003538A8">
              <w:t>Alta</w:t>
            </w:r>
          </w:p>
        </w:tc>
        <w:tc>
          <w:tcPr>
            <w:tcW w:w="470" w:type="pct"/>
            <w:tcMar>
              <w:top w:w="80" w:type="dxa"/>
              <w:left w:w="100" w:type="dxa"/>
              <w:bottom w:w="80" w:type="dxa"/>
              <w:right w:w="100" w:type="dxa"/>
            </w:tcMar>
            <w:vAlign w:val="center"/>
          </w:tcPr>
          <w:p w14:paraId="1219BBF2" w14:textId="77777777" w:rsidR="00B4217E" w:rsidRPr="003538A8" w:rsidRDefault="00875DBB" w:rsidP="00E81D15">
            <w:pPr>
              <w:spacing w:after="0"/>
              <w:jc w:val="center"/>
            </w:pPr>
            <w:r w:rsidRPr="003538A8">
              <w:t>8</w:t>
            </w:r>
          </w:p>
        </w:tc>
        <w:tc>
          <w:tcPr>
            <w:tcW w:w="1003" w:type="pct"/>
            <w:tcMar>
              <w:top w:w="80" w:type="dxa"/>
              <w:left w:w="100" w:type="dxa"/>
              <w:bottom w:w="80" w:type="dxa"/>
              <w:right w:w="100" w:type="dxa"/>
            </w:tcMar>
            <w:vAlign w:val="center"/>
          </w:tcPr>
          <w:p w14:paraId="004BFD79" w14:textId="77777777" w:rsidR="00B4217E" w:rsidRPr="003538A8" w:rsidRDefault="00875DBB" w:rsidP="00E81D15">
            <w:pPr>
              <w:spacing w:after="0"/>
              <w:jc w:val="center"/>
            </w:pPr>
            <w:r w:rsidRPr="003538A8">
              <w:t>Sprint 1</w:t>
            </w:r>
          </w:p>
        </w:tc>
      </w:tr>
      <w:tr w:rsidR="003538A8" w:rsidRPr="003538A8" w14:paraId="50615A24"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1FD7ABB8" w14:textId="77777777" w:rsidR="00B4217E" w:rsidRPr="003538A8" w:rsidRDefault="00875DBB" w:rsidP="00E81D15">
            <w:pPr>
              <w:spacing w:after="0"/>
              <w:jc w:val="center"/>
            </w:pPr>
            <w:r w:rsidRPr="003538A8">
              <w:t>HT-04</w:t>
            </w:r>
          </w:p>
        </w:tc>
        <w:tc>
          <w:tcPr>
            <w:tcW w:w="2311" w:type="pct"/>
            <w:shd w:val="clear" w:color="auto" w:fill="F7FAFD"/>
            <w:tcMar>
              <w:top w:w="80" w:type="dxa"/>
              <w:left w:w="100" w:type="dxa"/>
              <w:bottom w:w="80" w:type="dxa"/>
              <w:right w:w="100" w:type="dxa"/>
            </w:tcMar>
            <w:vAlign w:val="center"/>
          </w:tcPr>
          <w:p w14:paraId="2FE36878" w14:textId="77777777" w:rsidR="00B4217E" w:rsidRPr="003538A8" w:rsidRDefault="00875DBB" w:rsidP="00E81D15">
            <w:pPr>
              <w:spacing w:after="0"/>
              <w:jc w:val="left"/>
            </w:pPr>
            <w:r w:rsidRPr="003538A8">
              <w:t>Motor de puntuación configurable</w:t>
            </w:r>
          </w:p>
        </w:tc>
        <w:tc>
          <w:tcPr>
            <w:tcW w:w="669" w:type="pct"/>
            <w:shd w:val="clear" w:color="auto" w:fill="F7FAFD"/>
            <w:tcMar>
              <w:top w:w="80" w:type="dxa"/>
              <w:left w:w="100" w:type="dxa"/>
              <w:bottom w:w="80" w:type="dxa"/>
              <w:right w:w="100" w:type="dxa"/>
            </w:tcMar>
            <w:vAlign w:val="center"/>
          </w:tcPr>
          <w:p w14:paraId="422B8708" w14:textId="77777777" w:rsidR="00B4217E" w:rsidRPr="003538A8" w:rsidRDefault="00875DBB" w:rsidP="00E81D15">
            <w:pPr>
              <w:spacing w:after="0"/>
              <w:jc w:val="center"/>
            </w:pPr>
            <w:r w:rsidRPr="003538A8">
              <w:t>Alta</w:t>
            </w:r>
          </w:p>
        </w:tc>
        <w:tc>
          <w:tcPr>
            <w:tcW w:w="470" w:type="pct"/>
            <w:shd w:val="clear" w:color="auto" w:fill="F7FAFD"/>
            <w:tcMar>
              <w:top w:w="80" w:type="dxa"/>
              <w:left w:w="100" w:type="dxa"/>
              <w:bottom w:w="80" w:type="dxa"/>
              <w:right w:w="100" w:type="dxa"/>
            </w:tcMar>
            <w:vAlign w:val="center"/>
          </w:tcPr>
          <w:p w14:paraId="1AE803AB" w14:textId="77777777" w:rsidR="00B4217E" w:rsidRPr="003538A8" w:rsidRDefault="00875DBB" w:rsidP="00E81D15">
            <w:pPr>
              <w:spacing w:after="0"/>
              <w:jc w:val="center"/>
            </w:pPr>
            <w:r w:rsidRPr="003538A8">
              <w:t>8</w:t>
            </w:r>
          </w:p>
        </w:tc>
        <w:tc>
          <w:tcPr>
            <w:tcW w:w="1003" w:type="pct"/>
            <w:shd w:val="clear" w:color="auto" w:fill="F7FAFD"/>
            <w:tcMar>
              <w:top w:w="80" w:type="dxa"/>
              <w:left w:w="100" w:type="dxa"/>
              <w:bottom w:w="80" w:type="dxa"/>
              <w:right w:w="100" w:type="dxa"/>
            </w:tcMar>
            <w:vAlign w:val="center"/>
          </w:tcPr>
          <w:p w14:paraId="51E16EB8" w14:textId="77777777" w:rsidR="00B4217E" w:rsidRPr="003538A8" w:rsidRDefault="00875DBB" w:rsidP="00E81D15">
            <w:pPr>
              <w:spacing w:after="0"/>
              <w:jc w:val="center"/>
            </w:pPr>
            <w:r w:rsidRPr="003538A8">
              <w:t>Sprint 1</w:t>
            </w:r>
          </w:p>
        </w:tc>
      </w:tr>
      <w:tr w:rsidR="003538A8" w:rsidRPr="003538A8" w14:paraId="0F3149BB"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41CBF3FD" w14:textId="77777777" w:rsidR="00B4217E" w:rsidRPr="003538A8" w:rsidRDefault="00875DBB" w:rsidP="00E81D15">
            <w:pPr>
              <w:spacing w:after="0"/>
              <w:jc w:val="center"/>
            </w:pPr>
            <w:r w:rsidRPr="003538A8">
              <w:t>HT-05</w:t>
            </w:r>
          </w:p>
        </w:tc>
        <w:tc>
          <w:tcPr>
            <w:tcW w:w="2311" w:type="pct"/>
            <w:tcMar>
              <w:top w:w="80" w:type="dxa"/>
              <w:left w:w="100" w:type="dxa"/>
              <w:bottom w:w="80" w:type="dxa"/>
              <w:right w:w="100" w:type="dxa"/>
            </w:tcMar>
            <w:vAlign w:val="center"/>
          </w:tcPr>
          <w:p w14:paraId="485C13BE" w14:textId="77777777" w:rsidR="00B4217E" w:rsidRPr="003538A8" w:rsidRDefault="00875DBB" w:rsidP="00E81D15">
            <w:pPr>
              <w:spacing w:after="0"/>
              <w:jc w:val="left"/>
            </w:pPr>
            <w:r w:rsidRPr="003538A8">
              <w:t>Autenticación segura propia</w:t>
            </w:r>
          </w:p>
        </w:tc>
        <w:tc>
          <w:tcPr>
            <w:tcW w:w="669" w:type="pct"/>
            <w:tcMar>
              <w:top w:w="80" w:type="dxa"/>
              <w:left w:w="100" w:type="dxa"/>
              <w:bottom w:w="80" w:type="dxa"/>
              <w:right w:w="100" w:type="dxa"/>
            </w:tcMar>
            <w:vAlign w:val="center"/>
          </w:tcPr>
          <w:p w14:paraId="0F6E29E8" w14:textId="77777777" w:rsidR="00B4217E" w:rsidRPr="003538A8" w:rsidRDefault="00875DBB" w:rsidP="00E81D15">
            <w:pPr>
              <w:spacing w:after="0"/>
              <w:jc w:val="center"/>
            </w:pPr>
            <w:r w:rsidRPr="003538A8">
              <w:t>Alta</w:t>
            </w:r>
          </w:p>
        </w:tc>
        <w:tc>
          <w:tcPr>
            <w:tcW w:w="470" w:type="pct"/>
            <w:tcMar>
              <w:top w:w="80" w:type="dxa"/>
              <w:left w:w="100" w:type="dxa"/>
              <w:bottom w:w="80" w:type="dxa"/>
              <w:right w:w="100" w:type="dxa"/>
            </w:tcMar>
            <w:vAlign w:val="center"/>
          </w:tcPr>
          <w:p w14:paraId="104A6082" w14:textId="77777777" w:rsidR="00B4217E" w:rsidRPr="003538A8" w:rsidRDefault="00875DBB" w:rsidP="00E81D15">
            <w:pPr>
              <w:spacing w:after="0"/>
              <w:jc w:val="center"/>
            </w:pPr>
            <w:r w:rsidRPr="003538A8">
              <w:t>5</w:t>
            </w:r>
          </w:p>
        </w:tc>
        <w:tc>
          <w:tcPr>
            <w:tcW w:w="1003" w:type="pct"/>
            <w:tcMar>
              <w:top w:w="80" w:type="dxa"/>
              <w:left w:w="100" w:type="dxa"/>
              <w:bottom w:w="80" w:type="dxa"/>
              <w:right w:w="100" w:type="dxa"/>
            </w:tcMar>
            <w:vAlign w:val="center"/>
          </w:tcPr>
          <w:p w14:paraId="106509AF" w14:textId="77777777" w:rsidR="00B4217E" w:rsidRPr="003538A8" w:rsidRDefault="00875DBB" w:rsidP="00E81D15">
            <w:pPr>
              <w:spacing w:after="0"/>
              <w:jc w:val="center"/>
            </w:pPr>
            <w:r w:rsidRPr="003538A8">
              <w:t>Sprint 2</w:t>
            </w:r>
          </w:p>
        </w:tc>
      </w:tr>
      <w:tr w:rsidR="003538A8" w:rsidRPr="003538A8" w14:paraId="6DF60AE6"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70E64586" w14:textId="77777777" w:rsidR="00B4217E" w:rsidRPr="003538A8" w:rsidRDefault="00875DBB" w:rsidP="00E81D15">
            <w:pPr>
              <w:spacing w:after="0"/>
              <w:jc w:val="center"/>
            </w:pPr>
            <w:r w:rsidRPr="003538A8">
              <w:t>HT-06</w:t>
            </w:r>
          </w:p>
        </w:tc>
        <w:tc>
          <w:tcPr>
            <w:tcW w:w="2311" w:type="pct"/>
            <w:shd w:val="clear" w:color="auto" w:fill="F7FAFD"/>
            <w:tcMar>
              <w:top w:w="80" w:type="dxa"/>
              <w:left w:w="100" w:type="dxa"/>
              <w:bottom w:w="80" w:type="dxa"/>
              <w:right w:w="100" w:type="dxa"/>
            </w:tcMar>
            <w:vAlign w:val="center"/>
          </w:tcPr>
          <w:p w14:paraId="4D062788" w14:textId="77777777" w:rsidR="00B4217E" w:rsidRPr="003538A8" w:rsidRDefault="00875DBB" w:rsidP="00E81D15">
            <w:pPr>
              <w:spacing w:after="0"/>
              <w:jc w:val="left"/>
            </w:pPr>
            <w:proofErr w:type="gramStart"/>
            <w:r w:rsidRPr="003538A8">
              <w:t>API interna</w:t>
            </w:r>
            <w:proofErr w:type="gramEnd"/>
            <w:r w:rsidRPr="003538A8">
              <w:t xml:space="preserve"> del sistema</w:t>
            </w:r>
          </w:p>
        </w:tc>
        <w:tc>
          <w:tcPr>
            <w:tcW w:w="669" w:type="pct"/>
            <w:shd w:val="clear" w:color="auto" w:fill="F7FAFD"/>
            <w:tcMar>
              <w:top w:w="80" w:type="dxa"/>
              <w:left w:w="100" w:type="dxa"/>
              <w:bottom w:w="80" w:type="dxa"/>
              <w:right w:w="100" w:type="dxa"/>
            </w:tcMar>
            <w:vAlign w:val="center"/>
          </w:tcPr>
          <w:p w14:paraId="00275E02" w14:textId="77777777" w:rsidR="00B4217E" w:rsidRPr="003538A8" w:rsidRDefault="00875DBB" w:rsidP="00E81D15">
            <w:pPr>
              <w:spacing w:after="0"/>
              <w:jc w:val="center"/>
            </w:pPr>
            <w:r w:rsidRPr="003538A8">
              <w:t>Alta</w:t>
            </w:r>
          </w:p>
        </w:tc>
        <w:tc>
          <w:tcPr>
            <w:tcW w:w="470" w:type="pct"/>
            <w:shd w:val="clear" w:color="auto" w:fill="F7FAFD"/>
            <w:tcMar>
              <w:top w:w="80" w:type="dxa"/>
              <w:left w:w="100" w:type="dxa"/>
              <w:bottom w:w="80" w:type="dxa"/>
              <w:right w:w="100" w:type="dxa"/>
            </w:tcMar>
            <w:vAlign w:val="center"/>
          </w:tcPr>
          <w:p w14:paraId="014E1ECA" w14:textId="14310E12" w:rsidR="00B4217E" w:rsidRPr="00767BF5" w:rsidRDefault="00767BF5" w:rsidP="00E81D15">
            <w:pPr>
              <w:spacing w:after="0"/>
              <w:jc w:val="center"/>
              <w:rPr>
                <w:b/>
                <w:bCs/>
              </w:rPr>
            </w:pPr>
            <w:r>
              <w:t>5</w:t>
            </w:r>
          </w:p>
        </w:tc>
        <w:tc>
          <w:tcPr>
            <w:tcW w:w="1003" w:type="pct"/>
            <w:shd w:val="clear" w:color="auto" w:fill="F7FAFD"/>
            <w:tcMar>
              <w:top w:w="80" w:type="dxa"/>
              <w:left w:w="100" w:type="dxa"/>
              <w:bottom w:w="80" w:type="dxa"/>
              <w:right w:w="100" w:type="dxa"/>
            </w:tcMar>
            <w:vAlign w:val="center"/>
          </w:tcPr>
          <w:p w14:paraId="2CFFD75E" w14:textId="77777777" w:rsidR="00B4217E" w:rsidRPr="003538A8" w:rsidRDefault="00875DBB" w:rsidP="00E81D15">
            <w:pPr>
              <w:spacing w:after="0"/>
              <w:jc w:val="center"/>
            </w:pPr>
            <w:r w:rsidRPr="003538A8">
              <w:t>Sprint Zero</w:t>
            </w:r>
          </w:p>
        </w:tc>
      </w:tr>
      <w:tr w:rsidR="003538A8" w:rsidRPr="003538A8" w14:paraId="4C7E77F7"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130CFF3C" w14:textId="77777777" w:rsidR="00B4217E" w:rsidRPr="003538A8" w:rsidRDefault="00875DBB" w:rsidP="00E81D15">
            <w:pPr>
              <w:spacing w:after="0"/>
              <w:jc w:val="center"/>
            </w:pPr>
            <w:r w:rsidRPr="003538A8">
              <w:t>HT-07</w:t>
            </w:r>
          </w:p>
        </w:tc>
        <w:tc>
          <w:tcPr>
            <w:tcW w:w="2311" w:type="pct"/>
            <w:tcMar>
              <w:top w:w="80" w:type="dxa"/>
              <w:left w:w="100" w:type="dxa"/>
              <w:bottom w:w="80" w:type="dxa"/>
              <w:right w:w="100" w:type="dxa"/>
            </w:tcMar>
            <w:vAlign w:val="center"/>
          </w:tcPr>
          <w:p w14:paraId="74A86700" w14:textId="77777777" w:rsidR="00B4217E" w:rsidRPr="003538A8" w:rsidRDefault="00875DBB" w:rsidP="00E81D15">
            <w:pPr>
              <w:spacing w:after="0"/>
              <w:jc w:val="left"/>
            </w:pPr>
            <w:r w:rsidRPr="003538A8">
              <w:t>Carga inicial de playas</w:t>
            </w:r>
          </w:p>
        </w:tc>
        <w:tc>
          <w:tcPr>
            <w:tcW w:w="669" w:type="pct"/>
            <w:tcMar>
              <w:top w:w="80" w:type="dxa"/>
              <w:left w:w="100" w:type="dxa"/>
              <w:bottom w:w="80" w:type="dxa"/>
              <w:right w:w="100" w:type="dxa"/>
            </w:tcMar>
            <w:vAlign w:val="center"/>
          </w:tcPr>
          <w:p w14:paraId="7B8472C4" w14:textId="77777777" w:rsidR="00B4217E" w:rsidRPr="003538A8" w:rsidRDefault="00875DBB" w:rsidP="00E81D15">
            <w:pPr>
              <w:spacing w:after="0"/>
              <w:jc w:val="center"/>
            </w:pPr>
            <w:r w:rsidRPr="003538A8">
              <w:t>Alta</w:t>
            </w:r>
          </w:p>
        </w:tc>
        <w:tc>
          <w:tcPr>
            <w:tcW w:w="470" w:type="pct"/>
            <w:tcMar>
              <w:top w:w="80" w:type="dxa"/>
              <w:left w:w="100" w:type="dxa"/>
              <w:bottom w:w="80" w:type="dxa"/>
              <w:right w:w="100" w:type="dxa"/>
            </w:tcMar>
            <w:vAlign w:val="center"/>
          </w:tcPr>
          <w:p w14:paraId="2333CE81" w14:textId="77777777" w:rsidR="00B4217E" w:rsidRPr="003538A8" w:rsidRDefault="00875DBB" w:rsidP="00E81D15">
            <w:pPr>
              <w:spacing w:after="0"/>
              <w:jc w:val="center"/>
            </w:pPr>
            <w:r w:rsidRPr="003538A8">
              <w:t>5</w:t>
            </w:r>
          </w:p>
        </w:tc>
        <w:tc>
          <w:tcPr>
            <w:tcW w:w="1003" w:type="pct"/>
            <w:tcMar>
              <w:top w:w="80" w:type="dxa"/>
              <w:left w:w="100" w:type="dxa"/>
              <w:bottom w:w="80" w:type="dxa"/>
              <w:right w:w="100" w:type="dxa"/>
            </w:tcMar>
            <w:vAlign w:val="center"/>
          </w:tcPr>
          <w:p w14:paraId="1585E3BD" w14:textId="77777777" w:rsidR="00B4217E" w:rsidRPr="003538A8" w:rsidRDefault="00875DBB" w:rsidP="00E81D15">
            <w:pPr>
              <w:spacing w:after="0"/>
              <w:jc w:val="center"/>
            </w:pPr>
            <w:r w:rsidRPr="003538A8">
              <w:t>Sprint Zero</w:t>
            </w:r>
          </w:p>
        </w:tc>
      </w:tr>
      <w:tr w:rsidR="003538A8" w:rsidRPr="003538A8" w14:paraId="2470E602"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2ACD2250" w14:textId="77777777" w:rsidR="00B4217E" w:rsidRPr="003538A8" w:rsidRDefault="00875DBB" w:rsidP="00E81D15">
            <w:pPr>
              <w:spacing w:after="0"/>
              <w:jc w:val="center"/>
            </w:pPr>
            <w:r w:rsidRPr="003538A8">
              <w:t>HT-08</w:t>
            </w:r>
          </w:p>
        </w:tc>
        <w:tc>
          <w:tcPr>
            <w:tcW w:w="2311" w:type="pct"/>
            <w:shd w:val="clear" w:color="auto" w:fill="F7FAFD"/>
            <w:tcMar>
              <w:top w:w="80" w:type="dxa"/>
              <w:left w:w="100" w:type="dxa"/>
              <w:bottom w:w="80" w:type="dxa"/>
              <w:right w:w="100" w:type="dxa"/>
            </w:tcMar>
            <w:vAlign w:val="center"/>
          </w:tcPr>
          <w:p w14:paraId="1AAA19E7" w14:textId="77777777" w:rsidR="00B4217E" w:rsidRPr="003538A8" w:rsidRDefault="00875DBB" w:rsidP="00E81D15">
            <w:pPr>
              <w:spacing w:after="0"/>
              <w:jc w:val="left"/>
            </w:pPr>
            <w:r w:rsidRPr="003538A8">
              <w:t>Manejo de errores y tolerancia a fallos</w:t>
            </w:r>
          </w:p>
        </w:tc>
        <w:tc>
          <w:tcPr>
            <w:tcW w:w="669" w:type="pct"/>
            <w:shd w:val="clear" w:color="auto" w:fill="F7FAFD"/>
            <w:tcMar>
              <w:top w:w="80" w:type="dxa"/>
              <w:left w:w="100" w:type="dxa"/>
              <w:bottom w:w="80" w:type="dxa"/>
              <w:right w:w="100" w:type="dxa"/>
            </w:tcMar>
            <w:vAlign w:val="center"/>
          </w:tcPr>
          <w:p w14:paraId="0AB0674C" w14:textId="77777777" w:rsidR="00B4217E" w:rsidRPr="003538A8" w:rsidRDefault="00875DBB" w:rsidP="00E81D15">
            <w:pPr>
              <w:spacing w:after="0"/>
              <w:jc w:val="center"/>
            </w:pPr>
            <w:r w:rsidRPr="003538A8">
              <w:t>Alta</w:t>
            </w:r>
          </w:p>
        </w:tc>
        <w:tc>
          <w:tcPr>
            <w:tcW w:w="470" w:type="pct"/>
            <w:shd w:val="clear" w:color="auto" w:fill="F7FAFD"/>
            <w:tcMar>
              <w:top w:w="80" w:type="dxa"/>
              <w:left w:w="100" w:type="dxa"/>
              <w:bottom w:w="80" w:type="dxa"/>
              <w:right w:w="100" w:type="dxa"/>
            </w:tcMar>
            <w:vAlign w:val="center"/>
          </w:tcPr>
          <w:p w14:paraId="2C7780D0" w14:textId="77777777" w:rsidR="00B4217E" w:rsidRPr="003538A8" w:rsidRDefault="00875DBB" w:rsidP="00E81D15">
            <w:pPr>
              <w:spacing w:after="0"/>
              <w:jc w:val="center"/>
            </w:pPr>
            <w:r w:rsidRPr="003538A8">
              <w:t>5</w:t>
            </w:r>
          </w:p>
        </w:tc>
        <w:tc>
          <w:tcPr>
            <w:tcW w:w="1003" w:type="pct"/>
            <w:shd w:val="clear" w:color="auto" w:fill="F7FAFD"/>
            <w:tcMar>
              <w:top w:w="80" w:type="dxa"/>
              <w:left w:w="100" w:type="dxa"/>
              <w:bottom w:w="80" w:type="dxa"/>
              <w:right w:w="100" w:type="dxa"/>
            </w:tcMar>
            <w:vAlign w:val="center"/>
          </w:tcPr>
          <w:p w14:paraId="7F9579DC" w14:textId="77777777" w:rsidR="00B4217E" w:rsidRPr="003538A8" w:rsidRDefault="00875DBB" w:rsidP="00E81D15">
            <w:pPr>
              <w:spacing w:after="0"/>
              <w:jc w:val="center"/>
            </w:pPr>
            <w:r w:rsidRPr="003538A8">
              <w:t>Sprint 1</w:t>
            </w:r>
          </w:p>
        </w:tc>
      </w:tr>
      <w:tr w:rsidR="003538A8" w:rsidRPr="003538A8" w14:paraId="6EBA2B75"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1A34A296" w14:textId="77777777" w:rsidR="00B4217E" w:rsidRPr="003538A8" w:rsidRDefault="00875DBB" w:rsidP="00E81D15">
            <w:pPr>
              <w:spacing w:after="0"/>
              <w:jc w:val="center"/>
            </w:pPr>
            <w:r w:rsidRPr="003538A8">
              <w:t>HT-09</w:t>
            </w:r>
          </w:p>
        </w:tc>
        <w:tc>
          <w:tcPr>
            <w:tcW w:w="2311" w:type="pct"/>
            <w:tcMar>
              <w:top w:w="80" w:type="dxa"/>
              <w:left w:w="100" w:type="dxa"/>
              <w:bottom w:w="80" w:type="dxa"/>
              <w:right w:w="100" w:type="dxa"/>
            </w:tcMar>
            <w:vAlign w:val="center"/>
          </w:tcPr>
          <w:p w14:paraId="704E0F62" w14:textId="77777777" w:rsidR="00B4217E" w:rsidRPr="003538A8" w:rsidRDefault="00875DBB" w:rsidP="00E81D15">
            <w:pPr>
              <w:spacing w:after="0"/>
              <w:jc w:val="left"/>
            </w:pPr>
            <w:r w:rsidRPr="003538A8">
              <w:t>Pruebas unitarias de recomendación</w:t>
            </w:r>
          </w:p>
        </w:tc>
        <w:tc>
          <w:tcPr>
            <w:tcW w:w="669" w:type="pct"/>
            <w:tcMar>
              <w:top w:w="80" w:type="dxa"/>
              <w:left w:w="100" w:type="dxa"/>
              <w:bottom w:w="80" w:type="dxa"/>
              <w:right w:w="100" w:type="dxa"/>
            </w:tcMar>
            <w:vAlign w:val="center"/>
          </w:tcPr>
          <w:p w14:paraId="7DB119F5" w14:textId="77777777" w:rsidR="00B4217E" w:rsidRPr="003538A8" w:rsidRDefault="00875DBB" w:rsidP="00E81D15">
            <w:pPr>
              <w:spacing w:after="0"/>
              <w:jc w:val="center"/>
            </w:pPr>
            <w:r w:rsidRPr="003538A8">
              <w:t>Alta</w:t>
            </w:r>
          </w:p>
        </w:tc>
        <w:tc>
          <w:tcPr>
            <w:tcW w:w="470" w:type="pct"/>
            <w:tcMar>
              <w:top w:w="80" w:type="dxa"/>
              <w:left w:w="100" w:type="dxa"/>
              <w:bottom w:w="80" w:type="dxa"/>
              <w:right w:w="100" w:type="dxa"/>
            </w:tcMar>
            <w:vAlign w:val="center"/>
          </w:tcPr>
          <w:p w14:paraId="0E3DD9D9" w14:textId="77777777" w:rsidR="00B4217E" w:rsidRPr="003538A8" w:rsidRDefault="00875DBB" w:rsidP="00E81D15">
            <w:pPr>
              <w:spacing w:after="0"/>
              <w:jc w:val="center"/>
            </w:pPr>
            <w:r w:rsidRPr="003538A8">
              <w:t>5</w:t>
            </w:r>
          </w:p>
        </w:tc>
        <w:tc>
          <w:tcPr>
            <w:tcW w:w="1003" w:type="pct"/>
            <w:tcMar>
              <w:top w:w="80" w:type="dxa"/>
              <w:left w:w="100" w:type="dxa"/>
              <w:bottom w:w="80" w:type="dxa"/>
              <w:right w:w="100" w:type="dxa"/>
            </w:tcMar>
            <w:vAlign w:val="center"/>
          </w:tcPr>
          <w:p w14:paraId="75DB0776" w14:textId="77777777" w:rsidR="00B4217E" w:rsidRPr="003538A8" w:rsidRDefault="00875DBB" w:rsidP="00E81D15">
            <w:pPr>
              <w:spacing w:after="0"/>
              <w:jc w:val="center"/>
            </w:pPr>
            <w:r w:rsidRPr="003538A8">
              <w:t>Sprint 2</w:t>
            </w:r>
          </w:p>
        </w:tc>
      </w:tr>
      <w:tr w:rsidR="003538A8" w:rsidRPr="003538A8" w14:paraId="05F0875A"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77220F6D" w14:textId="77777777" w:rsidR="00B4217E" w:rsidRPr="003538A8" w:rsidRDefault="00875DBB" w:rsidP="00E81D15">
            <w:pPr>
              <w:spacing w:after="0"/>
              <w:jc w:val="center"/>
            </w:pPr>
            <w:r w:rsidRPr="003538A8">
              <w:t>HT-10</w:t>
            </w:r>
          </w:p>
        </w:tc>
        <w:tc>
          <w:tcPr>
            <w:tcW w:w="2311" w:type="pct"/>
            <w:shd w:val="clear" w:color="auto" w:fill="F7FAFD"/>
            <w:tcMar>
              <w:top w:w="80" w:type="dxa"/>
              <w:left w:w="100" w:type="dxa"/>
              <w:bottom w:w="80" w:type="dxa"/>
              <w:right w:w="100" w:type="dxa"/>
            </w:tcMar>
            <w:vAlign w:val="center"/>
          </w:tcPr>
          <w:p w14:paraId="70B6C666" w14:textId="77777777" w:rsidR="00B4217E" w:rsidRPr="003538A8" w:rsidRDefault="00875DBB" w:rsidP="00E81D15">
            <w:pPr>
              <w:spacing w:after="0"/>
              <w:jc w:val="left"/>
            </w:pPr>
            <w:r w:rsidRPr="003538A8">
              <w:t>Pruebas de integración</w:t>
            </w:r>
          </w:p>
        </w:tc>
        <w:tc>
          <w:tcPr>
            <w:tcW w:w="669" w:type="pct"/>
            <w:shd w:val="clear" w:color="auto" w:fill="F7FAFD"/>
            <w:tcMar>
              <w:top w:w="80" w:type="dxa"/>
              <w:left w:w="100" w:type="dxa"/>
              <w:bottom w:w="80" w:type="dxa"/>
              <w:right w:w="100" w:type="dxa"/>
            </w:tcMar>
            <w:vAlign w:val="center"/>
          </w:tcPr>
          <w:p w14:paraId="2EE6365C" w14:textId="77777777" w:rsidR="00B4217E" w:rsidRPr="003538A8" w:rsidRDefault="00875DBB" w:rsidP="00E81D15">
            <w:pPr>
              <w:spacing w:after="0"/>
              <w:jc w:val="center"/>
            </w:pPr>
            <w:r w:rsidRPr="003538A8">
              <w:t>Media</w:t>
            </w:r>
          </w:p>
        </w:tc>
        <w:tc>
          <w:tcPr>
            <w:tcW w:w="470" w:type="pct"/>
            <w:shd w:val="clear" w:color="auto" w:fill="F7FAFD"/>
            <w:tcMar>
              <w:top w:w="80" w:type="dxa"/>
              <w:left w:w="100" w:type="dxa"/>
              <w:bottom w:w="80" w:type="dxa"/>
              <w:right w:w="100" w:type="dxa"/>
            </w:tcMar>
            <w:vAlign w:val="center"/>
          </w:tcPr>
          <w:p w14:paraId="50C03246" w14:textId="77777777" w:rsidR="00B4217E" w:rsidRPr="003538A8" w:rsidRDefault="00875DBB" w:rsidP="00E81D15">
            <w:pPr>
              <w:spacing w:after="0"/>
              <w:jc w:val="center"/>
            </w:pPr>
            <w:r w:rsidRPr="003538A8">
              <w:t>5</w:t>
            </w:r>
          </w:p>
        </w:tc>
        <w:tc>
          <w:tcPr>
            <w:tcW w:w="1003" w:type="pct"/>
            <w:shd w:val="clear" w:color="auto" w:fill="F7FAFD"/>
            <w:tcMar>
              <w:top w:w="80" w:type="dxa"/>
              <w:left w:w="100" w:type="dxa"/>
              <w:bottom w:w="80" w:type="dxa"/>
              <w:right w:w="100" w:type="dxa"/>
            </w:tcMar>
            <w:vAlign w:val="center"/>
          </w:tcPr>
          <w:p w14:paraId="785592E0" w14:textId="77777777" w:rsidR="00B4217E" w:rsidRPr="003538A8" w:rsidRDefault="00875DBB" w:rsidP="00E81D15">
            <w:pPr>
              <w:spacing w:after="0"/>
              <w:jc w:val="center"/>
            </w:pPr>
            <w:r w:rsidRPr="003538A8">
              <w:t>Reserva</w:t>
            </w:r>
          </w:p>
        </w:tc>
      </w:tr>
      <w:tr w:rsidR="003538A8" w:rsidRPr="003538A8" w14:paraId="7B2212E6"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7785316D" w14:textId="77777777" w:rsidR="00B4217E" w:rsidRPr="003538A8" w:rsidRDefault="00875DBB" w:rsidP="00E81D15">
            <w:pPr>
              <w:spacing w:after="0"/>
              <w:jc w:val="center"/>
            </w:pPr>
            <w:r w:rsidRPr="003538A8">
              <w:t>HT-11</w:t>
            </w:r>
          </w:p>
        </w:tc>
        <w:tc>
          <w:tcPr>
            <w:tcW w:w="2311" w:type="pct"/>
            <w:tcMar>
              <w:top w:w="80" w:type="dxa"/>
              <w:left w:w="100" w:type="dxa"/>
              <w:bottom w:w="80" w:type="dxa"/>
              <w:right w:w="100" w:type="dxa"/>
            </w:tcMar>
            <w:vAlign w:val="center"/>
          </w:tcPr>
          <w:p w14:paraId="4BC62978" w14:textId="77777777" w:rsidR="00B4217E" w:rsidRPr="003538A8" w:rsidRDefault="00875DBB" w:rsidP="00E81D15">
            <w:pPr>
              <w:spacing w:after="0"/>
              <w:jc w:val="left"/>
            </w:pPr>
            <w:r w:rsidRPr="003538A8">
              <w:t>Despliegue reproducible</w:t>
            </w:r>
          </w:p>
        </w:tc>
        <w:tc>
          <w:tcPr>
            <w:tcW w:w="669" w:type="pct"/>
            <w:tcMar>
              <w:top w:w="80" w:type="dxa"/>
              <w:left w:w="100" w:type="dxa"/>
              <w:bottom w:w="80" w:type="dxa"/>
              <w:right w:w="100" w:type="dxa"/>
            </w:tcMar>
            <w:vAlign w:val="center"/>
          </w:tcPr>
          <w:p w14:paraId="0C31B8A3" w14:textId="77777777" w:rsidR="00B4217E" w:rsidRPr="003538A8" w:rsidRDefault="00875DBB" w:rsidP="00E81D15">
            <w:pPr>
              <w:spacing w:after="0"/>
              <w:jc w:val="center"/>
            </w:pPr>
            <w:r w:rsidRPr="003538A8">
              <w:t>Media</w:t>
            </w:r>
          </w:p>
        </w:tc>
        <w:tc>
          <w:tcPr>
            <w:tcW w:w="470" w:type="pct"/>
            <w:tcMar>
              <w:top w:w="80" w:type="dxa"/>
              <w:left w:w="100" w:type="dxa"/>
              <w:bottom w:w="80" w:type="dxa"/>
              <w:right w:w="100" w:type="dxa"/>
            </w:tcMar>
            <w:vAlign w:val="center"/>
          </w:tcPr>
          <w:p w14:paraId="6A850919" w14:textId="77777777" w:rsidR="00B4217E" w:rsidRPr="003538A8" w:rsidRDefault="00875DBB" w:rsidP="00E81D15">
            <w:pPr>
              <w:spacing w:after="0"/>
              <w:jc w:val="center"/>
            </w:pPr>
            <w:r w:rsidRPr="003538A8">
              <w:t>5</w:t>
            </w:r>
          </w:p>
        </w:tc>
        <w:tc>
          <w:tcPr>
            <w:tcW w:w="1003" w:type="pct"/>
            <w:tcMar>
              <w:top w:w="80" w:type="dxa"/>
              <w:left w:w="100" w:type="dxa"/>
              <w:bottom w:w="80" w:type="dxa"/>
              <w:right w:w="100" w:type="dxa"/>
            </w:tcMar>
            <w:vAlign w:val="center"/>
          </w:tcPr>
          <w:p w14:paraId="0CBAF3A7" w14:textId="77777777" w:rsidR="00B4217E" w:rsidRPr="003538A8" w:rsidRDefault="00875DBB" w:rsidP="00E81D15">
            <w:pPr>
              <w:spacing w:after="0"/>
              <w:jc w:val="center"/>
            </w:pPr>
            <w:r w:rsidRPr="003538A8">
              <w:t>Sprint 2</w:t>
            </w:r>
          </w:p>
        </w:tc>
      </w:tr>
      <w:tr w:rsidR="003538A8" w:rsidRPr="003538A8" w14:paraId="6022F0D5"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653BFB76" w14:textId="77777777" w:rsidR="00B4217E" w:rsidRPr="003538A8" w:rsidRDefault="00875DBB" w:rsidP="00E81D15">
            <w:pPr>
              <w:spacing w:after="0"/>
              <w:jc w:val="center"/>
            </w:pPr>
            <w:r w:rsidRPr="003538A8">
              <w:t>HT-12</w:t>
            </w:r>
          </w:p>
        </w:tc>
        <w:tc>
          <w:tcPr>
            <w:tcW w:w="2311" w:type="pct"/>
            <w:shd w:val="clear" w:color="auto" w:fill="F7FAFD"/>
            <w:tcMar>
              <w:top w:w="80" w:type="dxa"/>
              <w:left w:w="100" w:type="dxa"/>
              <w:bottom w:w="80" w:type="dxa"/>
              <w:right w:w="100" w:type="dxa"/>
            </w:tcMar>
            <w:vAlign w:val="center"/>
          </w:tcPr>
          <w:p w14:paraId="492ACC16" w14:textId="77777777" w:rsidR="00B4217E" w:rsidRPr="003538A8" w:rsidRDefault="00875DBB" w:rsidP="00E81D15">
            <w:pPr>
              <w:spacing w:after="0"/>
              <w:jc w:val="left"/>
            </w:pPr>
            <w:r w:rsidRPr="003538A8">
              <w:t>Documentación técnica base</w:t>
            </w:r>
          </w:p>
        </w:tc>
        <w:tc>
          <w:tcPr>
            <w:tcW w:w="669" w:type="pct"/>
            <w:shd w:val="clear" w:color="auto" w:fill="F7FAFD"/>
            <w:tcMar>
              <w:top w:w="80" w:type="dxa"/>
              <w:left w:w="100" w:type="dxa"/>
              <w:bottom w:w="80" w:type="dxa"/>
              <w:right w:w="100" w:type="dxa"/>
            </w:tcMar>
            <w:vAlign w:val="center"/>
          </w:tcPr>
          <w:p w14:paraId="09E44941" w14:textId="77777777" w:rsidR="00B4217E" w:rsidRPr="003538A8" w:rsidRDefault="00875DBB" w:rsidP="00E81D15">
            <w:pPr>
              <w:spacing w:after="0"/>
              <w:jc w:val="center"/>
            </w:pPr>
            <w:r w:rsidRPr="003538A8">
              <w:t>Alta</w:t>
            </w:r>
          </w:p>
        </w:tc>
        <w:tc>
          <w:tcPr>
            <w:tcW w:w="470" w:type="pct"/>
            <w:shd w:val="clear" w:color="auto" w:fill="F7FAFD"/>
            <w:tcMar>
              <w:top w:w="80" w:type="dxa"/>
              <w:left w:w="100" w:type="dxa"/>
              <w:bottom w:w="80" w:type="dxa"/>
              <w:right w:w="100" w:type="dxa"/>
            </w:tcMar>
            <w:vAlign w:val="center"/>
          </w:tcPr>
          <w:p w14:paraId="15DAED40" w14:textId="77777777" w:rsidR="00B4217E" w:rsidRPr="003538A8" w:rsidRDefault="00875DBB" w:rsidP="00E81D15">
            <w:pPr>
              <w:spacing w:after="0"/>
              <w:jc w:val="center"/>
            </w:pPr>
            <w:r w:rsidRPr="003538A8">
              <w:t>3</w:t>
            </w:r>
          </w:p>
        </w:tc>
        <w:tc>
          <w:tcPr>
            <w:tcW w:w="1003" w:type="pct"/>
            <w:shd w:val="clear" w:color="auto" w:fill="F7FAFD"/>
            <w:tcMar>
              <w:top w:w="80" w:type="dxa"/>
              <w:left w:w="100" w:type="dxa"/>
              <w:bottom w:w="80" w:type="dxa"/>
              <w:right w:w="100" w:type="dxa"/>
            </w:tcMar>
            <w:vAlign w:val="center"/>
          </w:tcPr>
          <w:p w14:paraId="0ACC714B" w14:textId="77777777" w:rsidR="00B4217E" w:rsidRPr="003538A8" w:rsidRDefault="00875DBB" w:rsidP="00E81D15">
            <w:pPr>
              <w:spacing w:after="0"/>
              <w:jc w:val="center"/>
            </w:pPr>
            <w:r w:rsidRPr="003538A8">
              <w:t>Sprint Zero</w:t>
            </w:r>
          </w:p>
        </w:tc>
      </w:tr>
      <w:tr w:rsidR="003538A8" w:rsidRPr="003538A8" w14:paraId="089004C0"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377E0A20" w14:textId="77777777" w:rsidR="00B4217E" w:rsidRPr="003538A8" w:rsidRDefault="00875DBB" w:rsidP="00E81D15">
            <w:pPr>
              <w:spacing w:after="0"/>
              <w:jc w:val="center"/>
            </w:pPr>
            <w:r w:rsidRPr="003538A8">
              <w:t>HT-13</w:t>
            </w:r>
          </w:p>
        </w:tc>
        <w:tc>
          <w:tcPr>
            <w:tcW w:w="2311" w:type="pct"/>
            <w:tcMar>
              <w:top w:w="80" w:type="dxa"/>
              <w:left w:w="100" w:type="dxa"/>
              <w:bottom w:w="80" w:type="dxa"/>
              <w:right w:w="100" w:type="dxa"/>
            </w:tcMar>
            <w:vAlign w:val="center"/>
          </w:tcPr>
          <w:p w14:paraId="795732EE" w14:textId="77777777" w:rsidR="00B4217E" w:rsidRPr="003538A8" w:rsidRDefault="00875DBB" w:rsidP="00E81D15">
            <w:pPr>
              <w:spacing w:after="0"/>
              <w:jc w:val="left"/>
            </w:pPr>
            <w:r w:rsidRPr="003538A8">
              <w:t>Expiración automática de reseñas</w:t>
            </w:r>
          </w:p>
        </w:tc>
        <w:tc>
          <w:tcPr>
            <w:tcW w:w="669" w:type="pct"/>
            <w:tcMar>
              <w:top w:w="80" w:type="dxa"/>
              <w:left w:w="100" w:type="dxa"/>
              <w:bottom w:w="80" w:type="dxa"/>
              <w:right w:w="100" w:type="dxa"/>
            </w:tcMar>
            <w:vAlign w:val="center"/>
          </w:tcPr>
          <w:p w14:paraId="2149D557" w14:textId="77777777" w:rsidR="00B4217E" w:rsidRPr="003538A8" w:rsidRDefault="00875DBB" w:rsidP="00E81D15">
            <w:pPr>
              <w:spacing w:after="0"/>
              <w:jc w:val="center"/>
            </w:pPr>
            <w:r w:rsidRPr="003538A8">
              <w:t>Media</w:t>
            </w:r>
          </w:p>
        </w:tc>
        <w:tc>
          <w:tcPr>
            <w:tcW w:w="470" w:type="pct"/>
            <w:tcMar>
              <w:top w:w="80" w:type="dxa"/>
              <w:left w:w="100" w:type="dxa"/>
              <w:bottom w:w="80" w:type="dxa"/>
              <w:right w:w="100" w:type="dxa"/>
            </w:tcMar>
            <w:vAlign w:val="center"/>
          </w:tcPr>
          <w:p w14:paraId="288A2E44" w14:textId="77777777" w:rsidR="00B4217E" w:rsidRPr="003538A8" w:rsidRDefault="00875DBB" w:rsidP="00E81D15">
            <w:pPr>
              <w:spacing w:after="0"/>
              <w:jc w:val="center"/>
            </w:pPr>
            <w:r w:rsidRPr="003538A8">
              <w:t>5</w:t>
            </w:r>
          </w:p>
        </w:tc>
        <w:tc>
          <w:tcPr>
            <w:tcW w:w="1003" w:type="pct"/>
            <w:tcMar>
              <w:top w:w="80" w:type="dxa"/>
              <w:left w:w="100" w:type="dxa"/>
              <w:bottom w:w="80" w:type="dxa"/>
              <w:right w:w="100" w:type="dxa"/>
            </w:tcMar>
            <w:vAlign w:val="center"/>
          </w:tcPr>
          <w:p w14:paraId="581DC15D" w14:textId="77777777" w:rsidR="00B4217E" w:rsidRPr="003538A8" w:rsidRDefault="00875DBB" w:rsidP="00E81D15">
            <w:pPr>
              <w:spacing w:after="0"/>
              <w:jc w:val="center"/>
            </w:pPr>
            <w:r w:rsidRPr="003538A8">
              <w:t>Reserva</w:t>
            </w:r>
          </w:p>
        </w:tc>
      </w:tr>
      <w:tr w:rsidR="003538A8" w:rsidRPr="003538A8" w14:paraId="04F84BF7"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1812E5D0" w14:textId="77777777" w:rsidR="00B4217E" w:rsidRPr="003538A8" w:rsidRDefault="00875DBB" w:rsidP="00E81D15">
            <w:pPr>
              <w:spacing w:after="0"/>
              <w:jc w:val="center"/>
            </w:pPr>
            <w:r w:rsidRPr="003538A8">
              <w:t>HT-14</w:t>
            </w:r>
          </w:p>
        </w:tc>
        <w:tc>
          <w:tcPr>
            <w:tcW w:w="2311" w:type="pct"/>
            <w:shd w:val="clear" w:color="auto" w:fill="F7FAFD"/>
            <w:tcMar>
              <w:top w:w="80" w:type="dxa"/>
              <w:left w:w="100" w:type="dxa"/>
              <w:bottom w:w="80" w:type="dxa"/>
              <w:right w:w="100" w:type="dxa"/>
            </w:tcMar>
            <w:vAlign w:val="center"/>
          </w:tcPr>
          <w:p w14:paraId="2807088C" w14:textId="77777777" w:rsidR="00B4217E" w:rsidRPr="003538A8" w:rsidRDefault="00875DBB" w:rsidP="00E81D15">
            <w:pPr>
              <w:spacing w:after="0"/>
              <w:jc w:val="left"/>
            </w:pPr>
            <w:r w:rsidRPr="003538A8">
              <w:t>Viabilidad de interfaz en lenguaje natural</w:t>
            </w:r>
          </w:p>
        </w:tc>
        <w:tc>
          <w:tcPr>
            <w:tcW w:w="669" w:type="pct"/>
            <w:shd w:val="clear" w:color="auto" w:fill="F7FAFD"/>
            <w:tcMar>
              <w:top w:w="80" w:type="dxa"/>
              <w:left w:w="100" w:type="dxa"/>
              <w:bottom w:w="80" w:type="dxa"/>
              <w:right w:w="100" w:type="dxa"/>
            </w:tcMar>
            <w:vAlign w:val="center"/>
          </w:tcPr>
          <w:p w14:paraId="30DFAE3D" w14:textId="77777777" w:rsidR="00B4217E" w:rsidRPr="003538A8" w:rsidRDefault="00875DBB" w:rsidP="00E81D15">
            <w:pPr>
              <w:spacing w:after="0"/>
              <w:jc w:val="center"/>
            </w:pPr>
            <w:r w:rsidRPr="003538A8">
              <w:t>Baja</w:t>
            </w:r>
          </w:p>
        </w:tc>
        <w:tc>
          <w:tcPr>
            <w:tcW w:w="470" w:type="pct"/>
            <w:shd w:val="clear" w:color="auto" w:fill="F7FAFD"/>
            <w:tcMar>
              <w:top w:w="80" w:type="dxa"/>
              <w:left w:w="100" w:type="dxa"/>
              <w:bottom w:w="80" w:type="dxa"/>
              <w:right w:w="100" w:type="dxa"/>
            </w:tcMar>
            <w:vAlign w:val="center"/>
          </w:tcPr>
          <w:p w14:paraId="102C29AA" w14:textId="77777777" w:rsidR="00B4217E" w:rsidRPr="003538A8" w:rsidRDefault="00875DBB" w:rsidP="00E81D15">
            <w:pPr>
              <w:spacing w:after="0"/>
              <w:jc w:val="center"/>
            </w:pPr>
            <w:r w:rsidRPr="003538A8">
              <w:t>8</w:t>
            </w:r>
          </w:p>
        </w:tc>
        <w:tc>
          <w:tcPr>
            <w:tcW w:w="1003" w:type="pct"/>
            <w:shd w:val="clear" w:color="auto" w:fill="F7FAFD"/>
            <w:tcMar>
              <w:top w:w="80" w:type="dxa"/>
              <w:left w:w="100" w:type="dxa"/>
              <w:bottom w:w="80" w:type="dxa"/>
              <w:right w:w="100" w:type="dxa"/>
            </w:tcMar>
            <w:vAlign w:val="center"/>
          </w:tcPr>
          <w:p w14:paraId="09470786" w14:textId="77777777" w:rsidR="00B4217E" w:rsidRPr="003538A8" w:rsidRDefault="00875DBB" w:rsidP="00E81D15">
            <w:pPr>
              <w:spacing w:after="0"/>
              <w:jc w:val="center"/>
            </w:pPr>
            <w:r w:rsidRPr="003538A8">
              <w:t>Reserva</w:t>
            </w:r>
          </w:p>
        </w:tc>
      </w:tr>
      <w:tr w:rsidR="003538A8" w:rsidRPr="003538A8" w14:paraId="57A39853"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4487039E" w14:textId="77777777" w:rsidR="00B4217E" w:rsidRPr="003538A8" w:rsidRDefault="00875DBB" w:rsidP="00E81D15">
            <w:pPr>
              <w:spacing w:after="0"/>
              <w:jc w:val="center"/>
            </w:pPr>
            <w:r w:rsidRPr="003538A8">
              <w:t>HT-15</w:t>
            </w:r>
          </w:p>
        </w:tc>
        <w:tc>
          <w:tcPr>
            <w:tcW w:w="2311" w:type="pct"/>
            <w:tcMar>
              <w:top w:w="80" w:type="dxa"/>
              <w:left w:w="100" w:type="dxa"/>
              <w:bottom w:w="80" w:type="dxa"/>
              <w:right w:w="100" w:type="dxa"/>
            </w:tcMar>
            <w:vAlign w:val="center"/>
          </w:tcPr>
          <w:p w14:paraId="0AA2A9C8" w14:textId="77777777" w:rsidR="00B4217E" w:rsidRPr="003538A8" w:rsidRDefault="00875DBB" w:rsidP="00E81D15">
            <w:pPr>
              <w:spacing w:after="0"/>
              <w:jc w:val="left"/>
            </w:pPr>
            <w:r w:rsidRPr="003538A8">
              <w:t>Evaluación de análisis de imágenes</w:t>
            </w:r>
          </w:p>
        </w:tc>
        <w:tc>
          <w:tcPr>
            <w:tcW w:w="669" w:type="pct"/>
            <w:tcMar>
              <w:top w:w="80" w:type="dxa"/>
              <w:left w:w="100" w:type="dxa"/>
              <w:bottom w:w="80" w:type="dxa"/>
              <w:right w:w="100" w:type="dxa"/>
            </w:tcMar>
            <w:vAlign w:val="center"/>
          </w:tcPr>
          <w:p w14:paraId="1D5807EB" w14:textId="77777777" w:rsidR="00B4217E" w:rsidRPr="003538A8" w:rsidRDefault="00875DBB" w:rsidP="00E81D15">
            <w:pPr>
              <w:spacing w:after="0"/>
              <w:jc w:val="center"/>
            </w:pPr>
            <w:r w:rsidRPr="003538A8">
              <w:t>Baja</w:t>
            </w:r>
          </w:p>
        </w:tc>
        <w:tc>
          <w:tcPr>
            <w:tcW w:w="470" w:type="pct"/>
            <w:tcMar>
              <w:top w:w="80" w:type="dxa"/>
              <w:left w:w="100" w:type="dxa"/>
              <w:bottom w:w="80" w:type="dxa"/>
              <w:right w:w="100" w:type="dxa"/>
            </w:tcMar>
            <w:vAlign w:val="center"/>
          </w:tcPr>
          <w:p w14:paraId="553486EE" w14:textId="77777777" w:rsidR="00B4217E" w:rsidRPr="003538A8" w:rsidRDefault="00875DBB" w:rsidP="00E81D15">
            <w:pPr>
              <w:spacing w:after="0"/>
              <w:jc w:val="center"/>
            </w:pPr>
            <w:r w:rsidRPr="003538A8">
              <w:t>8</w:t>
            </w:r>
          </w:p>
        </w:tc>
        <w:tc>
          <w:tcPr>
            <w:tcW w:w="1003" w:type="pct"/>
            <w:tcMar>
              <w:top w:w="80" w:type="dxa"/>
              <w:left w:w="100" w:type="dxa"/>
              <w:bottom w:w="80" w:type="dxa"/>
              <w:right w:w="100" w:type="dxa"/>
            </w:tcMar>
            <w:vAlign w:val="center"/>
          </w:tcPr>
          <w:p w14:paraId="5B293A04" w14:textId="77777777" w:rsidR="00B4217E" w:rsidRPr="003538A8" w:rsidRDefault="00875DBB" w:rsidP="00E81D15">
            <w:pPr>
              <w:spacing w:after="0"/>
              <w:jc w:val="center"/>
            </w:pPr>
            <w:r w:rsidRPr="003538A8">
              <w:t>Reserva</w:t>
            </w:r>
          </w:p>
        </w:tc>
      </w:tr>
      <w:tr w:rsidR="003538A8" w:rsidRPr="003538A8" w14:paraId="39A883AC"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3A177F12" w14:textId="77777777" w:rsidR="00B4217E" w:rsidRPr="003538A8" w:rsidRDefault="00875DBB" w:rsidP="00E81D15">
            <w:pPr>
              <w:spacing w:after="0"/>
              <w:jc w:val="center"/>
            </w:pPr>
            <w:r w:rsidRPr="003538A8">
              <w:t>HT-16</w:t>
            </w:r>
          </w:p>
        </w:tc>
        <w:tc>
          <w:tcPr>
            <w:tcW w:w="2311" w:type="pct"/>
            <w:shd w:val="clear" w:color="auto" w:fill="F7FAFD"/>
            <w:tcMar>
              <w:top w:w="80" w:type="dxa"/>
              <w:left w:w="100" w:type="dxa"/>
              <w:bottom w:w="80" w:type="dxa"/>
              <w:right w:w="100" w:type="dxa"/>
            </w:tcMar>
            <w:vAlign w:val="center"/>
          </w:tcPr>
          <w:p w14:paraId="3272A3FD" w14:textId="77777777" w:rsidR="00B4217E" w:rsidRPr="003538A8" w:rsidRDefault="00875DBB" w:rsidP="00E81D15">
            <w:pPr>
              <w:spacing w:after="0"/>
              <w:jc w:val="left"/>
            </w:pPr>
            <w:r w:rsidRPr="003538A8">
              <w:t>Externalización de textos de interfaz</w:t>
            </w:r>
          </w:p>
        </w:tc>
        <w:tc>
          <w:tcPr>
            <w:tcW w:w="669" w:type="pct"/>
            <w:shd w:val="clear" w:color="auto" w:fill="F7FAFD"/>
            <w:tcMar>
              <w:top w:w="80" w:type="dxa"/>
              <w:left w:w="100" w:type="dxa"/>
              <w:bottom w:w="80" w:type="dxa"/>
              <w:right w:w="100" w:type="dxa"/>
            </w:tcMar>
            <w:vAlign w:val="center"/>
          </w:tcPr>
          <w:p w14:paraId="730A0191" w14:textId="77777777" w:rsidR="00B4217E" w:rsidRPr="003538A8" w:rsidRDefault="00875DBB" w:rsidP="00E81D15">
            <w:pPr>
              <w:spacing w:after="0"/>
              <w:jc w:val="center"/>
            </w:pPr>
            <w:r w:rsidRPr="003538A8">
              <w:t>Alta</w:t>
            </w:r>
          </w:p>
        </w:tc>
        <w:tc>
          <w:tcPr>
            <w:tcW w:w="470" w:type="pct"/>
            <w:shd w:val="clear" w:color="auto" w:fill="F7FAFD"/>
            <w:tcMar>
              <w:top w:w="80" w:type="dxa"/>
              <w:left w:w="100" w:type="dxa"/>
              <w:bottom w:w="80" w:type="dxa"/>
              <w:right w:w="100" w:type="dxa"/>
            </w:tcMar>
            <w:vAlign w:val="center"/>
          </w:tcPr>
          <w:p w14:paraId="61EAFDA7" w14:textId="77777777" w:rsidR="00B4217E" w:rsidRPr="003538A8" w:rsidRDefault="00875DBB" w:rsidP="00E81D15">
            <w:pPr>
              <w:spacing w:after="0"/>
              <w:jc w:val="center"/>
            </w:pPr>
            <w:r w:rsidRPr="003538A8">
              <w:t>5</w:t>
            </w:r>
          </w:p>
        </w:tc>
        <w:tc>
          <w:tcPr>
            <w:tcW w:w="1003" w:type="pct"/>
            <w:shd w:val="clear" w:color="auto" w:fill="F7FAFD"/>
            <w:tcMar>
              <w:top w:w="80" w:type="dxa"/>
              <w:left w:w="100" w:type="dxa"/>
              <w:bottom w:w="80" w:type="dxa"/>
              <w:right w:w="100" w:type="dxa"/>
            </w:tcMar>
            <w:vAlign w:val="center"/>
          </w:tcPr>
          <w:p w14:paraId="0F11D1C1" w14:textId="77777777" w:rsidR="00B4217E" w:rsidRPr="003538A8" w:rsidRDefault="00875DBB" w:rsidP="00E81D15">
            <w:pPr>
              <w:spacing w:after="0"/>
              <w:jc w:val="center"/>
            </w:pPr>
            <w:r w:rsidRPr="003538A8">
              <w:t>Sprint 2</w:t>
            </w:r>
          </w:p>
        </w:tc>
      </w:tr>
      <w:tr w:rsidR="003538A8" w:rsidRPr="003538A8" w14:paraId="675120AF"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10D03DEC" w14:textId="77777777" w:rsidR="00B4217E" w:rsidRPr="003538A8" w:rsidRDefault="00875DBB" w:rsidP="00E81D15">
            <w:pPr>
              <w:spacing w:after="0"/>
              <w:jc w:val="center"/>
            </w:pPr>
            <w:r w:rsidRPr="003538A8">
              <w:t>HT-17</w:t>
            </w:r>
          </w:p>
        </w:tc>
        <w:tc>
          <w:tcPr>
            <w:tcW w:w="2311" w:type="pct"/>
            <w:tcMar>
              <w:top w:w="80" w:type="dxa"/>
              <w:left w:w="100" w:type="dxa"/>
              <w:bottom w:w="80" w:type="dxa"/>
              <w:right w:w="100" w:type="dxa"/>
            </w:tcMar>
            <w:vAlign w:val="center"/>
          </w:tcPr>
          <w:p w14:paraId="1FE43172" w14:textId="77777777" w:rsidR="00B4217E" w:rsidRPr="003538A8" w:rsidRDefault="00875DBB" w:rsidP="00E81D15">
            <w:pPr>
              <w:spacing w:after="0"/>
              <w:jc w:val="left"/>
            </w:pPr>
            <w:r w:rsidRPr="003538A8">
              <w:t>Automatización del alta de playas</w:t>
            </w:r>
          </w:p>
        </w:tc>
        <w:tc>
          <w:tcPr>
            <w:tcW w:w="669" w:type="pct"/>
            <w:tcMar>
              <w:top w:w="80" w:type="dxa"/>
              <w:left w:w="100" w:type="dxa"/>
              <w:bottom w:w="80" w:type="dxa"/>
              <w:right w:w="100" w:type="dxa"/>
            </w:tcMar>
            <w:vAlign w:val="center"/>
          </w:tcPr>
          <w:p w14:paraId="1049AA6C" w14:textId="77777777" w:rsidR="00B4217E" w:rsidRPr="003538A8" w:rsidRDefault="00875DBB" w:rsidP="00E81D15">
            <w:pPr>
              <w:spacing w:after="0"/>
              <w:jc w:val="center"/>
            </w:pPr>
            <w:r w:rsidRPr="003538A8">
              <w:t>Baja</w:t>
            </w:r>
          </w:p>
        </w:tc>
        <w:tc>
          <w:tcPr>
            <w:tcW w:w="470" w:type="pct"/>
            <w:tcMar>
              <w:top w:w="80" w:type="dxa"/>
              <w:left w:w="100" w:type="dxa"/>
              <w:bottom w:w="80" w:type="dxa"/>
              <w:right w:w="100" w:type="dxa"/>
            </w:tcMar>
            <w:vAlign w:val="center"/>
          </w:tcPr>
          <w:p w14:paraId="751BBA10" w14:textId="77777777" w:rsidR="00B4217E" w:rsidRPr="003538A8" w:rsidRDefault="00875DBB" w:rsidP="00E81D15">
            <w:pPr>
              <w:spacing w:after="0"/>
              <w:jc w:val="center"/>
            </w:pPr>
            <w:r w:rsidRPr="003538A8">
              <w:t>5</w:t>
            </w:r>
          </w:p>
        </w:tc>
        <w:tc>
          <w:tcPr>
            <w:tcW w:w="1003" w:type="pct"/>
            <w:tcMar>
              <w:top w:w="80" w:type="dxa"/>
              <w:left w:w="100" w:type="dxa"/>
              <w:bottom w:w="80" w:type="dxa"/>
              <w:right w:w="100" w:type="dxa"/>
            </w:tcMar>
            <w:vAlign w:val="center"/>
          </w:tcPr>
          <w:p w14:paraId="43BDE6EE" w14:textId="77777777" w:rsidR="00B4217E" w:rsidRPr="003538A8" w:rsidRDefault="00875DBB" w:rsidP="00E81D15">
            <w:pPr>
              <w:spacing w:after="0"/>
              <w:jc w:val="center"/>
            </w:pPr>
            <w:r w:rsidRPr="003538A8">
              <w:t>Reserva</w:t>
            </w:r>
          </w:p>
        </w:tc>
      </w:tr>
      <w:tr w:rsidR="003538A8" w:rsidRPr="003538A8" w14:paraId="4F2D7F6C"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2E5FCCD1" w14:textId="77777777" w:rsidR="00B4217E" w:rsidRPr="003538A8" w:rsidRDefault="00875DBB" w:rsidP="00E81D15">
            <w:pPr>
              <w:spacing w:after="0"/>
              <w:jc w:val="center"/>
            </w:pPr>
            <w:r w:rsidRPr="003538A8">
              <w:t>HT-18</w:t>
            </w:r>
          </w:p>
        </w:tc>
        <w:tc>
          <w:tcPr>
            <w:tcW w:w="2311" w:type="pct"/>
            <w:shd w:val="clear" w:color="auto" w:fill="F7FAFD"/>
            <w:tcMar>
              <w:top w:w="80" w:type="dxa"/>
              <w:left w:w="100" w:type="dxa"/>
              <w:bottom w:w="80" w:type="dxa"/>
              <w:right w:w="100" w:type="dxa"/>
            </w:tcMar>
            <w:vAlign w:val="center"/>
          </w:tcPr>
          <w:p w14:paraId="2C412F57" w14:textId="77777777" w:rsidR="00B4217E" w:rsidRPr="003538A8" w:rsidRDefault="00875DBB" w:rsidP="00E81D15">
            <w:pPr>
              <w:spacing w:after="0"/>
              <w:jc w:val="left"/>
            </w:pPr>
            <w:r w:rsidRPr="003538A8">
              <w:t>Análisis de reseñas</w:t>
            </w:r>
          </w:p>
        </w:tc>
        <w:tc>
          <w:tcPr>
            <w:tcW w:w="669" w:type="pct"/>
            <w:shd w:val="clear" w:color="auto" w:fill="F7FAFD"/>
            <w:tcMar>
              <w:top w:w="80" w:type="dxa"/>
              <w:left w:w="100" w:type="dxa"/>
              <w:bottom w:w="80" w:type="dxa"/>
              <w:right w:w="100" w:type="dxa"/>
            </w:tcMar>
            <w:vAlign w:val="center"/>
          </w:tcPr>
          <w:p w14:paraId="5BC1E609" w14:textId="77777777" w:rsidR="00B4217E" w:rsidRPr="003538A8" w:rsidRDefault="00875DBB" w:rsidP="00E81D15">
            <w:pPr>
              <w:spacing w:after="0"/>
              <w:jc w:val="center"/>
            </w:pPr>
            <w:r w:rsidRPr="003538A8">
              <w:t>Baja</w:t>
            </w:r>
          </w:p>
        </w:tc>
        <w:tc>
          <w:tcPr>
            <w:tcW w:w="470" w:type="pct"/>
            <w:shd w:val="clear" w:color="auto" w:fill="F7FAFD"/>
            <w:tcMar>
              <w:top w:w="80" w:type="dxa"/>
              <w:left w:w="100" w:type="dxa"/>
              <w:bottom w:w="80" w:type="dxa"/>
              <w:right w:w="100" w:type="dxa"/>
            </w:tcMar>
            <w:vAlign w:val="center"/>
          </w:tcPr>
          <w:p w14:paraId="38A2C169" w14:textId="77777777" w:rsidR="00B4217E" w:rsidRPr="003538A8" w:rsidRDefault="00875DBB" w:rsidP="00E81D15">
            <w:pPr>
              <w:spacing w:after="0"/>
              <w:jc w:val="center"/>
            </w:pPr>
            <w:r w:rsidRPr="003538A8">
              <w:t>5</w:t>
            </w:r>
          </w:p>
        </w:tc>
        <w:tc>
          <w:tcPr>
            <w:tcW w:w="1003" w:type="pct"/>
            <w:shd w:val="clear" w:color="auto" w:fill="F7FAFD"/>
            <w:tcMar>
              <w:top w:w="80" w:type="dxa"/>
              <w:left w:w="100" w:type="dxa"/>
              <w:bottom w:w="80" w:type="dxa"/>
              <w:right w:w="100" w:type="dxa"/>
            </w:tcMar>
            <w:vAlign w:val="center"/>
          </w:tcPr>
          <w:p w14:paraId="56E2A053" w14:textId="77777777" w:rsidR="00B4217E" w:rsidRPr="003538A8" w:rsidRDefault="00875DBB" w:rsidP="00E81D15">
            <w:pPr>
              <w:spacing w:after="0"/>
              <w:jc w:val="center"/>
            </w:pPr>
            <w:r w:rsidRPr="003538A8">
              <w:t>Reserva</w:t>
            </w:r>
          </w:p>
        </w:tc>
      </w:tr>
    </w:tbl>
    <w:p w14:paraId="1F7E21F6" w14:textId="77777777" w:rsidR="00B4217E" w:rsidRPr="003538A8" w:rsidRDefault="00B4217E" w:rsidP="00A276C6"/>
    <w:p w14:paraId="090A9DF8" w14:textId="77777777" w:rsidR="00A276E0" w:rsidRDefault="00A276E0" w:rsidP="00A276C6">
      <w:pPr>
        <w:rPr>
          <w:sz w:val="34"/>
        </w:rPr>
      </w:pPr>
      <w:r>
        <w:br w:type="page"/>
      </w:r>
    </w:p>
    <w:p w14:paraId="44E99808" w14:textId="7CCE150D" w:rsidR="00B4217E" w:rsidRPr="003538A8" w:rsidRDefault="00875DBB" w:rsidP="00A276C6">
      <w:pPr>
        <w:pStyle w:val="Ttulo1"/>
      </w:pPr>
      <w:bookmarkStart w:id="16" w:name="_Toc225704847"/>
      <w:r w:rsidRPr="003538A8">
        <w:lastRenderedPageBreak/>
        <w:t>5. Organización del Sprint Zero</w:t>
      </w:r>
      <w:bookmarkEnd w:id="16"/>
    </w:p>
    <w:p w14:paraId="493A45CF" w14:textId="77777777" w:rsidR="00887DB4" w:rsidRDefault="00887DB4" w:rsidP="00887DB4">
      <w:r>
        <w:t xml:space="preserve">El Sprint Zero se concibe como la primera iteración real del proyecto, con entrega funcional. </w:t>
      </w:r>
    </w:p>
    <w:p w14:paraId="5B94F80E" w14:textId="77777777" w:rsidR="00887DB4" w:rsidRDefault="00887DB4" w:rsidP="00887DB4">
      <w:r>
        <w:t xml:space="preserve">Su objetivo es establecer una base técnica sólida que permita el desarrollo incremental en los siguientes </w:t>
      </w:r>
      <w:proofErr w:type="spellStart"/>
      <w:r w:rsidRPr="00887DB4">
        <w:rPr>
          <w:i/>
          <w:iCs/>
        </w:rPr>
        <w:t>sprints</w:t>
      </w:r>
      <w:proofErr w:type="spellEnd"/>
      <w:r>
        <w:t xml:space="preserve">, evitando improvisaciones. </w:t>
      </w:r>
    </w:p>
    <w:p w14:paraId="3F44E9C0" w14:textId="77777777" w:rsidR="00887DB4" w:rsidRDefault="00887DB4" w:rsidP="00887DB4">
      <w:r>
        <w:t xml:space="preserve">Durante este sprint no solo se preparan aspectos organizativos o estructurales, sino que se construye una primera versión ejecutable del sistema, incluyendo la arquitectura base, el arranque del </w:t>
      </w:r>
      <w:proofErr w:type="spellStart"/>
      <w:r>
        <w:t>backend</w:t>
      </w:r>
      <w:proofErr w:type="spellEnd"/>
      <w:r>
        <w:t>, el servicio de una interfaz web inicial y la definición de las primeras rutas API.</w:t>
      </w:r>
    </w:p>
    <w:p w14:paraId="507A578D" w14:textId="7A0F7D40" w:rsidR="00B4217E" w:rsidRPr="00A276E0" w:rsidRDefault="00875DBB" w:rsidP="00887DB4">
      <w:r w:rsidRPr="00A276E0">
        <w:t>Dado que el equipo lo forman seis integrantes con distinto nivel de programación, la planificación adopta una velocidad prudente y reserva margen explícito para coordinación, revisión cruzada y soporte entre compañeros.</w:t>
      </w:r>
    </w:p>
    <w:p w14:paraId="007DA49A" w14:textId="77777777" w:rsidR="00B4217E" w:rsidRPr="00A276E0" w:rsidRDefault="00875DBB" w:rsidP="00A276C6">
      <w:pPr>
        <w:pStyle w:val="Ttulo2"/>
      </w:pPr>
      <w:bookmarkStart w:id="17" w:name="_Toc225704848"/>
      <w:r w:rsidRPr="00A276E0">
        <w:t>5.1. Roles y acuerdos de arranque</w:t>
      </w:r>
      <w:bookmarkEnd w:id="17"/>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1942"/>
        <w:gridCol w:w="4821"/>
        <w:gridCol w:w="3075"/>
      </w:tblGrid>
      <w:tr w:rsidR="003538A8" w:rsidRPr="003538A8" w14:paraId="5FDD034C" w14:textId="77777777" w:rsidTr="00E81D15">
        <w:trPr>
          <w:jc w:val="center"/>
        </w:trPr>
        <w:tc>
          <w:tcPr>
            <w:tcW w:w="987" w:type="pct"/>
            <w:shd w:val="clear" w:color="auto" w:fill="FDE9D9" w:themeFill="accent6" w:themeFillTint="33"/>
            <w:tcMar>
              <w:top w:w="80" w:type="dxa"/>
              <w:left w:w="100" w:type="dxa"/>
              <w:bottom w:w="80" w:type="dxa"/>
              <w:right w:w="100" w:type="dxa"/>
            </w:tcMar>
            <w:vAlign w:val="center"/>
          </w:tcPr>
          <w:p w14:paraId="6F205C64" w14:textId="77777777" w:rsidR="00B4217E" w:rsidRPr="003538A8" w:rsidRDefault="00875DBB" w:rsidP="00E81D15">
            <w:pPr>
              <w:spacing w:after="0"/>
              <w:jc w:val="center"/>
            </w:pPr>
            <w:r w:rsidRPr="003538A8">
              <w:t>Rol / acuerdo</w:t>
            </w:r>
          </w:p>
        </w:tc>
        <w:tc>
          <w:tcPr>
            <w:tcW w:w="2450" w:type="pct"/>
            <w:shd w:val="clear" w:color="auto" w:fill="FDE9D9" w:themeFill="accent6" w:themeFillTint="33"/>
            <w:tcMar>
              <w:top w:w="80" w:type="dxa"/>
              <w:left w:w="100" w:type="dxa"/>
              <w:bottom w:w="80" w:type="dxa"/>
              <w:right w:w="100" w:type="dxa"/>
            </w:tcMar>
            <w:vAlign w:val="center"/>
          </w:tcPr>
          <w:p w14:paraId="47856E3A" w14:textId="77777777" w:rsidR="00B4217E" w:rsidRPr="003538A8" w:rsidRDefault="00875DBB" w:rsidP="00E81D15">
            <w:pPr>
              <w:spacing w:after="0"/>
              <w:jc w:val="center"/>
            </w:pPr>
            <w:r w:rsidRPr="003538A8">
              <w:t>Aplicación durante Sprint Zero</w:t>
            </w:r>
          </w:p>
        </w:tc>
        <w:tc>
          <w:tcPr>
            <w:tcW w:w="1563" w:type="pct"/>
            <w:shd w:val="clear" w:color="auto" w:fill="FDE9D9" w:themeFill="accent6" w:themeFillTint="33"/>
            <w:tcMar>
              <w:top w:w="80" w:type="dxa"/>
              <w:left w:w="100" w:type="dxa"/>
              <w:bottom w:w="80" w:type="dxa"/>
              <w:right w:w="100" w:type="dxa"/>
            </w:tcMar>
            <w:vAlign w:val="center"/>
          </w:tcPr>
          <w:p w14:paraId="64E27CDC" w14:textId="77777777" w:rsidR="00B4217E" w:rsidRPr="003538A8" w:rsidRDefault="00875DBB" w:rsidP="00E81D15">
            <w:pPr>
              <w:spacing w:after="0"/>
              <w:jc w:val="center"/>
            </w:pPr>
            <w:r w:rsidRPr="003538A8">
              <w:t>Motivo</w:t>
            </w:r>
          </w:p>
        </w:tc>
      </w:tr>
      <w:tr w:rsidR="003538A8" w:rsidRPr="003538A8" w14:paraId="1B844BC4" w14:textId="77777777" w:rsidTr="00E81D15">
        <w:trPr>
          <w:jc w:val="center"/>
        </w:trPr>
        <w:tc>
          <w:tcPr>
            <w:tcW w:w="987" w:type="pct"/>
            <w:shd w:val="clear" w:color="auto" w:fill="DAEEF3" w:themeFill="accent5" w:themeFillTint="33"/>
            <w:tcMar>
              <w:top w:w="80" w:type="dxa"/>
              <w:left w:w="100" w:type="dxa"/>
              <w:bottom w:w="80" w:type="dxa"/>
              <w:right w:w="100" w:type="dxa"/>
            </w:tcMar>
            <w:vAlign w:val="center"/>
          </w:tcPr>
          <w:p w14:paraId="3CD472B8" w14:textId="3EE2BB9A" w:rsidR="00B4217E" w:rsidRPr="003538A8" w:rsidRDefault="00875DBB" w:rsidP="00E81D15">
            <w:pPr>
              <w:spacing w:after="0"/>
            </w:pPr>
            <w:r w:rsidRPr="003538A8">
              <w:t>Scrum Master</w:t>
            </w:r>
          </w:p>
        </w:tc>
        <w:tc>
          <w:tcPr>
            <w:tcW w:w="2450" w:type="pct"/>
            <w:tcMar>
              <w:top w:w="80" w:type="dxa"/>
              <w:left w:w="100" w:type="dxa"/>
              <w:bottom w:w="80" w:type="dxa"/>
              <w:right w:w="100" w:type="dxa"/>
            </w:tcMar>
          </w:tcPr>
          <w:p w14:paraId="3D41DD34" w14:textId="65F68518" w:rsidR="00B4217E" w:rsidRPr="003538A8" w:rsidRDefault="00B659C3" w:rsidP="00E81D15">
            <w:pPr>
              <w:spacing w:after="0"/>
            </w:pPr>
            <w:r>
              <w:t>Todos los integrantes del proyecto académico adoptamos el rol de Scrum Master,</w:t>
            </w:r>
            <w:r w:rsidRPr="003538A8">
              <w:t xml:space="preserve"> facilita</w:t>
            </w:r>
            <w:r>
              <w:t>ndo</w:t>
            </w:r>
            <w:r w:rsidRPr="003538A8">
              <w:t xml:space="preserve"> reuniones, actualiza</w:t>
            </w:r>
            <w:r>
              <w:t>ndo</w:t>
            </w:r>
            <w:r w:rsidRPr="003538A8">
              <w:t xml:space="preserve"> impedimentos y verifica</w:t>
            </w:r>
            <w:r>
              <w:t>ndo</w:t>
            </w:r>
            <w:r w:rsidRPr="003538A8">
              <w:t xml:space="preserve"> que el tablero </w:t>
            </w:r>
            <w:r>
              <w:t xml:space="preserve">de tareas en Trello </w:t>
            </w:r>
            <w:r w:rsidRPr="003538A8">
              <w:t>refleje el trabajo real</w:t>
            </w:r>
            <w:r>
              <w:t>.</w:t>
            </w:r>
          </w:p>
        </w:tc>
        <w:tc>
          <w:tcPr>
            <w:tcW w:w="1563" w:type="pct"/>
            <w:tcMar>
              <w:top w:w="80" w:type="dxa"/>
              <w:left w:w="100" w:type="dxa"/>
              <w:bottom w:w="80" w:type="dxa"/>
              <w:right w:w="100" w:type="dxa"/>
            </w:tcMar>
          </w:tcPr>
          <w:p w14:paraId="22CFDDFF" w14:textId="1D477797" w:rsidR="00B4217E" w:rsidRPr="003538A8" w:rsidRDefault="00875DBB" w:rsidP="00E81D15">
            <w:pPr>
              <w:spacing w:after="0"/>
            </w:pPr>
            <w:r w:rsidRPr="003538A8">
              <w:t>Evita que la coordinación dependa siempre de</w:t>
            </w:r>
            <w:r w:rsidR="00B659C3">
              <w:t xml:space="preserve"> </w:t>
            </w:r>
            <w:r w:rsidRPr="003538A8">
              <w:t>l</w:t>
            </w:r>
            <w:r w:rsidR="00B659C3">
              <w:t>a</w:t>
            </w:r>
            <w:r w:rsidRPr="003538A8">
              <w:t xml:space="preserve"> mism</w:t>
            </w:r>
            <w:r w:rsidR="00B659C3">
              <w:t>a</w:t>
            </w:r>
            <w:r w:rsidRPr="003538A8">
              <w:t xml:space="preserve"> per</w:t>
            </w:r>
            <w:r w:rsidR="00B659C3">
              <w:t xml:space="preserve">sona </w:t>
            </w:r>
            <w:r w:rsidRPr="003538A8">
              <w:t>y</w:t>
            </w:r>
            <w:r w:rsidR="00B659C3">
              <w:t xml:space="preserve"> </w:t>
            </w:r>
            <w:r w:rsidRPr="003538A8">
              <w:t>reparte responsabilidad.</w:t>
            </w:r>
          </w:p>
        </w:tc>
      </w:tr>
      <w:tr w:rsidR="003538A8" w:rsidRPr="003538A8" w14:paraId="76A77CD8" w14:textId="77777777" w:rsidTr="00E81D15">
        <w:trPr>
          <w:jc w:val="center"/>
        </w:trPr>
        <w:tc>
          <w:tcPr>
            <w:tcW w:w="987" w:type="pct"/>
            <w:shd w:val="clear" w:color="auto" w:fill="DAEEF3" w:themeFill="accent5" w:themeFillTint="33"/>
            <w:tcMar>
              <w:top w:w="80" w:type="dxa"/>
              <w:left w:w="100" w:type="dxa"/>
              <w:bottom w:w="80" w:type="dxa"/>
              <w:right w:w="100" w:type="dxa"/>
            </w:tcMar>
            <w:vAlign w:val="center"/>
          </w:tcPr>
          <w:p w14:paraId="3D5B66A9" w14:textId="15BED997" w:rsidR="00B4217E" w:rsidRPr="003538A8" w:rsidRDefault="00875DBB" w:rsidP="00E81D15">
            <w:pPr>
              <w:spacing w:after="0"/>
            </w:pPr>
            <w:proofErr w:type="spellStart"/>
            <w:r w:rsidRPr="003538A8">
              <w:t>Product</w:t>
            </w:r>
            <w:proofErr w:type="spellEnd"/>
            <w:r w:rsidRPr="003538A8">
              <w:t xml:space="preserve"> Owner</w:t>
            </w:r>
          </w:p>
        </w:tc>
        <w:tc>
          <w:tcPr>
            <w:tcW w:w="2450" w:type="pct"/>
            <w:shd w:val="clear" w:color="auto" w:fill="F7FAFD"/>
            <w:tcMar>
              <w:top w:w="80" w:type="dxa"/>
              <w:left w:w="100" w:type="dxa"/>
              <w:bottom w:w="80" w:type="dxa"/>
              <w:right w:w="100" w:type="dxa"/>
            </w:tcMar>
          </w:tcPr>
          <w:p w14:paraId="767E2DAB" w14:textId="35BF1255" w:rsidR="00B4217E" w:rsidRPr="003538A8" w:rsidRDefault="00B659C3" w:rsidP="00E81D15">
            <w:pPr>
              <w:spacing w:after="0"/>
            </w:pPr>
            <w:r>
              <w:t xml:space="preserve">Todos los integrantes del proyecto académico deben </w:t>
            </w:r>
            <w:r w:rsidRPr="003538A8">
              <w:t>consolida</w:t>
            </w:r>
            <w:r>
              <w:t>r las</w:t>
            </w:r>
            <w:r w:rsidRPr="003538A8">
              <w:t xml:space="preserve"> dudas funcionales y mantene</w:t>
            </w:r>
            <w:r>
              <w:t>r</w:t>
            </w:r>
            <w:r w:rsidRPr="003538A8">
              <w:t xml:space="preserve"> el backlog alineado con </w:t>
            </w:r>
            <w:r>
              <w:t xml:space="preserve">el tablero de tareas Trello </w:t>
            </w:r>
            <w:r w:rsidRPr="003538A8">
              <w:t xml:space="preserve">y </w:t>
            </w:r>
            <w:r>
              <w:t xml:space="preserve">los </w:t>
            </w:r>
            <w:r w:rsidRPr="003538A8">
              <w:t>entregables.</w:t>
            </w:r>
          </w:p>
        </w:tc>
        <w:tc>
          <w:tcPr>
            <w:tcW w:w="1563" w:type="pct"/>
            <w:shd w:val="clear" w:color="auto" w:fill="F7FAFD"/>
            <w:tcMar>
              <w:top w:w="80" w:type="dxa"/>
              <w:left w:w="100" w:type="dxa"/>
              <w:bottom w:w="80" w:type="dxa"/>
              <w:right w:w="100" w:type="dxa"/>
            </w:tcMar>
          </w:tcPr>
          <w:p w14:paraId="61AAF5E0" w14:textId="77777777" w:rsidR="00B4217E" w:rsidRPr="003538A8" w:rsidRDefault="00875DBB" w:rsidP="00E81D15">
            <w:pPr>
              <w:spacing w:after="0"/>
            </w:pPr>
            <w:r w:rsidRPr="003538A8">
              <w:t>Reduce contradicciones en alcance y priorización.</w:t>
            </w:r>
          </w:p>
        </w:tc>
      </w:tr>
      <w:tr w:rsidR="003538A8" w:rsidRPr="003538A8" w14:paraId="65688C84" w14:textId="77777777" w:rsidTr="00E81D15">
        <w:trPr>
          <w:jc w:val="center"/>
        </w:trPr>
        <w:tc>
          <w:tcPr>
            <w:tcW w:w="987" w:type="pct"/>
            <w:shd w:val="clear" w:color="auto" w:fill="DAEEF3" w:themeFill="accent5" w:themeFillTint="33"/>
            <w:tcMar>
              <w:top w:w="80" w:type="dxa"/>
              <w:left w:w="100" w:type="dxa"/>
              <w:bottom w:w="80" w:type="dxa"/>
              <w:right w:w="100" w:type="dxa"/>
            </w:tcMar>
            <w:vAlign w:val="center"/>
          </w:tcPr>
          <w:p w14:paraId="126D6EF2" w14:textId="77777777" w:rsidR="00B4217E" w:rsidRPr="003538A8" w:rsidRDefault="00875DBB" w:rsidP="00E81D15">
            <w:pPr>
              <w:spacing w:after="0"/>
            </w:pPr>
            <w:r w:rsidRPr="003538A8">
              <w:t>Trabajo en parejas en tareas críticas</w:t>
            </w:r>
          </w:p>
        </w:tc>
        <w:tc>
          <w:tcPr>
            <w:tcW w:w="2450" w:type="pct"/>
            <w:tcMar>
              <w:top w:w="80" w:type="dxa"/>
              <w:left w:w="100" w:type="dxa"/>
              <w:bottom w:w="80" w:type="dxa"/>
              <w:right w:w="100" w:type="dxa"/>
            </w:tcMar>
          </w:tcPr>
          <w:p w14:paraId="0B45F2CA" w14:textId="77777777" w:rsidR="00B4217E" w:rsidRPr="003538A8" w:rsidRDefault="00875DBB" w:rsidP="00E81D15">
            <w:pPr>
              <w:spacing w:after="0"/>
            </w:pPr>
            <w:r w:rsidRPr="003538A8">
              <w:t>Arquitectura, persistencia y carga de datos se ejecutan en parejas mezclando perfiles fuertes y medios.</w:t>
            </w:r>
          </w:p>
        </w:tc>
        <w:tc>
          <w:tcPr>
            <w:tcW w:w="1563" w:type="pct"/>
            <w:tcMar>
              <w:top w:w="80" w:type="dxa"/>
              <w:left w:w="100" w:type="dxa"/>
              <w:bottom w:w="80" w:type="dxa"/>
              <w:right w:w="100" w:type="dxa"/>
            </w:tcMar>
          </w:tcPr>
          <w:p w14:paraId="157FDDB1" w14:textId="77777777" w:rsidR="00B4217E" w:rsidRPr="003538A8" w:rsidRDefault="00875DBB" w:rsidP="00E81D15">
            <w:pPr>
              <w:spacing w:after="0"/>
            </w:pPr>
            <w:r w:rsidRPr="003538A8">
              <w:t>Reduce bloqueo individual y acelera aprendizaje interno.</w:t>
            </w:r>
          </w:p>
        </w:tc>
      </w:tr>
      <w:tr w:rsidR="003538A8" w:rsidRPr="003538A8" w14:paraId="39556201" w14:textId="77777777" w:rsidTr="00E81D15">
        <w:trPr>
          <w:jc w:val="center"/>
        </w:trPr>
        <w:tc>
          <w:tcPr>
            <w:tcW w:w="987" w:type="pct"/>
            <w:shd w:val="clear" w:color="auto" w:fill="DAEEF3" w:themeFill="accent5" w:themeFillTint="33"/>
            <w:tcMar>
              <w:top w:w="80" w:type="dxa"/>
              <w:left w:w="100" w:type="dxa"/>
              <w:bottom w:w="80" w:type="dxa"/>
              <w:right w:w="100" w:type="dxa"/>
            </w:tcMar>
            <w:vAlign w:val="center"/>
          </w:tcPr>
          <w:p w14:paraId="76E38D26" w14:textId="77777777" w:rsidR="00B4217E" w:rsidRPr="003538A8" w:rsidRDefault="00875DBB" w:rsidP="00E81D15">
            <w:pPr>
              <w:spacing w:after="0"/>
            </w:pPr>
            <w:r w:rsidRPr="003538A8">
              <w:t>Revisión cruzada mínima</w:t>
            </w:r>
          </w:p>
        </w:tc>
        <w:tc>
          <w:tcPr>
            <w:tcW w:w="2450" w:type="pct"/>
            <w:shd w:val="clear" w:color="auto" w:fill="F7FAFD"/>
            <w:tcMar>
              <w:top w:w="80" w:type="dxa"/>
              <w:left w:w="100" w:type="dxa"/>
              <w:bottom w:w="80" w:type="dxa"/>
              <w:right w:w="100" w:type="dxa"/>
            </w:tcMar>
          </w:tcPr>
          <w:p w14:paraId="12AAEBE9" w14:textId="77777777" w:rsidR="00B4217E" w:rsidRPr="003538A8" w:rsidRDefault="00875DBB" w:rsidP="00E81D15">
            <w:pPr>
              <w:spacing w:after="0"/>
            </w:pPr>
            <w:r w:rsidRPr="003538A8">
              <w:t>Ningún cambio que afecte al flujo principal se cierra sin revisión de otra persona del equipo.</w:t>
            </w:r>
          </w:p>
        </w:tc>
        <w:tc>
          <w:tcPr>
            <w:tcW w:w="1563" w:type="pct"/>
            <w:shd w:val="clear" w:color="auto" w:fill="F7FAFD"/>
            <w:tcMar>
              <w:top w:w="80" w:type="dxa"/>
              <w:left w:w="100" w:type="dxa"/>
              <w:bottom w:w="80" w:type="dxa"/>
              <w:right w:w="100" w:type="dxa"/>
            </w:tcMar>
          </w:tcPr>
          <w:p w14:paraId="4228FBEC" w14:textId="77777777" w:rsidR="00B4217E" w:rsidRPr="003538A8" w:rsidRDefault="00875DBB" w:rsidP="00E81D15">
            <w:pPr>
              <w:spacing w:after="0"/>
            </w:pPr>
            <w:r w:rsidRPr="003538A8">
              <w:t>Baja la probabilidad de errores y mejora consistencia.</w:t>
            </w:r>
          </w:p>
        </w:tc>
      </w:tr>
    </w:tbl>
    <w:p w14:paraId="2FB80EFB" w14:textId="77777777" w:rsidR="00E81D15" w:rsidRDefault="00E81D15" w:rsidP="00E81D15"/>
    <w:p w14:paraId="1B9D8EF7" w14:textId="6D2496BF" w:rsidR="00B4217E" w:rsidRPr="003538A8" w:rsidRDefault="00875DBB" w:rsidP="00A276C6">
      <w:pPr>
        <w:pStyle w:val="Ttulo2"/>
      </w:pPr>
      <w:bookmarkStart w:id="18" w:name="_Toc225704849"/>
      <w:r w:rsidRPr="003538A8">
        <w:t>5.2. Herramientas de trabajo</w:t>
      </w:r>
      <w:bookmarkEnd w:id="18"/>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1943"/>
        <w:gridCol w:w="3917"/>
        <w:gridCol w:w="3978"/>
      </w:tblGrid>
      <w:tr w:rsidR="003538A8" w:rsidRPr="003538A8" w14:paraId="734BEDCC" w14:textId="77777777" w:rsidTr="00E81D15">
        <w:trPr>
          <w:jc w:val="center"/>
        </w:trPr>
        <w:tc>
          <w:tcPr>
            <w:tcW w:w="987" w:type="pct"/>
            <w:shd w:val="clear" w:color="auto" w:fill="FDE9D9" w:themeFill="accent6" w:themeFillTint="33"/>
            <w:tcMar>
              <w:top w:w="80" w:type="dxa"/>
              <w:left w:w="100" w:type="dxa"/>
              <w:bottom w:w="80" w:type="dxa"/>
              <w:right w:w="100" w:type="dxa"/>
            </w:tcMar>
            <w:vAlign w:val="center"/>
          </w:tcPr>
          <w:p w14:paraId="068261F7" w14:textId="77777777" w:rsidR="00B4217E" w:rsidRPr="003538A8" w:rsidRDefault="00875DBB" w:rsidP="00E81D15">
            <w:pPr>
              <w:spacing w:after="0"/>
            </w:pPr>
            <w:r w:rsidRPr="003538A8">
              <w:t>Herramienta</w:t>
            </w:r>
          </w:p>
        </w:tc>
        <w:tc>
          <w:tcPr>
            <w:tcW w:w="1991" w:type="pct"/>
            <w:shd w:val="clear" w:color="auto" w:fill="FDE9D9" w:themeFill="accent6" w:themeFillTint="33"/>
            <w:tcMar>
              <w:top w:w="80" w:type="dxa"/>
              <w:left w:w="100" w:type="dxa"/>
              <w:bottom w:w="80" w:type="dxa"/>
              <w:right w:w="100" w:type="dxa"/>
            </w:tcMar>
            <w:vAlign w:val="center"/>
          </w:tcPr>
          <w:p w14:paraId="52F4F81A" w14:textId="77777777" w:rsidR="00B4217E" w:rsidRPr="003538A8" w:rsidRDefault="00875DBB" w:rsidP="00E81D15">
            <w:pPr>
              <w:spacing w:after="0"/>
            </w:pPr>
            <w:r w:rsidRPr="003538A8">
              <w:t>Uso en el Sprint Zero</w:t>
            </w:r>
          </w:p>
        </w:tc>
        <w:tc>
          <w:tcPr>
            <w:tcW w:w="2022" w:type="pct"/>
            <w:shd w:val="clear" w:color="auto" w:fill="FDE9D9" w:themeFill="accent6" w:themeFillTint="33"/>
            <w:tcMar>
              <w:top w:w="80" w:type="dxa"/>
              <w:left w:w="100" w:type="dxa"/>
              <w:bottom w:w="80" w:type="dxa"/>
              <w:right w:w="100" w:type="dxa"/>
            </w:tcMar>
            <w:vAlign w:val="center"/>
          </w:tcPr>
          <w:p w14:paraId="1ADEE034" w14:textId="77777777" w:rsidR="00B4217E" w:rsidRPr="003538A8" w:rsidRDefault="00875DBB" w:rsidP="00E81D15">
            <w:pPr>
              <w:spacing w:after="0"/>
            </w:pPr>
            <w:r w:rsidRPr="003538A8">
              <w:t>Resultado esperado</w:t>
            </w:r>
          </w:p>
        </w:tc>
      </w:tr>
      <w:tr w:rsidR="003538A8" w:rsidRPr="003538A8" w14:paraId="67E9F973" w14:textId="77777777" w:rsidTr="00E81D15">
        <w:trPr>
          <w:jc w:val="center"/>
        </w:trPr>
        <w:tc>
          <w:tcPr>
            <w:tcW w:w="987" w:type="pct"/>
            <w:shd w:val="clear" w:color="auto" w:fill="DAEEF3" w:themeFill="accent5" w:themeFillTint="33"/>
            <w:tcMar>
              <w:top w:w="80" w:type="dxa"/>
              <w:left w:w="100" w:type="dxa"/>
              <w:bottom w:w="80" w:type="dxa"/>
              <w:right w:w="100" w:type="dxa"/>
            </w:tcMar>
            <w:vAlign w:val="center"/>
          </w:tcPr>
          <w:p w14:paraId="42EEB32E" w14:textId="77777777" w:rsidR="00B4217E" w:rsidRPr="003538A8" w:rsidRDefault="00875DBB" w:rsidP="00E81D15">
            <w:pPr>
              <w:spacing w:after="0"/>
            </w:pPr>
            <w:r w:rsidRPr="003538A8">
              <w:t>GitHub</w:t>
            </w:r>
          </w:p>
        </w:tc>
        <w:tc>
          <w:tcPr>
            <w:tcW w:w="1991" w:type="pct"/>
            <w:tcMar>
              <w:top w:w="80" w:type="dxa"/>
              <w:left w:w="100" w:type="dxa"/>
              <w:bottom w:w="80" w:type="dxa"/>
              <w:right w:w="100" w:type="dxa"/>
            </w:tcMar>
            <w:vAlign w:val="center"/>
          </w:tcPr>
          <w:p w14:paraId="5A5CC027" w14:textId="77777777" w:rsidR="00B4217E" w:rsidRPr="003538A8" w:rsidRDefault="00875DBB" w:rsidP="00E81D15">
            <w:pPr>
              <w:spacing w:after="0"/>
            </w:pPr>
            <w:r w:rsidRPr="003538A8">
              <w:t>Repositorio común, ramas cortas y trazabilidad de cambios.</w:t>
            </w:r>
          </w:p>
        </w:tc>
        <w:tc>
          <w:tcPr>
            <w:tcW w:w="2022" w:type="pct"/>
            <w:tcMar>
              <w:top w:w="80" w:type="dxa"/>
              <w:left w:w="100" w:type="dxa"/>
              <w:bottom w:w="80" w:type="dxa"/>
              <w:right w:w="100" w:type="dxa"/>
            </w:tcMar>
            <w:vAlign w:val="center"/>
          </w:tcPr>
          <w:p w14:paraId="33448D35" w14:textId="77777777" w:rsidR="00B4217E" w:rsidRPr="003538A8" w:rsidRDefault="00875DBB" w:rsidP="00E81D15">
            <w:pPr>
              <w:spacing w:after="0"/>
            </w:pPr>
            <w:r w:rsidRPr="003538A8">
              <w:t>Código versionado y estructura inicial estable.</w:t>
            </w:r>
          </w:p>
        </w:tc>
      </w:tr>
      <w:tr w:rsidR="003538A8" w:rsidRPr="003538A8" w14:paraId="3FCFD7E5" w14:textId="77777777" w:rsidTr="00E81D15">
        <w:trPr>
          <w:jc w:val="center"/>
        </w:trPr>
        <w:tc>
          <w:tcPr>
            <w:tcW w:w="987" w:type="pct"/>
            <w:shd w:val="clear" w:color="auto" w:fill="DAEEF3" w:themeFill="accent5" w:themeFillTint="33"/>
            <w:tcMar>
              <w:top w:w="80" w:type="dxa"/>
              <w:left w:w="100" w:type="dxa"/>
              <w:bottom w:w="80" w:type="dxa"/>
              <w:right w:w="100" w:type="dxa"/>
            </w:tcMar>
            <w:vAlign w:val="center"/>
          </w:tcPr>
          <w:p w14:paraId="1613B0C2" w14:textId="38D7D350" w:rsidR="00B4217E" w:rsidRPr="003538A8" w:rsidRDefault="00875DBB" w:rsidP="00E81D15">
            <w:pPr>
              <w:spacing w:after="0"/>
            </w:pPr>
            <w:r w:rsidRPr="003538A8">
              <w:t xml:space="preserve">Trello </w:t>
            </w:r>
          </w:p>
        </w:tc>
        <w:tc>
          <w:tcPr>
            <w:tcW w:w="1991" w:type="pct"/>
            <w:shd w:val="clear" w:color="auto" w:fill="F7FAFD"/>
            <w:tcMar>
              <w:top w:w="80" w:type="dxa"/>
              <w:left w:w="100" w:type="dxa"/>
              <w:bottom w:w="80" w:type="dxa"/>
              <w:right w:w="100" w:type="dxa"/>
            </w:tcMar>
            <w:vAlign w:val="center"/>
          </w:tcPr>
          <w:p w14:paraId="0C70BF3F" w14:textId="77777777" w:rsidR="00B4217E" w:rsidRPr="003538A8" w:rsidRDefault="00875DBB" w:rsidP="00E81D15">
            <w:pPr>
              <w:spacing w:after="0"/>
            </w:pPr>
            <w:r w:rsidRPr="003538A8">
              <w:t>Backlog, tareas en curso, revisión y bloqueos visibles.</w:t>
            </w:r>
          </w:p>
        </w:tc>
        <w:tc>
          <w:tcPr>
            <w:tcW w:w="2022" w:type="pct"/>
            <w:shd w:val="clear" w:color="auto" w:fill="F7FAFD"/>
            <w:tcMar>
              <w:top w:w="80" w:type="dxa"/>
              <w:left w:w="100" w:type="dxa"/>
              <w:bottom w:w="80" w:type="dxa"/>
              <w:right w:w="100" w:type="dxa"/>
            </w:tcMar>
            <w:vAlign w:val="center"/>
          </w:tcPr>
          <w:p w14:paraId="5C659346" w14:textId="77777777" w:rsidR="00B4217E" w:rsidRPr="003538A8" w:rsidRDefault="00875DBB" w:rsidP="00E81D15">
            <w:pPr>
              <w:spacing w:after="0"/>
            </w:pPr>
            <w:r w:rsidRPr="003538A8">
              <w:t>Gestión visual alineada con SCRUM y seguimiento real del avance.</w:t>
            </w:r>
          </w:p>
        </w:tc>
      </w:tr>
      <w:tr w:rsidR="003538A8" w:rsidRPr="003538A8" w14:paraId="0C7C2061" w14:textId="77777777" w:rsidTr="00E81D15">
        <w:trPr>
          <w:jc w:val="center"/>
        </w:trPr>
        <w:tc>
          <w:tcPr>
            <w:tcW w:w="987" w:type="pct"/>
            <w:shd w:val="clear" w:color="auto" w:fill="DAEEF3" w:themeFill="accent5" w:themeFillTint="33"/>
            <w:tcMar>
              <w:top w:w="80" w:type="dxa"/>
              <w:left w:w="100" w:type="dxa"/>
              <w:bottom w:w="80" w:type="dxa"/>
              <w:right w:w="100" w:type="dxa"/>
            </w:tcMar>
            <w:vAlign w:val="center"/>
          </w:tcPr>
          <w:p w14:paraId="239A4283" w14:textId="77777777" w:rsidR="00B4217E" w:rsidRPr="003538A8" w:rsidRDefault="00875DBB" w:rsidP="00E81D15">
            <w:pPr>
              <w:spacing w:after="0"/>
            </w:pPr>
            <w:r w:rsidRPr="003538A8">
              <w:t>Docker / entorno reproducible</w:t>
            </w:r>
          </w:p>
        </w:tc>
        <w:tc>
          <w:tcPr>
            <w:tcW w:w="1991" w:type="pct"/>
            <w:tcMar>
              <w:top w:w="80" w:type="dxa"/>
              <w:left w:w="100" w:type="dxa"/>
              <w:bottom w:w="80" w:type="dxa"/>
              <w:right w:w="100" w:type="dxa"/>
            </w:tcMar>
            <w:vAlign w:val="center"/>
          </w:tcPr>
          <w:p w14:paraId="6FF658A7" w14:textId="77777777" w:rsidR="00B4217E" w:rsidRPr="003538A8" w:rsidRDefault="00875DBB" w:rsidP="00E81D15">
            <w:pPr>
              <w:spacing w:after="0"/>
            </w:pPr>
            <w:r w:rsidRPr="003538A8">
              <w:t>Estandarizar ejecución local y reducir problemas de “en mi equipo funciona”.</w:t>
            </w:r>
          </w:p>
        </w:tc>
        <w:tc>
          <w:tcPr>
            <w:tcW w:w="2022" w:type="pct"/>
            <w:tcMar>
              <w:top w:w="80" w:type="dxa"/>
              <w:left w:w="100" w:type="dxa"/>
              <w:bottom w:w="80" w:type="dxa"/>
              <w:right w:w="100" w:type="dxa"/>
            </w:tcMar>
            <w:vAlign w:val="center"/>
          </w:tcPr>
          <w:p w14:paraId="58B4004B" w14:textId="77777777" w:rsidR="00B4217E" w:rsidRPr="003538A8" w:rsidRDefault="00875DBB" w:rsidP="00E81D15">
            <w:pPr>
              <w:spacing w:after="0"/>
            </w:pPr>
            <w:r w:rsidRPr="003538A8">
              <w:t>Arranque técnico homogéneo y menos tiempo perdido en configuración.</w:t>
            </w:r>
          </w:p>
        </w:tc>
      </w:tr>
      <w:tr w:rsidR="003538A8" w:rsidRPr="003538A8" w14:paraId="72955369" w14:textId="77777777" w:rsidTr="00E81D15">
        <w:trPr>
          <w:jc w:val="center"/>
        </w:trPr>
        <w:tc>
          <w:tcPr>
            <w:tcW w:w="987" w:type="pct"/>
            <w:shd w:val="clear" w:color="auto" w:fill="DAEEF3" w:themeFill="accent5" w:themeFillTint="33"/>
            <w:tcMar>
              <w:top w:w="80" w:type="dxa"/>
              <w:left w:w="100" w:type="dxa"/>
              <w:bottom w:w="80" w:type="dxa"/>
              <w:right w:w="100" w:type="dxa"/>
            </w:tcMar>
            <w:vAlign w:val="center"/>
          </w:tcPr>
          <w:p w14:paraId="10F2E8A1" w14:textId="77777777" w:rsidR="00B4217E" w:rsidRPr="003538A8" w:rsidRDefault="00875DBB" w:rsidP="00E81D15">
            <w:pPr>
              <w:spacing w:after="0"/>
            </w:pPr>
            <w:r w:rsidRPr="003538A8">
              <w:t>Documento compartido</w:t>
            </w:r>
          </w:p>
        </w:tc>
        <w:tc>
          <w:tcPr>
            <w:tcW w:w="1991" w:type="pct"/>
            <w:shd w:val="clear" w:color="auto" w:fill="F7FAFD"/>
            <w:tcMar>
              <w:top w:w="80" w:type="dxa"/>
              <w:left w:w="100" w:type="dxa"/>
              <w:bottom w:w="80" w:type="dxa"/>
              <w:right w:w="100" w:type="dxa"/>
            </w:tcMar>
            <w:vAlign w:val="center"/>
          </w:tcPr>
          <w:p w14:paraId="51D33597" w14:textId="6DE788C6" w:rsidR="00B4217E" w:rsidRPr="003538A8" w:rsidRDefault="00875DBB" w:rsidP="00E81D15">
            <w:pPr>
              <w:spacing w:after="0"/>
            </w:pPr>
            <w:r w:rsidRPr="003538A8">
              <w:t>Acuerdos, decisiones técnicas</w:t>
            </w:r>
            <w:r w:rsidR="00E81D15">
              <w:t xml:space="preserve"> y de </w:t>
            </w:r>
            <w:r w:rsidRPr="003538A8">
              <w:t>desarrollo</w:t>
            </w:r>
            <w:r w:rsidR="00E81D15">
              <w:t>,</w:t>
            </w:r>
            <w:r w:rsidRPr="003538A8">
              <w:t xml:space="preserve"> </w:t>
            </w:r>
            <w:proofErr w:type="spellStart"/>
            <w:r w:rsidRPr="003538A8">
              <w:t>Definition</w:t>
            </w:r>
            <w:proofErr w:type="spellEnd"/>
            <w:r w:rsidRPr="003538A8">
              <w:t xml:space="preserve"> </w:t>
            </w:r>
            <w:proofErr w:type="spellStart"/>
            <w:r w:rsidRPr="003538A8">
              <w:t>of</w:t>
            </w:r>
            <w:proofErr w:type="spellEnd"/>
            <w:r w:rsidRPr="003538A8">
              <w:t xml:space="preserve"> Done.</w:t>
            </w:r>
          </w:p>
        </w:tc>
        <w:tc>
          <w:tcPr>
            <w:tcW w:w="2022" w:type="pct"/>
            <w:shd w:val="clear" w:color="auto" w:fill="F7FAFD"/>
            <w:tcMar>
              <w:top w:w="80" w:type="dxa"/>
              <w:left w:w="100" w:type="dxa"/>
              <w:bottom w:w="80" w:type="dxa"/>
              <w:right w:w="100" w:type="dxa"/>
            </w:tcMar>
            <w:vAlign w:val="center"/>
          </w:tcPr>
          <w:p w14:paraId="2EBBB82D" w14:textId="77777777" w:rsidR="00B4217E" w:rsidRPr="003538A8" w:rsidRDefault="00875DBB" w:rsidP="00E81D15">
            <w:pPr>
              <w:spacing w:after="0"/>
            </w:pPr>
            <w:r w:rsidRPr="003538A8">
              <w:t>Memoria operativa mínima del equipo y menor dependencia del chat.</w:t>
            </w:r>
          </w:p>
        </w:tc>
      </w:tr>
    </w:tbl>
    <w:p w14:paraId="33FE08FD" w14:textId="77777777" w:rsidR="00E81D15" w:rsidRDefault="00E81D15" w:rsidP="00E81D15"/>
    <w:p w14:paraId="65ADE4C5" w14:textId="2875384F" w:rsidR="00B4217E" w:rsidRPr="003538A8" w:rsidRDefault="00875DBB" w:rsidP="00A276C6">
      <w:pPr>
        <w:pStyle w:val="Ttulo2"/>
      </w:pPr>
      <w:bookmarkStart w:id="19" w:name="_Toc225704850"/>
      <w:r w:rsidRPr="003538A8">
        <w:t xml:space="preserve">5.3. </w:t>
      </w:r>
      <w:r w:rsidR="00E81D15">
        <w:t>“</w:t>
      </w:r>
      <w:proofErr w:type="spellStart"/>
      <w:r w:rsidRPr="00E81D15">
        <w:rPr>
          <w:i/>
          <w:iCs/>
        </w:rPr>
        <w:t>Definition</w:t>
      </w:r>
      <w:proofErr w:type="spellEnd"/>
      <w:r w:rsidRPr="00E81D15">
        <w:rPr>
          <w:i/>
          <w:iCs/>
        </w:rPr>
        <w:t xml:space="preserve"> </w:t>
      </w:r>
      <w:proofErr w:type="spellStart"/>
      <w:r w:rsidRPr="00E81D15">
        <w:rPr>
          <w:i/>
          <w:iCs/>
        </w:rPr>
        <w:t>of</w:t>
      </w:r>
      <w:proofErr w:type="spellEnd"/>
      <w:r w:rsidRPr="00E81D15">
        <w:rPr>
          <w:i/>
          <w:iCs/>
        </w:rPr>
        <w:t xml:space="preserve"> Done</w:t>
      </w:r>
      <w:r w:rsidR="00E81D15">
        <w:t>”</w:t>
      </w:r>
      <w:r w:rsidRPr="003538A8">
        <w:t xml:space="preserve"> básica</w:t>
      </w:r>
      <w:bookmarkEnd w:id="19"/>
    </w:p>
    <w:p w14:paraId="5B2E3CB2" w14:textId="77777777" w:rsidR="00B4217E" w:rsidRPr="00716380" w:rsidRDefault="00875DBB" w:rsidP="00A276C6">
      <w:pPr>
        <w:pStyle w:val="Listaconvietas"/>
      </w:pPr>
      <w:r w:rsidRPr="00716380">
        <w:lastRenderedPageBreak/>
        <w:t>La historia cumple sus criterios de validación y queda demostrable en local o en entorno acordado.</w:t>
      </w:r>
    </w:p>
    <w:p w14:paraId="17DB5E6B" w14:textId="77777777" w:rsidR="00B4217E" w:rsidRPr="00716380" w:rsidRDefault="00875DBB" w:rsidP="00A276C6">
      <w:pPr>
        <w:pStyle w:val="Listaconvietas"/>
      </w:pPr>
      <w:r w:rsidRPr="00716380">
        <w:t>El código está en el repositorio compartido, con nombres coherentes y sin errores de ejecución conocidos que bloqueen la demo.</w:t>
      </w:r>
    </w:p>
    <w:p w14:paraId="55C1FBF9" w14:textId="77777777" w:rsidR="00B4217E" w:rsidRPr="00716380" w:rsidRDefault="00875DBB" w:rsidP="00A276C6">
      <w:pPr>
        <w:pStyle w:val="Listaconvietas"/>
      </w:pPr>
      <w:r w:rsidRPr="00716380">
        <w:t xml:space="preserve">Existe una evidencia mínima: </w:t>
      </w:r>
      <w:proofErr w:type="spellStart"/>
      <w:r w:rsidRPr="00716380">
        <w:rPr>
          <w:i/>
          <w:iCs/>
        </w:rPr>
        <w:t>commit</w:t>
      </w:r>
      <w:proofErr w:type="spellEnd"/>
      <w:r w:rsidRPr="00716380">
        <w:t>, tarjeta movida en tablero y nota corta de qué se hizo o qué falta.</w:t>
      </w:r>
    </w:p>
    <w:p w14:paraId="0DEC55C7" w14:textId="77777777" w:rsidR="00B4217E" w:rsidRPr="00716380" w:rsidRDefault="00875DBB" w:rsidP="00A276C6">
      <w:pPr>
        <w:pStyle w:val="Listaconvietas"/>
      </w:pPr>
      <w:r w:rsidRPr="00716380">
        <w:t>Si la historia toca interfaz o comportamiento visible, otra persona del equipo la ha revisado de forma manual.</w:t>
      </w:r>
    </w:p>
    <w:p w14:paraId="3EA3705C" w14:textId="77777777" w:rsidR="00B4217E" w:rsidRPr="00716380" w:rsidRDefault="00875DBB" w:rsidP="00A276C6">
      <w:pPr>
        <w:pStyle w:val="Listaconvietas"/>
      </w:pPr>
      <w:r w:rsidRPr="00716380">
        <w:t>Las decisiones relevantes se documentan en el documento compartido para no perder contexto entre sesiones.</w:t>
      </w:r>
    </w:p>
    <w:p w14:paraId="1F1A54B0" w14:textId="77777777" w:rsidR="00B4217E" w:rsidRPr="003538A8" w:rsidRDefault="00875DBB" w:rsidP="00A276C6">
      <w:pPr>
        <w:pStyle w:val="Ttulo2"/>
      </w:pPr>
      <w:bookmarkStart w:id="20" w:name="_Toc225704851"/>
      <w:r w:rsidRPr="003538A8">
        <w:t>5.4. Capacidad y velocidad estimada</w:t>
      </w:r>
      <w:bookmarkEnd w:id="20"/>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07"/>
        <w:gridCol w:w="2336"/>
        <w:gridCol w:w="5321"/>
      </w:tblGrid>
      <w:tr w:rsidR="003538A8" w:rsidRPr="003538A8" w14:paraId="6C223968" w14:textId="77777777" w:rsidTr="00B20040">
        <w:trPr>
          <w:jc w:val="center"/>
        </w:trPr>
        <w:tc>
          <w:tcPr>
            <w:tcW w:w="1119" w:type="pct"/>
            <w:shd w:val="clear" w:color="auto" w:fill="FDE9D9" w:themeFill="accent6" w:themeFillTint="33"/>
            <w:tcMar>
              <w:top w:w="57" w:type="dxa"/>
              <w:left w:w="113" w:type="dxa"/>
              <w:bottom w:w="57" w:type="dxa"/>
              <w:right w:w="113" w:type="dxa"/>
            </w:tcMar>
            <w:vAlign w:val="center"/>
          </w:tcPr>
          <w:p w14:paraId="502FA08E" w14:textId="77777777" w:rsidR="00B4217E" w:rsidRPr="003538A8" w:rsidRDefault="00875DBB" w:rsidP="00E81D15">
            <w:pPr>
              <w:spacing w:after="0"/>
              <w:jc w:val="center"/>
            </w:pPr>
            <w:r w:rsidRPr="003538A8">
              <w:t>Concepto</w:t>
            </w:r>
          </w:p>
        </w:tc>
        <w:tc>
          <w:tcPr>
            <w:tcW w:w="1184" w:type="pct"/>
            <w:shd w:val="clear" w:color="auto" w:fill="FDE9D9" w:themeFill="accent6" w:themeFillTint="33"/>
            <w:tcMar>
              <w:top w:w="57" w:type="dxa"/>
              <w:left w:w="113" w:type="dxa"/>
              <w:bottom w:w="57" w:type="dxa"/>
              <w:right w:w="113" w:type="dxa"/>
            </w:tcMar>
            <w:vAlign w:val="center"/>
          </w:tcPr>
          <w:p w14:paraId="4E2F3F67" w14:textId="77777777" w:rsidR="00B4217E" w:rsidRPr="003538A8" w:rsidRDefault="00875DBB" w:rsidP="00E81D15">
            <w:pPr>
              <w:spacing w:after="0"/>
              <w:jc w:val="center"/>
            </w:pPr>
            <w:r w:rsidRPr="003538A8">
              <w:t>Cálculo</w:t>
            </w:r>
          </w:p>
        </w:tc>
        <w:tc>
          <w:tcPr>
            <w:tcW w:w="2697" w:type="pct"/>
            <w:shd w:val="clear" w:color="auto" w:fill="FDE9D9" w:themeFill="accent6" w:themeFillTint="33"/>
            <w:tcMar>
              <w:top w:w="57" w:type="dxa"/>
              <w:left w:w="113" w:type="dxa"/>
              <w:bottom w:w="57" w:type="dxa"/>
              <w:right w:w="113" w:type="dxa"/>
            </w:tcMar>
            <w:vAlign w:val="center"/>
          </w:tcPr>
          <w:p w14:paraId="05A027C4" w14:textId="77777777" w:rsidR="00B4217E" w:rsidRPr="003538A8" w:rsidRDefault="00875DBB" w:rsidP="00E81D15">
            <w:pPr>
              <w:spacing w:after="0"/>
              <w:jc w:val="center"/>
            </w:pPr>
            <w:r w:rsidRPr="003538A8">
              <w:t>Justificación</w:t>
            </w:r>
          </w:p>
        </w:tc>
      </w:tr>
      <w:tr w:rsidR="003538A8" w:rsidRPr="003538A8" w14:paraId="0053017C" w14:textId="77777777" w:rsidTr="00B20040">
        <w:trPr>
          <w:jc w:val="center"/>
        </w:trPr>
        <w:tc>
          <w:tcPr>
            <w:tcW w:w="1119" w:type="pct"/>
            <w:shd w:val="clear" w:color="auto" w:fill="DAEEF3" w:themeFill="accent5" w:themeFillTint="33"/>
            <w:tcMar>
              <w:top w:w="57" w:type="dxa"/>
              <w:left w:w="113" w:type="dxa"/>
              <w:bottom w:w="57" w:type="dxa"/>
              <w:right w:w="113" w:type="dxa"/>
            </w:tcMar>
            <w:vAlign w:val="center"/>
          </w:tcPr>
          <w:p w14:paraId="78013540" w14:textId="77777777" w:rsidR="00B4217E" w:rsidRPr="003538A8" w:rsidRDefault="00875DBB" w:rsidP="00E81D15">
            <w:pPr>
              <w:spacing w:after="0"/>
              <w:jc w:val="center"/>
            </w:pPr>
            <w:r w:rsidRPr="003538A8">
              <w:t>Capacidad teórica</w:t>
            </w:r>
          </w:p>
        </w:tc>
        <w:tc>
          <w:tcPr>
            <w:tcW w:w="1184" w:type="pct"/>
            <w:tcMar>
              <w:top w:w="57" w:type="dxa"/>
              <w:left w:w="113" w:type="dxa"/>
              <w:bottom w:w="57" w:type="dxa"/>
              <w:right w:w="113" w:type="dxa"/>
            </w:tcMar>
            <w:vAlign w:val="center"/>
          </w:tcPr>
          <w:p w14:paraId="6164DCCC" w14:textId="77777777" w:rsidR="00B4217E" w:rsidRPr="003538A8" w:rsidRDefault="00875DBB" w:rsidP="00E81D15">
            <w:pPr>
              <w:spacing w:after="0"/>
              <w:jc w:val="center"/>
            </w:pPr>
            <w:r w:rsidRPr="003538A8">
              <w:t>72 h de equipo (12 h por persona)</w:t>
            </w:r>
          </w:p>
        </w:tc>
        <w:tc>
          <w:tcPr>
            <w:tcW w:w="2697" w:type="pct"/>
            <w:tcMar>
              <w:top w:w="57" w:type="dxa"/>
              <w:left w:w="113" w:type="dxa"/>
              <w:bottom w:w="57" w:type="dxa"/>
              <w:right w:w="113" w:type="dxa"/>
            </w:tcMar>
            <w:vAlign w:val="center"/>
          </w:tcPr>
          <w:p w14:paraId="75776462" w14:textId="256F1D6D" w:rsidR="00B4217E" w:rsidRPr="003538A8" w:rsidRDefault="00875DBB" w:rsidP="00080997">
            <w:pPr>
              <w:spacing w:after="0"/>
              <w:jc w:val="left"/>
            </w:pPr>
            <w:r w:rsidRPr="003538A8">
              <w:t xml:space="preserve">Deriva del bloque docente asignado a Sprint Zero: 8 h de sesión + 4 h extra </w:t>
            </w:r>
            <w:r w:rsidR="00080997">
              <w:t>(1h extra por sesión)</w:t>
            </w:r>
            <w:r w:rsidRPr="003538A8">
              <w:t>.</w:t>
            </w:r>
          </w:p>
        </w:tc>
      </w:tr>
      <w:tr w:rsidR="003538A8" w:rsidRPr="003538A8" w14:paraId="300FC299" w14:textId="77777777" w:rsidTr="00B20040">
        <w:trPr>
          <w:jc w:val="center"/>
        </w:trPr>
        <w:tc>
          <w:tcPr>
            <w:tcW w:w="1119" w:type="pct"/>
            <w:shd w:val="clear" w:color="auto" w:fill="DAEEF3" w:themeFill="accent5" w:themeFillTint="33"/>
            <w:tcMar>
              <w:top w:w="57" w:type="dxa"/>
              <w:left w:w="113" w:type="dxa"/>
              <w:bottom w:w="57" w:type="dxa"/>
              <w:right w:w="113" w:type="dxa"/>
            </w:tcMar>
            <w:vAlign w:val="center"/>
          </w:tcPr>
          <w:p w14:paraId="0B6CAB85" w14:textId="77777777" w:rsidR="00B4217E" w:rsidRPr="003538A8" w:rsidRDefault="00875DBB" w:rsidP="00E81D15">
            <w:pPr>
              <w:spacing w:after="0"/>
              <w:jc w:val="center"/>
            </w:pPr>
            <w:r w:rsidRPr="003538A8">
              <w:t>Sobrecoste de arranque</w:t>
            </w:r>
          </w:p>
        </w:tc>
        <w:tc>
          <w:tcPr>
            <w:tcW w:w="1184" w:type="pct"/>
            <w:shd w:val="clear" w:color="auto" w:fill="F7FAFD"/>
            <w:tcMar>
              <w:top w:w="57" w:type="dxa"/>
              <w:left w:w="113" w:type="dxa"/>
              <w:bottom w:w="57" w:type="dxa"/>
              <w:right w:w="113" w:type="dxa"/>
            </w:tcMar>
            <w:vAlign w:val="center"/>
          </w:tcPr>
          <w:p w14:paraId="62FCCD01" w14:textId="77777777" w:rsidR="00B4217E" w:rsidRPr="003538A8" w:rsidRDefault="00875DBB" w:rsidP="00E81D15">
            <w:pPr>
              <w:spacing w:after="0"/>
              <w:jc w:val="center"/>
            </w:pPr>
            <w:r w:rsidRPr="003538A8">
              <w:t>-18 h estimadas</w:t>
            </w:r>
          </w:p>
        </w:tc>
        <w:tc>
          <w:tcPr>
            <w:tcW w:w="2697" w:type="pct"/>
            <w:shd w:val="clear" w:color="auto" w:fill="F7FAFD"/>
            <w:tcMar>
              <w:top w:w="57" w:type="dxa"/>
              <w:left w:w="113" w:type="dxa"/>
              <w:bottom w:w="57" w:type="dxa"/>
              <w:right w:w="113" w:type="dxa"/>
            </w:tcMar>
            <w:vAlign w:val="center"/>
          </w:tcPr>
          <w:p w14:paraId="175196B8" w14:textId="77777777" w:rsidR="00B4217E" w:rsidRPr="003538A8" w:rsidRDefault="00875DBB" w:rsidP="00080997">
            <w:pPr>
              <w:spacing w:after="0"/>
              <w:jc w:val="left"/>
            </w:pPr>
            <w:r w:rsidRPr="003538A8">
              <w:t>Se descuentan coordinación inicial, configuración, dudas de entorno y acompañamiento entre niveles técnicos.</w:t>
            </w:r>
          </w:p>
        </w:tc>
      </w:tr>
      <w:tr w:rsidR="003538A8" w:rsidRPr="003538A8" w14:paraId="7FFD3A27" w14:textId="77777777" w:rsidTr="00B20040">
        <w:trPr>
          <w:jc w:val="center"/>
        </w:trPr>
        <w:tc>
          <w:tcPr>
            <w:tcW w:w="1119" w:type="pct"/>
            <w:shd w:val="clear" w:color="auto" w:fill="DAEEF3" w:themeFill="accent5" w:themeFillTint="33"/>
            <w:tcMar>
              <w:top w:w="57" w:type="dxa"/>
              <w:left w:w="113" w:type="dxa"/>
              <w:bottom w:w="57" w:type="dxa"/>
              <w:right w:w="113" w:type="dxa"/>
            </w:tcMar>
            <w:vAlign w:val="center"/>
          </w:tcPr>
          <w:p w14:paraId="67A9326F" w14:textId="77777777" w:rsidR="00B4217E" w:rsidRPr="003538A8" w:rsidRDefault="00875DBB" w:rsidP="00E81D15">
            <w:pPr>
              <w:spacing w:after="0"/>
              <w:jc w:val="center"/>
            </w:pPr>
            <w:r w:rsidRPr="003538A8">
              <w:t>Capacidad efectiva</w:t>
            </w:r>
          </w:p>
        </w:tc>
        <w:tc>
          <w:tcPr>
            <w:tcW w:w="1184" w:type="pct"/>
            <w:tcMar>
              <w:top w:w="57" w:type="dxa"/>
              <w:left w:w="113" w:type="dxa"/>
              <w:bottom w:w="57" w:type="dxa"/>
              <w:right w:w="113" w:type="dxa"/>
            </w:tcMar>
            <w:vAlign w:val="center"/>
          </w:tcPr>
          <w:p w14:paraId="6100B7C5" w14:textId="77777777" w:rsidR="00B4217E" w:rsidRPr="003538A8" w:rsidRDefault="00875DBB" w:rsidP="00E81D15">
            <w:pPr>
              <w:spacing w:after="0"/>
              <w:jc w:val="center"/>
            </w:pPr>
            <w:r w:rsidRPr="003538A8">
              <w:t>54 h de equipo</w:t>
            </w:r>
          </w:p>
        </w:tc>
        <w:tc>
          <w:tcPr>
            <w:tcW w:w="2697" w:type="pct"/>
            <w:tcMar>
              <w:top w:w="57" w:type="dxa"/>
              <w:left w:w="113" w:type="dxa"/>
              <w:bottom w:w="57" w:type="dxa"/>
              <w:right w:w="113" w:type="dxa"/>
            </w:tcMar>
            <w:vAlign w:val="center"/>
          </w:tcPr>
          <w:p w14:paraId="7396EC89" w14:textId="77777777" w:rsidR="00B4217E" w:rsidRPr="003538A8" w:rsidRDefault="00875DBB" w:rsidP="00080997">
            <w:pPr>
              <w:spacing w:after="0"/>
              <w:jc w:val="left"/>
            </w:pPr>
            <w:r w:rsidRPr="003538A8">
              <w:t>Es la capacidad razonable para producir avance demostrable sin forzar al equipo a sobrecomprometerse.</w:t>
            </w:r>
          </w:p>
        </w:tc>
      </w:tr>
      <w:tr w:rsidR="003538A8" w:rsidRPr="003538A8" w14:paraId="620A30AF" w14:textId="77777777" w:rsidTr="00B20040">
        <w:trPr>
          <w:jc w:val="center"/>
        </w:trPr>
        <w:tc>
          <w:tcPr>
            <w:tcW w:w="1119" w:type="pct"/>
            <w:shd w:val="clear" w:color="auto" w:fill="DAEEF3" w:themeFill="accent5" w:themeFillTint="33"/>
            <w:tcMar>
              <w:top w:w="57" w:type="dxa"/>
              <w:left w:w="113" w:type="dxa"/>
              <w:bottom w:w="57" w:type="dxa"/>
              <w:right w:w="113" w:type="dxa"/>
            </w:tcMar>
            <w:vAlign w:val="center"/>
          </w:tcPr>
          <w:p w14:paraId="30ACEA12" w14:textId="77777777" w:rsidR="00B4217E" w:rsidRPr="003538A8" w:rsidRDefault="00875DBB" w:rsidP="00E81D15">
            <w:pPr>
              <w:spacing w:after="0"/>
              <w:jc w:val="center"/>
            </w:pPr>
            <w:r w:rsidRPr="003538A8">
              <w:t>Velocidad objetivo</w:t>
            </w:r>
          </w:p>
        </w:tc>
        <w:tc>
          <w:tcPr>
            <w:tcW w:w="1184" w:type="pct"/>
            <w:shd w:val="clear" w:color="auto" w:fill="F7FAFD"/>
            <w:tcMar>
              <w:top w:w="57" w:type="dxa"/>
              <w:left w:w="113" w:type="dxa"/>
              <w:bottom w:w="57" w:type="dxa"/>
              <w:right w:w="113" w:type="dxa"/>
            </w:tcMar>
            <w:vAlign w:val="center"/>
          </w:tcPr>
          <w:p w14:paraId="749C90C6" w14:textId="77777777" w:rsidR="00B4217E" w:rsidRPr="003538A8" w:rsidRDefault="00875DBB" w:rsidP="00E81D15">
            <w:pPr>
              <w:spacing w:after="0"/>
              <w:jc w:val="center"/>
            </w:pPr>
            <w:r w:rsidRPr="003538A8">
              <w:t>30 a 34 puntos</w:t>
            </w:r>
          </w:p>
        </w:tc>
        <w:tc>
          <w:tcPr>
            <w:tcW w:w="2697" w:type="pct"/>
            <w:shd w:val="clear" w:color="auto" w:fill="F7FAFD"/>
            <w:tcMar>
              <w:top w:w="57" w:type="dxa"/>
              <w:left w:w="113" w:type="dxa"/>
              <w:bottom w:w="57" w:type="dxa"/>
              <w:right w:w="113" w:type="dxa"/>
            </w:tcMar>
            <w:vAlign w:val="center"/>
          </w:tcPr>
          <w:p w14:paraId="356AECC6" w14:textId="77777777" w:rsidR="00B4217E" w:rsidRPr="003538A8" w:rsidRDefault="00875DBB" w:rsidP="00080997">
            <w:pPr>
              <w:spacing w:after="0"/>
              <w:jc w:val="left"/>
            </w:pPr>
            <w:r w:rsidRPr="003538A8">
              <w:t>Primer sprint real, equipo heterogéneo y alto peso de tareas habilitadoras; conviene ser conservador.</w:t>
            </w:r>
          </w:p>
        </w:tc>
      </w:tr>
      <w:tr w:rsidR="003538A8" w:rsidRPr="003538A8" w14:paraId="770A7365" w14:textId="77777777" w:rsidTr="00B20040">
        <w:trPr>
          <w:jc w:val="center"/>
        </w:trPr>
        <w:tc>
          <w:tcPr>
            <w:tcW w:w="1119" w:type="pct"/>
            <w:shd w:val="clear" w:color="auto" w:fill="DAEEF3" w:themeFill="accent5" w:themeFillTint="33"/>
            <w:tcMar>
              <w:top w:w="57" w:type="dxa"/>
              <w:left w:w="113" w:type="dxa"/>
              <w:bottom w:w="57" w:type="dxa"/>
              <w:right w:w="113" w:type="dxa"/>
            </w:tcMar>
            <w:vAlign w:val="center"/>
          </w:tcPr>
          <w:p w14:paraId="3BFA91BA" w14:textId="77777777" w:rsidR="00B4217E" w:rsidRPr="00716380" w:rsidRDefault="00875DBB" w:rsidP="00E81D15">
            <w:pPr>
              <w:spacing w:after="0"/>
              <w:jc w:val="center"/>
            </w:pPr>
            <w:r w:rsidRPr="00716380">
              <w:t>Buffer</w:t>
            </w:r>
          </w:p>
        </w:tc>
        <w:tc>
          <w:tcPr>
            <w:tcW w:w="1184" w:type="pct"/>
            <w:tcMar>
              <w:top w:w="57" w:type="dxa"/>
              <w:left w:w="113" w:type="dxa"/>
              <w:bottom w:w="57" w:type="dxa"/>
              <w:right w:w="113" w:type="dxa"/>
            </w:tcMar>
            <w:vAlign w:val="center"/>
          </w:tcPr>
          <w:p w14:paraId="16B5527B" w14:textId="77777777" w:rsidR="00B4217E" w:rsidRPr="00716380" w:rsidRDefault="00875DBB" w:rsidP="00E81D15">
            <w:pPr>
              <w:spacing w:after="0"/>
              <w:jc w:val="center"/>
            </w:pPr>
            <w:r w:rsidRPr="00716380">
              <w:t>15 % aproximado</w:t>
            </w:r>
          </w:p>
        </w:tc>
        <w:tc>
          <w:tcPr>
            <w:tcW w:w="2697" w:type="pct"/>
            <w:tcMar>
              <w:top w:w="57" w:type="dxa"/>
              <w:left w:w="113" w:type="dxa"/>
              <w:bottom w:w="57" w:type="dxa"/>
              <w:right w:w="113" w:type="dxa"/>
            </w:tcMar>
            <w:vAlign w:val="center"/>
          </w:tcPr>
          <w:p w14:paraId="4529FE38" w14:textId="77777777" w:rsidR="00B4217E" w:rsidRPr="00716380" w:rsidRDefault="00875DBB" w:rsidP="00080997">
            <w:pPr>
              <w:keepNext/>
              <w:spacing w:after="0"/>
              <w:jc w:val="left"/>
            </w:pPr>
            <w:r w:rsidRPr="00716380">
              <w:t>Permite absorber incidencias de integración y dejar margen para corrección antes de la demo.</w:t>
            </w:r>
          </w:p>
        </w:tc>
      </w:tr>
    </w:tbl>
    <w:p w14:paraId="046ADE22" w14:textId="3D4B5C9C" w:rsidR="00080997" w:rsidRPr="00080997" w:rsidRDefault="00080997">
      <w:pPr>
        <w:pStyle w:val="Descripcin"/>
        <w:rPr>
          <w:b w:val="0"/>
          <w:bCs w:val="0"/>
          <w:color w:val="auto"/>
        </w:rPr>
      </w:pPr>
      <w:r w:rsidRPr="00080997">
        <w:rPr>
          <w:b w:val="0"/>
          <w:bCs w:val="0"/>
          <w:color w:val="auto"/>
        </w:rPr>
        <w:t xml:space="preserve">Tabla </w:t>
      </w:r>
      <w:r w:rsidRPr="00080997">
        <w:rPr>
          <w:b w:val="0"/>
          <w:bCs w:val="0"/>
          <w:color w:val="auto"/>
        </w:rPr>
        <w:fldChar w:fldCharType="begin"/>
      </w:r>
      <w:r w:rsidRPr="00080997">
        <w:rPr>
          <w:b w:val="0"/>
          <w:bCs w:val="0"/>
          <w:color w:val="auto"/>
        </w:rPr>
        <w:instrText xml:space="preserve"> SEQ Tabla \* ARABIC </w:instrText>
      </w:r>
      <w:r w:rsidRPr="00080997">
        <w:rPr>
          <w:b w:val="0"/>
          <w:bCs w:val="0"/>
          <w:color w:val="auto"/>
        </w:rPr>
        <w:fldChar w:fldCharType="separate"/>
      </w:r>
      <w:r w:rsidR="00A8705A">
        <w:rPr>
          <w:b w:val="0"/>
          <w:bCs w:val="0"/>
          <w:noProof/>
          <w:color w:val="auto"/>
        </w:rPr>
        <w:t>3</w:t>
      </w:r>
      <w:r w:rsidRPr="00080997">
        <w:rPr>
          <w:b w:val="0"/>
          <w:bCs w:val="0"/>
          <w:color w:val="auto"/>
        </w:rPr>
        <w:fldChar w:fldCharType="end"/>
      </w:r>
      <w:r w:rsidRPr="00080997">
        <w:rPr>
          <w:b w:val="0"/>
          <w:bCs w:val="0"/>
          <w:color w:val="auto"/>
        </w:rPr>
        <w:t>. Capacidad y velocidad estimada.</w:t>
      </w:r>
    </w:p>
    <w:p w14:paraId="66F9EDB7" w14:textId="77777777" w:rsidR="00B4217E" w:rsidRPr="003538A8" w:rsidRDefault="00875DBB" w:rsidP="00A276C6">
      <w:pPr>
        <w:pStyle w:val="Ttulo2"/>
      </w:pPr>
      <w:bookmarkStart w:id="21" w:name="_Toc225704852"/>
      <w:r w:rsidRPr="003538A8">
        <w:t>5.5. Historias comprometidas para la demo del Sprint Zero</w:t>
      </w:r>
      <w:bookmarkEnd w:id="21"/>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814"/>
        <w:gridCol w:w="3412"/>
        <w:gridCol w:w="850"/>
        <w:gridCol w:w="4788"/>
      </w:tblGrid>
      <w:tr w:rsidR="003538A8" w:rsidRPr="003538A8" w14:paraId="52C4ACF9" w14:textId="77777777" w:rsidTr="00B20040">
        <w:trPr>
          <w:trHeight w:val="68"/>
          <w:jc w:val="center"/>
        </w:trPr>
        <w:tc>
          <w:tcPr>
            <w:tcW w:w="412" w:type="pct"/>
            <w:shd w:val="clear" w:color="auto" w:fill="FDE9D9" w:themeFill="accent6" w:themeFillTint="33"/>
            <w:tcMar>
              <w:top w:w="57" w:type="dxa"/>
              <w:left w:w="113" w:type="dxa"/>
              <w:bottom w:w="57" w:type="dxa"/>
              <w:right w:w="113" w:type="dxa"/>
            </w:tcMar>
            <w:vAlign w:val="center"/>
          </w:tcPr>
          <w:p w14:paraId="1D21616C" w14:textId="77777777" w:rsidR="00B4217E" w:rsidRPr="003538A8" w:rsidRDefault="00875DBB" w:rsidP="00E81D15">
            <w:pPr>
              <w:spacing w:after="0"/>
              <w:jc w:val="center"/>
            </w:pPr>
            <w:r w:rsidRPr="003538A8">
              <w:t>ID</w:t>
            </w:r>
          </w:p>
        </w:tc>
        <w:tc>
          <w:tcPr>
            <w:tcW w:w="1729" w:type="pct"/>
            <w:shd w:val="clear" w:color="auto" w:fill="FDE9D9" w:themeFill="accent6" w:themeFillTint="33"/>
            <w:tcMar>
              <w:top w:w="57" w:type="dxa"/>
              <w:left w:w="113" w:type="dxa"/>
              <w:bottom w:w="57" w:type="dxa"/>
              <w:right w:w="113" w:type="dxa"/>
            </w:tcMar>
            <w:vAlign w:val="center"/>
          </w:tcPr>
          <w:p w14:paraId="24A31AD7" w14:textId="77777777" w:rsidR="00B4217E" w:rsidRPr="003538A8" w:rsidRDefault="00875DBB" w:rsidP="00E81D15">
            <w:pPr>
              <w:spacing w:after="0"/>
              <w:jc w:val="center"/>
            </w:pPr>
            <w:r w:rsidRPr="003538A8">
              <w:t>Historia</w:t>
            </w:r>
          </w:p>
        </w:tc>
        <w:tc>
          <w:tcPr>
            <w:tcW w:w="431" w:type="pct"/>
            <w:shd w:val="clear" w:color="auto" w:fill="FDE9D9" w:themeFill="accent6" w:themeFillTint="33"/>
            <w:tcMar>
              <w:top w:w="57" w:type="dxa"/>
              <w:left w:w="113" w:type="dxa"/>
              <w:bottom w:w="57" w:type="dxa"/>
              <w:right w:w="113" w:type="dxa"/>
            </w:tcMar>
            <w:vAlign w:val="center"/>
          </w:tcPr>
          <w:p w14:paraId="20498333" w14:textId="77777777" w:rsidR="00B4217E" w:rsidRPr="003538A8" w:rsidRDefault="00875DBB" w:rsidP="00E81D15">
            <w:pPr>
              <w:spacing w:after="0"/>
              <w:jc w:val="center"/>
            </w:pPr>
            <w:r w:rsidRPr="003538A8">
              <w:t>Puntos</w:t>
            </w:r>
          </w:p>
        </w:tc>
        <w:tc>
          <w:tcPr>
            <w:tcW w:w="2427" w:type="pct"/>
            <w:shd w:val="clear" w:color="auto" w:fill="FDE9D9" w:themeFill="accent6" w:themeFillTint="33"/>
            <w:tcMar>
              <w:top w:w="57" w:type="dxa"/>
              <w:left w:w="113" w:type="dxa"/>
              <w:bottom w:w="57" w:type="dxa"/>
              <w:right w:w="113" w:type="dxa"/>
            </w:tcMar>
            <w:vAlign w:val="center"/>
          </w:tcPr>
          <w:p w14:paraId="3F3AEDE1" w14:textId="77777777" w:rsidR="00B4217E" w:rsidRPr="003538A8" w:rsidRDefault="00875DBB" w:rsidP="00E81D15">
            <w:pPr>
              <w:spacing w:after="0"/>
              <w:jc w:val="center"/>
            </w:pPr>
            <w:r w:rsidRPr="003538A8">
              <w:t>Justificación de valor</w:t>
            </w:r>
          </w:p>
        </w:tc>
      </w:tr>
      <w:tr w:rsidR="003538A8" w:rsidRPr="003538A8" w14:paraId="7C12ED06" w14:textId="77777777" w:rsidTr="00B20040">
        <w:trPr>
          <w:trHeight w:val="329"/>
          <w:jc w:val="center"/>
        </w:trPr>
        <w:tc>
          <w:tcPr>
            <w:tcW w:w="412" w:type="pct"/>
            <w:shd w:val="clear" w:color="auto" w:fill="DAEEF3" w:themeFill="accent5" w:themeFillTint="33"/>
            <w:tcMar>
              <w:top w:w="57" w:type="dxa"/>
              <w:left w:w="113" w:type="dxa"/>
              <w:bottom w:w="57" w:type="dxa"/>
              <w:right w:w="113" w:type="dxa"/>
            </w:tcMar>
            <w:vAlign w:val="center"/>
          </w:tcPr>
          <w:p w14:paraId="5E2CBD4C" w14:textId="77777777" w:rsidR="00B4217E" w:rsidRPr="003538A8" w:rsidRDefault="00875DBB" w:rsidP="00E81D15">
            <w:pPr>
              <w:spacing w:after="0"/>
              <w:jc w:val="center"/>
            </w:pPr>
            <w:r w:rsidRPr="003538A8">
              <w:t>HU-01</w:t>
            </w:r>
          </w:p>
        </w:tc>
        <w:tc>
          <w:tcPr>
            <w:tcW w:w="1729" w:type="pct"/>
            <w:tcMar>
              <w:top w:w="57" w:type="dxa"/>
              <w:left w:w="113" w:type="dxa"/>
              <w:bottom w:w="57" w:type="dxa"/>
              <w:right w:w="113" w:type="dxa"/>
            </w:tcMar>
            <w:vAlign w:val="center"/>
          </w:tcPr>
          <w:p w14:paraId="7566FB93" w14:textId="77777777" w:rsidR="00B4217E" w:rsidRPr="003538A8" w:rsidRDefault="00875DBB" w:rsidP="00080997">
            <w:pPr>
              <w:spacing w:after="0"/>
              <w:jc w:val="left"/>
            </w:pPr>
            <w:r w:rsidRPr="003538A8">
              <w:t>Selección de actividad</w:t>
            </w:r>
          </w:p>
        </w:tc>
        <w:tc>
          <w:tcPr>
            <w:tcW w:w="431" w:type="pct"/>
            <w:tcMar>
              <w:top w:w="57" w:type="dxa"/>
              <w:left w:w="113" w:type="dxa"/>
              <w:bottom w:w="57" w:type="dxa"/>
              <w:right w:w="113" w:type="dxa"/>
            </w:tcMar>
            <w:vAlign w:val="center"/>
          </w:tcPr>
          <w:p w14:paraId="0ACE36FC" w14:textId="77777777" w:rsidR="00B4217E" w:rsidRPr="003538A8" w:rsidRDefault="00875DBB" w:rsidP="00E81D15">
            <w:pPr>
              <w:spacing w:after="0"/>
              <w:jc w:val="center"/>
            </w:pPr>
            <w:r w:rsidRPr="003538A8">
              <w:t>3</w:t>
            </w:r>
          </w:p>
        </w:tc>
        <w:tc>
          <w:tcPr>
            <w:tcW w:w="2427" w:type="pct"/>
            <w:tcMar>
              <w:top w:w="57" w:type="dxa"/>
              <w:left w:w="113" w:type="dxa"/>
              <w:bottom w:w="57" w:type="dxa"/>
              <w:right w:w="113" w:type="dxa"/>
            </w:tcMar>
            <w:vAlign w:val="center"/>
          </w:tcPr>
          <w:p w14:paraId="24200956" w14:textId="77777777" w:rsidR="00B4217E" w:rsidRPr="003538A8" w:rsidRDefault="00875DBB" w:rsidP="00080997">
            <w:pPr>
              <w:spacing w:after="0"/>
              <w:jc w:val="left"/>
            </w:pPr>
            <w:r w:rsidRPr="003538A8">
              <w:t>Abre el flujo de búsqueda y hace visible el caso de uso principal.</w:t>
            </w:r>
          </w:p>
        </w:tc>
      </w:tr>
      <w:tr w:rsidR="003538A8" w:rsidRPr="003538A8" w14:paraId="691597D4" w14:textId="77777777" w:rsidTr="00B20040">
        <w:trPr>
          <w:jc w:val="center"/>
        </w:trPr>
        <w:tc>
          <w:tcPr>
            <w:tcW w:w="412" w:type="pct"/>
            <w:shd w:val="clear" w:color="auto" w:fill="DAEEF3" w:themeFill="accent5" w:themeFillTint="33"/>
            <w:tcMar>
              <w:top w:w="57" w:type="dxa"/>
              <w:left w:w="113" w:type="dxa"/>
              <w:bottom w:w="57" w:type="dxa"/>
              <w:right w:w="113" w:type="dxa"/>
            </w:tcMar>
            <w:vAlign w:val="center"/>
          </w:tcPr>
          <w:p w14:paraId="7D1BF5A3" w14:textId="77777777" w:rsidR="00B4217E" w:rsidRPr="003538A8" w:rsidRDefault="00875DBB" w:rsidP="00E81D15">
            <w:pPr>
              <w:spacing w:after="0"/>
              <w:jc w:val="center"/>
            </w:pPr>
            <w:r w:rsidRPr="003538A8">
              <w:t>HU-02</w:t>
            </w:r>
          </w:p>
        </w:tc>
        <w:tc>
          <w:tcPr>
            <w:tcW w:w="1729" w:type="pct"/>
            <w:shd w:val="clear" w:color="auto" w:fill="F7FAFD"/>
            <w:tcMar>
              <w:top w:w="57" w:type="dxa"/>
              <w:left w:w="113" w:type="dxa"/>
              <w:bottom w:w="57" w:type="dxa"/>
              <w:right w:w="113" w:type="dxa"/>
            </w:tcMar>
            <w:vAlign w:val="center"/>
          </w:tcPr>
          <w:p w14:paraId="34AB7529" w14:textId="77777777" w:rsidR="00B4217E" w:rsidRPr="003538A8" w:rsidRDefault="00875DBB" w:rsidP="00080997">
            <w:pPr>
              <w:spacing w:after="0"/>
              <w:jc w:val="left"/>
            </w:pPr>
            <w:r w:rsidRPr="003538A8">
              <w:t>Selección de fecha</w:t>
            </w:r>
          </w:p>
        </w:tc>
        <w:tc>
          <w:tcPr>
            <w:tcW w:w="431" w:type="pct"/>
            <w:shd w:val="clear" w:color="auto" w:fill="F7FAFD"/>
            <w:tcMar>
              <w:top w:w="57" w:type="dxa"/>
              <w:left w:w="113" w:type="dxa"/>
              <w:bottom w:w="57" w:type="dxa"/>
              <w:right w:w="113" w:type="dxa"/>
            </w:tcMar>
            <w:vAlign w:val="center"/>
          </w:tcPr>
          <w:p w14:paraId="30BA84FB" w14:textId="77777777" w:rsidR="00B4217E" w:rsidRPr="003538A8" w:rsidRDefault="00875DBB" w:rsidP="00E81D15">
            <w:pPr>
              <w:spacing w:after="0"/>
              <w:jc w:val="center"/>
            </w:pPr>
            <w:r w:rsidRPr="003538A8">
              <w:t>3</w:t>
            </w:r>
          </w:p>
        </w:tc>
        <w:tc>
          <w:tcPr>
            <w:tcW w:w="2427" w:type="pct"/>
            <w:shd w:val="clear" w:color="auto" w:fill="F7FAFD"/>
            <w:tcMar>
              <w:top w:w="57" w:type="dxa"/>
              <w:left w:w="113" w:type="dxa"/>
              <w:bottom w:w="57" w:type="dxa"/>
              <w:right w:w="113" w:type="dxa"/>
            </w:tcMar>
            <w:vAlign w:val="center"/>
          </w:tcPr>
          <w:p w14:paraId="7E8C57EA" w14:textId="77777777" w:rsidR="00B4217E" w:rsidRPr="003538A8" w:rsidRDefault="00875DBB" w:rsidP="00080997">
            <w:pPr>
              <w:spacing w:after="0"/>
              <w:jc w:val="left"/>
            </w:pPr>
            <w:r w:rsidRPr="003538A8">
              <w:t>Introduce contexto temporal mínimo y evita una recomendación genérica.</w:t>
            </w:r>
          </w:p>
        </w:tc>
      </w:tr>
      <w:tr w:rsidR="003538A8" w:rsidRPr="003538A8" w14:paraId="4A1E9F98" w14:textId="77777777" w:rsidTr="00B20040">
        <w:trPr>
          <w:jc w:val="center"/>
        </w:trPr>
        <w:tc>
          <w:tcPr>
            <w:tcW w:w="412" w:type="pct"/>
            <w:shd w:val="clear" w:color="auto" w:fill="DAEEF3" w:themeFill="accent5" w:themeFillTint="33"/>
            <w:tcMar>
              <w:top w:w="57" w:type="dxa"/>
              <w:left w:w="113" w:type="dxa"/>
              <w:bottom w:w="57" w:type="dxa"/>
              <w:right w:w="113" w:type="dxa"/>
            </w:tcMar>
            <w:vAlign w:val="center"/>
          </w:tcPr>
          <w:p w14:paraId="7C6E888A" w14:textId="77777777" w:rsidR="00B4217E" w:rsidRPr="003538A8" w:rsidRDefault="00875DBB" w:rsidP="00E81D15">
            <w:pPr>
              <w:spacing w:after="0"/>
              <w:jc w:val="center"/>
            </w:pPr>
            <w:r w:rsidRPr="003538A8">
              <w:t>HU-03</w:t>
            </w:r>
          </w:p>
        </w:tc>
        <w:tc>
          <w:tcPr>
            <w:tcW w:w="1729" w:type="pct"/>
            <w:tcMar>
              <w:top w:w="57" w:type="dxa"/>
              <w:left w:w="113" w:type="dxa"/>
              <w:bottom w:w="57" w:type="dxa"/>
              <w:right w:w="113" w:type="dxa"/>
            </w:tcMar>
            <w:vAlign w:val="center"/>
          </w:tcPr>
          <w:p w14:paraId="3778FEE2" w14:textId="77777777" w:rsidR="00B4217E" w:rsidRPr="003538A8" w:rsidRDefault="00875DBB" w:rsidP="00080997">
            <w:pPr>
              <w:spacing w:after="0"/>
              <w:jc w:val="left"/>
            </w:pPr>
            <w:r w:rsidRPr="003538A8">
              <w:t>Selección de hora o franja</w:t>
            </w:r>
          </w:p>
        </w:tc>
        <w:tc>
          <w:tcPr>
            <w:tcW w:w="431" w:type="pct"/>
            <w:tcMar>
              <w:top w:w="57" w:type="dxa"/>
              <w:left w:w="113" w:type="dxa"/>
              <w:bottom w:w="57" w:type="dxa"/>
              <w:right w:w="113" w:type="dxa"/>
            </w:tcMar>
            <w:vAlign w:val="center"/>
          </w:tcPr>
          <w:p w14:paraId="37D6FB8B" w14:textId="77777777" w:rsidR="00B4217E" w:rsidRPr="003538A8" w:rsidRDefault="00875DBB" w:rsidP="00E81D15">
            <w:pPr>
              <w:spacing w:after="0"/>
              <w:jc w:val="center"/>
            </w:pPr>
            <w:r w:rsidRPr="003538A8">
              <w:t>3</w:t>
            </w:r>
          </w:p>
        </w:tc>
        <w:tc>
          <w:tcPr>
            <w:tcW w:w="2427" w:type="pct"/>
            <w:tcMar>
              <w:top w:w="57" w:type="dxa"/>
              <w:left w:w="113" w:type="dxa"/>
              <w:bottom w:w="57" w:type="dxa"/>
              <w:right w:w="113" w:type="dxa"/>
            </w:tcMar>
            <w:vAlign w:val="center"/>
          </w:tcPr>
          <w:p w14:paraId="4D7CDC5C" w14:textId="77777777" w:rsidR="00B4217E" w:rsidRPr="003538A8" w:rsidRDefault="00875DBB" w:rsidP="00080997">
            <w:pPr>
              <w:spacing w:after="0"/>
              <w:jc w:val="left"/>
            </w:pPr>
            <w:r w:rsidRPr="003538A8">
              <w:t>Permite que la demo ya refleje sensibilidad a la franja de uso.</w:t>
            </w:r>
          </w:p>
        </w:tc>
      </w:tr>
      <w:tr w:rsidR="003538A8" w:rsidRPr="003538A8" w14:paraId="767AC3A2" w14:textId="77777777" w:rsidTr="00B20040">
        <w:trPr>
          <w:jc w:val="center"/>
        </w:trPr>
        <w:tc>
          <w:tcPr>
            <w:tcW w:w="412" w:type="pct"/>
            <w:shd w:val="clear" w:color="auto" w:fill="DAEEF3" w:themeFill="accent5" w:themeFillTint="33"/>
            <w:tcMar>
              <w:top w:w="57" w:type="dxa"/>
              <w:left w:w="113" w:type="dxa"/>
              <w:bottom w:w="57" w:type="dxa"/>
              <w:right w:w="113" w:type="dxa"/>
            </w:tcMar>
            <w:vAlign w:val="center"/>
          </w:tcPr>
          <w:p w14:paraId="13DD72D2" w14:textId="77777777" w:rsidR="00B4217E" w:rsidRPr="003538A8" w:rsidRDefault="00875DBB" w:rsidP="00E81D15">
            <w:pPr>
              <w:spacing w:after="0"/>
              <w:jc w:val="center"/>
            </w:pPr>
            <w:r w:rsidRPr="003538A8">
              <w:t>HU-06</w:t>
            </w:r>
          </w:p>
        </w:tc>
        <w:tc>
          <w:tcPr>
            <w:tcW w:w="1729" w:type="pct"/>
            <w:shd w:val="clear" w:color="auto" w:fill="F7FAFD"/>
            <w:tcMar>
              <w:top w:w="57" w:type="dxa"/>
              <w:left w:w="113" w:type="dxa"/>
              <w:bottom w:w="57" w:type="dxa"/>
              <w:right w:w="113" w:type="dxa"/>
            </w:tcMar>
            <w:vAlign w:val="center"/>
          </w:tcPr>
          <w:p w14:paraId="318AABA5" w14:textId="77777777" w:rsidR="00B4217E" w:rsidRPr="003538A8" w:rsidRDefault="00875DBB" w:rsidP="00080997">
            <w:pPr>
              <w:spacing w:after="0"/>
              <w:jc w:val="left"/>
            </w:pPr>
            <w:r w:rsidRPr="003538A8">
              <w:t>Top-3 principal ampliable</w:t>
            </w:r>
          </w:p>
        </w:tc>
        <w:tc>
          <w:tcPr>
            <w:tcW w:w="431" w:type="pct"/>
            <w:shd w:val="clear" w:color="auto" w:fill="F7FAFD"/>
            <w:tcMar>
              <w:top w:w="57" w:type="dxa"/>
              <w:left w:w="113" w:type="dxa"/>
              <w:bottom w:w="57" w:type="dxa"/>
              <w:right w:w="113" w:type="dxa"/>
            </w:tcMar>
            <w:vAlign w:val="center"/>
          </w:tcPr>
          <w:p w14:paraId="2FE7AC1D" w14:textId="77777777" w:rsidR="00B4217E" w:rsidRPr="003538A8" w:rsidRDefault="00875DBB" w:rsidP="00E81D15">
            <w:pPr>
              <w:spacing w:after="0"/>
              <w:jc w:val="center"/>
            </w:pPr>
            <w:r w:rsidRPr="003538A8">
              <w:t>5</w:t>
            </w:r>
          </w:p>
        </w:tc>
        <w:tc>
          <w:tcPr>
            <w:tcW w:w="2427" w:type="pct"/>
            <w:shd w:val="clear" w:color="auto" w:fill="F7FAFD"/>
            <w:tcMar>
              <w:top w:w="57" w:type="dxa"/>
              <w:left w:w="113" w:type="dxa"/>
              <w:bottom w:w="57" w:type="dxa"/>
              <w:right w:w="113" w:type="dxa"/>
            </w:tcMar>
            <w:vAlign w:val="center"/>
          </w:tcPr>
          <w:p w14:paraId="65C29FD6" w14:textId="77777777" w:rsidR="00B4217E" w:rsidRPr="003538A8" w:rsidRDefault="00875DBB" w:rsidP="00080997">
            <w:pPr>
              <w:spacing w:after="0"/>
              <w:jc w:val="left"/>
            </w:pPr>
            <w:r w:rsidRPr="003538A8">
              <w:t>Asegura un resultado visible y ordenado para la demo funcional.</w:t>
            </w:r>
          </w:p>
        </w:tc>
      </w:tr>
      <w:tr w:rsidR="003538A8" w:rsidRPr="003538A8" w14:paraId="1EF6C1F0" w14:textId="77777777" w:rsidTr="00B20040">
        <w:trPr>
          <w:jc w:val="center"/>
        </w:trPr>
        <w:tc>
          <w:tcPr>
            <w:tcW w:w="412" w:type="pct"/>
            <w:shd w:val="clear" w:color="auto" w:fill="DAEEF3" w:themeFill="accent5" w:themeFillTint="33"/>
            <w:tcMar>
              <w:top w:w="57" w:type="dxa"/>
              <w:left w:w="113" w:type="dxa"/>
              <w:bottom w:w="57" w:type="dxa"/>
              <w:right w:w="113" w:type="dxa"/>
            </w:tcMar>
            <w:vAlign w:val="center"/>
          </w:tcPr>
          <w:p w14:paraId="5EB01775" w14:textId="77777777" w:rsidR="00B4217E" w:rsidRPr="003538A8" w:rsidRDefault="00875DBB" w:rsidP="00E81D15">
            <w:pPr>
              <w:spacing w:after="0"/>
              <w:jc w:val="center"/>
            </w:pPr>
            <w:r w:rsidRPr="003538A8">
              <w:t>HT-01</w:t>
            </w:r>
          </w:p>
        </w:tc>
        <w:tc>
          <w:tcPr>
            <w:tcW w:w="1729" w:type="pct"/>
            <w:tcMar>
              <w:top w:w="57" w:type="dxa"/>
              <w:left w:w="113" w:type="dxa"/>
              <w:bottom w:w="57" w:type="dxa"/>
              <w:right w:w="113" w:type="dxa"/>
            </w:tcMar>
            <w:vAlign w:val="center"/>
          </w:tcPr>
          <w:p w14:paraId="2480DC37" w14:textId="77777777" w:rsidR="00B4217E" w:rsidRPr="003538A8" w:rsidRDefault="00875DBB" w:rsidP="00080997">
            <w:pPr>
              <w:spacing w:after="0"/>
              <w:jc w:val="left"/>
            </w:pPr>
            <w:r w:rsidRPr="003538A8">
              <w:t xml:space="preserve">Arquitectura base </w:t>
            </w:r>
            <w:proofErr w:type="spellStart"/>
            <w:r w:rsidRPr="003538A8">
              <w:t>frontend</w:t>
            </w:r>
            <w:proofErr w:type="spellEnd"/>
            <w:r w:rsidRPr="003538A8">
              <w:t>/</w:t>
            </w:r>
            <w:proofErr w:type="spellStart"/>
            <w:r w:rsidRPr="003538A8">
              <w:t>backend</w:t>
            </w:r>
            <w:proofErr w:type="spellEnd"/>
          </w:p>
        </w:tc>
        <w:tc>
          <w:tcPr>
            <w:tcW w:w="431" w:type="pct"/>
            <w:tcMar>
              <w:top w:w="57" w:type="dxa"/>
              <w:left w:w="113" w:type="dxa"/>
              <w:bottom w:w="57" w:type="dxa"/>
              <w:right w:w="113" w:type="dxa"/>
            </w:tcMar>
            <w:vAlign w:val="center"/>
          </w:tcPr>
          <w:p w14:paraId="7E8CF55B" w14:textId="77777777" w:rsidR="00B4217E" w:rsidRPr="003538A8" w:rsidRDefault="00875DBB" w:rsidP="00E81D15">
            <w:pPr>
              <w:spacing w:after="0"/>
              <w:jc w:val="center"/>
            </w:pPr>
            <w:r w:rsidRPr="003538A8">
              <w:t>5</w:t>
            </w:r>
          </w:p>
        </w:tc>
        <w:tc>
          <w:tcPr>
            <w:tcW w:w="2427" w:type="pct"/>
            <w:tcMar>
              <w:top w:w="57" w:type="dxa"/>
              <w:left w:w="113" w:type="dxa"/>
              <w:bottom w:w="57" w:type="dxa"/>
              <w:right w:w="113" w:type="dxa"/>
            </w:tcMar>
            <w:vAlign w:val="center"/>
          </w:tcPr>
          <w:p w14:paraId="00AD99ED" w14:textId="77777777" w:rsidR="00B4217E" w:rsidRPr="003538A8" w:rsidRDefault="00875DBB" w:rsidP="00080997">
            <w:pPr>
              <w:spacing w:after="0"/>
              <w:jc w:val="left"/>
            </w:pPr>
            <w:r w:rsidRPr="003538A8">
              <w:t>Fija separación de capas y evita improvisaciones posteriores.</w:t>
            </w:r>
          </w:p>
        </w:tc>
      </w:tr>
      <w:tr w:rsidR="003538A8" w:rsidRPr="003538A8" w14:paraId="5BEFE67D" w14:textId="77777777" w:rsidTr="00B20040">
        <w:trPr>
          <w:jc w:val="center"/>
        </w:trPr>
        <w:tc>
          <w:tcPr>
            <w:tcW w:w="412" w:type="pct"/>
            <w:shd w:val="clear" w:color="auto" w:fill="DAEEF3" w:themeFill="accent5" w:themeFillTint="33"/>
            <w:tcMar>
              <w:top w:w="57" w:type="dxa"/>
              <w:left w:w="113" w:type="dxa"/>
              <w:bottom w:w="57" w:type="dxa"/>
              <w:right w:w="113" w:type="dxa"/>
            </w:tcMar>
            <w:vAlign w:val="center"/>
          </w:tcPr>
          <w:p w14:paraId="7B7AC770" w14:textId="77777777" w:rsidR="00B4217E" w:rsidRPr="003538A8" w:rsidRDefault="00875DBB" w:rsidP="00E81D15">
            <w:pPr>
              <w:spacing w:after="0"/>
              <w:jc w:val="center"/>
            </w:pPr>
            <w:r w:rsidRPr="003538A8">
              <w:t>HT-02</w:t>
            </w:r>
          </w:p>
        </w:tc>
        <w:tc>
          <w:tcPr>
            <w:tcW w:w="1729" w:type="pct"/>
            <w:shd w:val="clear" w:color="auto" w:fill="F7FAFD"/>
            <w:tcMar>
              <w:top w:w="57" w:type="dxa"/>
              <w:left w:w="113" w:type="dxa"/>
              <w:bottom w:w="57" w:type="dxa"/>
              <w:right w:w="113" w:type="dxa"/>
            </w:tcMar>
            <w:vAlign w:val="center"/>
          </w:tcPr>
          <w:p w14:paraId="30420252" w14:textId="77777777" w:rsidR="00B4217E" w:rsidRPr="003538A8" w:rsidRDefault="00875DBB" w:rsidP="00080997">
            <w:pPr>
              <w:spacing w:after="0"/>
              <w:jc w:val="left"/>
            </w:pPr>
            <w:r w:rsidRPr="003538A8">
              <w:t>Esquema relacional de base de datos</w:t>
            </w:r>
          </w:p>
        </w:tc>
        <w:tc>
          <w:tcPr>
            <w:tcW w:w="431" w:type="pct"/>
            <w:shd w:val="clear" w:color="auto" w:fill="F7FAFD"/>
            <w:tcMar>
              <w:top w:w="57" w:type="dxa"/>
              <w:left w:w="113" w:type="dxa"/>
              <w:bottom w:w="57" w:type="dxa"/>
              <w:right w:w="113" w:type="dxa"/>
            </w:tcMar>
            <w:vAlign w:val="center"/>
          </w:tcPr>
          <w:p w14:paraId="6F5FD1F0" w14:textId="77777777" w:rsidR="00B4217E" w:rsidRPr="003538A8" w:rsidRDefault="00875DBB" w:rsidP="00E81D15">
            <w:pPr>
              <w:spacing w:after="0"/>
              <w:jc w:val="center"/>
            </w:pPr>
            <w:r w:rsidRPr="003538A8">
              <w:t>5</w:t>
            </w:r>
          </w:p>
        </w:tc>
        <w:tc>
          <w:tcPr>
            <w:tcW w:w="2427" w:type="pct"/>
            <w:shd w:val="clear" w:color="auto" w:fill="F7FAFD"/>
            <w:tcMar>
              <w:top w:w="57" w:type="dxa"/>
              <w:left w:w="113" w:type="dxa"/>
              <w:bottom w:w="57" w:type="dxa"/>
              <w:right w:w="113" w:type="dxa"/>
            </w:tcMar>
            <w:vAlign w:val="center"/>
          </w:tcPr>
          <w:p w14:paraId="4A05CF56" w14:textId="77777777" w:rsidR="00B4217E" w:rsidRPr="003538A8" w:rsidRDefault="00875DBB" w:rsidP="00080997">
            <w:pPr>
              <w:spacing w:after="0"/>
              <w:jc w:val="left"/>
            </w:pPr>
            <w:r w:rsidRPr="003538A8">
              <w:t>Da soporte a persistencia y a la estructura de catálogo.</w:t>
            </w:r>
          </w:p>
        </w:tc>
      </w:tr>
      <w:tr w:rsidR="003538A8" w:rsidRPr="003538A8" w14:paraId="7EF1306B" w14:textId="77777777" w:rsidTr="00B20040">
        <w:trPr>
          <w:jc w:val="center"/>
        </w:trPr>
        <w:tc>
          <w:tcPr>
            <w:tcW w:w="412" w:type="pct"/>
            <w:shd w:val="clear" w:color="auto" w:fill="DAEEF3" w:themeFill="accent5" w:themeFillTint="33"/>
            <w:tcMar>
              <w:top w:w="57" w:type="dxa"/>
              <w:left w:w="113" w:type="dxa"/>
              <w:bottom w:w="57" w:type="dxa"/>
              <w:right w:w="113" w:type="dxa"/>
            </w:tcMar>
            <w:vAlign w:val="center"/>
          </w:tcPr>
          <w:p w14:paraId="1D6A37DB" w14:textId="77777777" w:rsidR="00B4217E" w:rsidRPr="003538A8" w:rsidRDefault="00875DBB" w:rsidP="00E81D15">
            <w:pPr>
              <w:spacing w:after="0"/>
              <w:jc w:val="center"/>
            </w:pPr>
            <w:r w:rsidRPr="003538A8">
              <w:t>HT-07</w:t>
            </w:r>
          </w:p>
        </w:tc>
        <w:tc>
          <w:tcPr>
            <w:tcW w:w="1729" w:type="pct"/>
            <w:tcMar>
              <w:top w:w="57" w:type="dxa"/>
              <w:left w:w="113" w:type="dxa"/>
              <w:bottom w:w="57" w:type="dxa"/>
              <w:right w:w="113" w:type="dxa"/>
            </w:tcMar>
            <w:vAlign w:val="center"/>
          </w:tcPr>
          <w:p w14:paraId="0EED9C5C" w14:textId="77777777" w:rsidR="00B4217E" w:rsidRPr="003538A8" w:rsidRDefault="00875DBB" w:rsidP="00080997">
            <w:pPr>
              <w:spacing w:after="0"/>
              <w:jc w:val="left"/>
            </w:pPr>
            <w:r w:rsidRPr="003538A8">
              <w:t>Carga inicial de playas</w:t>
            </w:r>
          </w:p>
        </w:tc>
        <w:tc>
          <w:tcPr>
            <w:tcW w:w="431" w:type="pct"/>
            <w:tcMar>
              <w:top w:w="57" w:type="dxa"/>
              <w:left w:w="113" w:type="dxa"/>
              <w:bottom w:w="57" w:type="dxa"/>
              <w:right w:w="113" w:type="dxa"/>
            </w:tcMar>
            <w:vAlign w:val="center"/>
          </w:tcPr>
          <w:p w14:paraId="4C943A0E" w14:textId="77777777" w:rsidR="00B4217E" w:rsidRPr="003538A8" w:rsidRDefault="00875DBB" w:rsidP="00E81D15">
            <w:pPr>
              <w:spacing w:after="0"/>
              <w:jc w:val="center"/>
            </w:pPr>
            <w:r w:rsidRPr="003538A8">
              <w:t>5</w:t>
            </w:r>
          </w:p>
        </w:tc>
        <w:tc>
          <w:tcPr>
            <w:tcW w:w="2427" w:type="pct"/>
            <w:tcMar>
              <w:top w:w="57" w:type="dxa"/>
              <w:left w:w="113" w:type="dxa"/>
              <w:bottom w:w="57" w:type="dxa"/>
              <w:right w:w="113" w:type="dxa"/>
            </w:tcMar>
            <w:vAlign w:val="center"/>
          </w:tcPr>
          <w:p w14:paraId="6D84139C" w14:textId="75586E5F" w:rsidR="00B4217E" w:rsidRPr="003538A8" w:rsidRDefault="00875DBB" w:rsidP="00080997">
            <w:pPr>
              <w:spacing w:after="0"/>
              <w:jc w:val="left"/>
            </w:pPr>
            <w:r w:rsidRPr="003538A8">
              <w:t xml:space="preserve">Permite una demo basada en </w:t>
            </w:r>
            <w:r w:rsidR="0025764A">
              <w:t xml:space="preserve">catálogo simulado de </w:t>
            </w:r>
            <w:r w:rsidRPr="003538A8">
              <w:t>playas reales</w:t>
            </w:r>
            <w:r w:rsidR="0025764A">
              <w:t>.</w:t>
            </w:r>
          </w:p>
        </w:tc>
      </w:tr>
      <w:tr w:rsidR="003538A8" w:rsidRPr="003538A8" w14:paraId="594A309A" w14:textId="77777777" w:rsidTr="00B20040">
        <w:trPr>
          <w:jc w:val="center"/>
        </w:trPr>
        <w:tc>
          <w:tcPr>
            <w:tcW w:w="412" w:type="pct"/>
            <w:shd w:val="clear" w:color="auto" w:fill="DAEEF3" w:themeFill="accent5" w:themeFillTint="33"/>
            <w:tcMar>
              <w:top w:w="57" w:type="dxa"/>
              <w:left w:w="113" w:type="dxa"/>
              <w:bottom w:w="57" w:type="dxa"/>
              <w:right w:w="113" w:type="dxa"/>
            </w:tcMar>
            <w:vAlign w:val="center"/>
          </w:tcPr>
          <w:p w14:paraId="05DB76AE" w14:textId="77777777" w:rsidR="00B4217E" w:rsidRPr="003538A8" w:rsidRDefault="00875DBB" w:rsidP="00E81D15">
            <w:pPr>
              <w:spacing w:after="0"/>
              <w:jc w:val="center"/>
            </w:pPr>
            <w:r w:rsidRPr="003538A8">
              <w:t>HT-12</w:t>
            </w:r>
          </w:p>
        </w:tc>
        <w:tc>
          <w:tcPr>
            <w:tcW w:w="1729" w:type="pct"/>
            <w:shd w:val="clear" w:color="auto" w:fill="F7FAFD"/>
            <w:tcMar>
              <w:top w:w="57" w:type="dxa"/>
              <w:left w:w="113" w:type="dxa"/>
              <w:bottom w:w="57" w:type="dxa"/>
              <w:right w:w="113" w:type="dxa"/>
            </w:tcMar>
            <w:vAlign w:val="center"/>
          </w:tcPr>
          <w:p w14:paraId="4F64A3C9" w14:textId="77777777" w:rsidR="00B4217E" w:rsidRPr="003538A8" w:rsidRDefault="00875DBB" w:rsidP="00080997">
            <w:pPr>
              <w:spacing w:after="0"/>
              <w:jc w:val="left"/>
            </w:pPr>
            <w:r w:rsidRPr="003538A8">
              <w:t>Documentación técnica base</w:t>
            </w:r>
          </w:p>
        </w:tc>
        <w:tc>
          <w:tcPr>
            <w:tcW w:w="431" w:type="pct"/>
            <w:shd w:val="clear" w:color="auto" w:fill="F7FAFD"/>
            <w:tcMar>
              <w:top w:w="57" w:type="dxa"/>
              <w:left w:w="113" w:type="dxa"/>
              <w:bottom w:w="57" w:type="dxa"/>
              <w:right w:w="113" w:type="dxa"/>
            </w:tcMar>
            <w:vAlign w:val="center"/>
          </w:tcPr>
          <w:p w14:paraId="62EC4729" w14:textId="77777777" w:rsidR="00B4217E" w:rsidRPr="003538A8" w:rsidRDefault="00875DBB" w:rsidP="00E81D15">
            <w:pPr>
              <w:spacing w:after="0"/>
              <w:jc w:val="center"/>
            </w:pPr>
            <w:r w:rsidRPr="003538A8">
              <w:t>3</w:t>
            </w:r>
          </w:p>
        </w:tc>
        <w:tc>
          <w:tcPr>
            <w:tcW w:w="2427" w:type="pct"/>
            <w:shd w:val="clear" w:color="auto" w:fill="F7FAFD"/>
            <w:tcMar>
              <w:top w:w="57" w:type="dxa"/>
              <w:left w:w="113" w:type="dxa"/>
              <w:bottom w:w="57" w:type="dxa"/>
              <w:right w:w="113" w:type="dxa"/>
            </w:tcMar>
            <w:vAlign w:val="center"/>
          </w:tcPr>
          <w:p w14:paraId="1D72D460" w14:textId="77777777" w:rsidR="00B4217E" w:rsidRPr="003538A8" w:rsidRDefault="00875DBB" w:rsidP="00080997">
            <w:pPr>
              <w:keepNext/>
              <w:spacing w:after="0"/>
              <w:jc w:val="left"/>
            </w:pPr>
            <w:r w:rsidRPr="003538A8">
              <w:t>Reduce fricción de incorporación y deja acuerdos técnicos visibles.</w:t>
            </w:r>
          </w:p>
        </w:tc>
      </w:tr>
    </w:tbl>
    <w:p w14:paraId="74EB3F95" w14:textId="02B56ED6" w:rsidR="00080997" w:rsidRPr="00B20040" w:rsidRDefault="00080997" w:rsidP="00B20040">
      <w:pPr>
        <w:pStyle w:val="Descripcin"/>
        <w:rPr>
          <w:b w:val="0"/>
          <w:bCs w:val="0"/>
          <w:color w:val="auto"/>
        </w:rPr>
      </w:pPr>
      <w:r w:rsidRPr="00080997">
        <w:rPr>
          <w:b w:val="0"/>
          <w:bCs w:val="0"/>
          <w:color w:val="auto"/>
        </w:rPr>
        <w:t xml:space="preserve">Tabla </w:t>
      </w:r>
      <w:r w:rsidRPr="00080997">
        <w:rPr>
          <w:b w:val="0"/>
          <w:bCs w:val="0"/>
          <w:color w:val="auto"/>
        </w:rPr>
        <w:fldChar w:fldCharType="begin"/>
      </w:r>
      <w:r w:rsidRPr="00080997">
        <w:rPr>
          <w:b w:val="0"/>
          <w:bCs w:val="0"/>
          <w:color w:val="auto"/>
        </w:rPr>
        <w:instrText xml:space="preserve"> SEQ Tabla \* ARABIC </w:instrText>
      </w:r>
      <w:r w:rsidRPr="00080997">
        <w:rPr>
          <w:b w:val="0"/>
          <w:bCs w:val="0"/>
          <w:color w:val="auto"/>
        </w:rPr>
        <w:fldChar w:fldCharType="separate"/>
      </w:r>
      <w:r w:rsidR="00A8705A">
        <w:rPr>
          <w:b w:val="0"/>
          <w:bCs w:val="0"/>
          <w:noProof/>
          <w:color w:val="auto"/>
        </w:rPr>
        <w:t>4</w:t>
      </w:r>
      <w:r w:rsidRPr="00080997">
        <w:rPr>
          <w:b w:val="0"/>
          <w:bCs w:val="0"/>
          <w:color w:val="auto"/>
        </w:rPr>
        <w:fldChar w:fldCharType="end"/>
      </w:r>
      <w:r w:rsidRPr="00080997">
        <w:rPr>
          <w:b w:val="0"/>
          <w:bCs w:val="0"/>
          <w:color w:val="auto"/>
        </w:rPr>
        <w:t xml:space="preserve">. </w:t>
      </w:r>
      <w:proofErr w:type="gramStart"/>
      <w:r w:rsidRPr="00080997">
        <w:rPr>
          <w:b w:val="0"/>
          <w:bCs w:val="0"/>
          <w:color w:val="auto"/>
        </w:rPr>
        <w:t>Total</w:t>
      </w:r>
      <w:proofErr w:type="gramEnd"/>
      <w:r w:rsidRPr="00080997">
        <w:rPr>
          <w:b w:val="0"/>
          <w:bCs w:val="0"/>
          <w:color w:val="auto"/>
        </w:rPr>
        <w:t xml:space="preserve"> comprometido del Sprint Zero: 32 puntos.</w:t>
      </w:r>
      <w:r>
        <w:br w:type="page"/>
      </w:r>
    </w:p>
    <w:p w14:paraId="014E8912" w14:textId="785F23BF" w:rsidR="00B4217E" w:rsidRPr="003538A8" w:rsidRDefault="00875DBB" w:rsidP="00080997">
      <w:pPr>
        <w:pStyle w:val="Ttulo2"/>
      </w:pPr>
      <w:bookmarkStart w:id="22" w:name="_Toc225704853"/>
      <w:r w:rsidRPr="003538A8">
        <w:lastRenderedPageBreak/>
        <w:t>5.6. Objetivos de reserva y selección de la siguiente iteración</w:t>
      </w:r>
      <w:bookmarkEnd w:id="22"/>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1028"/>
        <w:gridCol w:w="2770"/>
        <w:gridCol w:w="820"/>
        <w:gridCol w:w="5220"/>
      </w:tblGrid>
      <w:tr w:rsidR="003538A8" w:rsidRPr="003538A8" w14:paraId="1F6B0439" w14:textId="77777777" w:rsidTr="00080997">
        <w:trPr>
          <w:jc w:val="center"/>
        </w:trPr>
        <w:tc>
          <w:tcPr>
            <w:tcW w:w="522" w:type="pct"/>
            <w:shd w:val="clear" w:color="auto" w:fill="FDE9D9" w:themeFill="accent6" w:themeFillTint="33"/>
            <w:tcMar>
              <w:top w:w="80" w:type="dxa"/>
              <w:left w:w="100" w:type="dxa"/>
              <w:bottom w:w="80" w:type="dxa"/>
              <w:right w:w="100" w:type="dxa"/>
            </w:tcMar>
            <w:vAlign w:val="center"/>
          </w:tcPr>
          <w:p w14:paraId="3CED1B95" w14:textId="77777777" w:rsidR="00B4217E" w:rsidRPr="003538A8" w:rsidRDefault="00875DBB" w:rsidP="00080997">
            <w:pPr>
              <w:spacing w:after="0"/>
              <w:jc w:val="center"/>
            </w:pPr>
            <w:r w:rsidRPr="003538A8">
              <w:t>ID</w:t>
            </w:r>
          </w:p>
        </w:tc>
        <w:tc>
          <w:tcPr>
            <w:tcW w:w="1408" w:type="pct"/>
            <w:shd w:val="clear" w:color="auto" w:fill="FDE9D9" w:themeFill="accent6" w:themeFillTint="33"/>
            <w:tcMar>
              <w:top w:w="80" w:type="dxa"/>
              <w:left w:w="100" w:type="dxa"/>
              <w:bottom w:w="80" w:type="dxa"/>
              <w:right w:w="100" w:type="dxa"/>
            </w:tcMar>
            <w:vAlign w:val="center"/>
          </w:tcPr>
          <w:p w14:paraId="6F47E4C4" w14:textId="77777777" w:rsidR="00B4217E" w:rsidRPr="003538A8" w:rsidRDefault="00875DBB" w:rsidP="00080997">
            <w:pPr>
              <w:spacing w:after="0"/>
              <w:jc w:val="center"/>
            </w:pPr>
            <w:r w:rsidRPr="003538A8">
              <w:t>Historia de reserva</w:t>
            </w:r>
          </w:p>
        </w:tc>
        <w:tc>
          <w:tcPr>
            <w:tcW w:w="417" w:type="pct"/>
            <w:shd w:val="clear" w:color="auto" w:fill="FDE9D9" w:themeFill="accent6" w:themeFillTint="33"/>
            <w:tcMar>
              <w:top w:w="80" w:type="dxa"/>
              <w:left w:w="100" w:type="dxa"/>
              <w:bottom w:w="80" w:type="dxa"/>
              <w:right w:w="100" w:type="dxa"/>
            </w:tcMar>
            <w:vAlign w:val="center"/>
          </w:tcPr>
          <w:p w14:paraId="34201D01" w14:textId="77777777" w:rsidR="00B4217E" w:rsidRPr="003538A8" w:rsidRDefault="00875DBB" w:rsidP="00080997">
            <w:pPr>
              <w:spacing w:after="0"/>
              <w:jc w:val="center"/>
            </w:pPr>
            <w:r w:rsidRPr="003538A8">
              <w:t>Puntos</w:t>
            </w:r>
          </w:p>
        </w:tc>
        <w:tc>
          <w:tcPr>
            <w:tcW w:w="2653" w:type="pct"/>
            <w:shd w:val="clear" w:color="auto" w:fill="FDE9D9" w:themeFill="accent6" w:themeFillTint="33"/>
            <w:tcMar>
              <w:top w:w="80" w:type="dxa"/>
              <w:left w:w="100" w:type="dxa"/>
              <w:bottom w:w="80" w:type="dxa"/>
              <w:right w:w="100" w:type="dxa"/>
            </w:tcMar>
            <w:vAlign w:val="center"/>
          </w:tcPr>
          <w:p w14:paraId="4F05751F" w14:textId="77777777" w:rsidR="00B4217E" w:rsidRPr="003538A8" w:rsidRDefault="00875DBB" w:rsidP="00080997">
            <w:pPr>
              <w:spacing w:after="0"/>
              <w:jc w:val="center"/>
            </w:pPr>
            <w:r w:rsidRPr="003538A8">
              <w:t>Uso como reserva</w:t>
            </w:r>
          </w:p>
        </w:tc>
      </w:tr>
      <w:tr w:rsidR="003538A8" w:rsidRPr="003538A8" w14:paraId="4959466C" w14:textId="77777777" w:rsidTr="00080997">
        <w:trPr>
          <w:jc w:val="center"/>
        </w:trPr>
        <w:tc>
          <w:tcPr>
            <w:tcW w:w="522" w:type="pct"/>
            <w:shd w:val="clear" w:color="auto" w:fill="DAEEF3" w:themeFill="accent5" w:themeFillTint="33"/>
            <w:tcMar>
              <w:top w:w="80" w:type="dxa"/>
              <w:left w:w="100" w:type="dxa"/>
              <w:bottom w:w="80" w:type="dxa"/>
              <w:right w:w="100" w:type="dxa"/>
            </w:tcMar>
            <w:vAlign w:val="center"/>
          </w:tcPr>
          <w:p w14:paraId="2CA05D8F" w14:textId="77777777" w:rsidR="00B4217E" w:rsidRPr="003538A8" w:rsidRDefault="00875DBB" w:rsidP="00080997">
            <w:pPr>
              <w:spacing w:after="0"/>
              <w:jc w:val="center"/>
            </w:pPr>
            <w:r w:rsidRPr="003538A8">
              <w:t>HU-07</w:t>
            </w:r>
          </w:p>
        </w:tc>
        <w:tc>
          <w:tcPr>
            <w:tcW w:w="1408" w:type="pct"/>
            <w:tcMar>
              <w:top w:w="80" w:type="dxa"/>
              <w:left w:w="100" w:type="dxa"/>
              <w:bottom w:w="80" w:type="dxa"/>
              <w:right w:w="100" w:type="dxa"/>
            </w:tcMar>
            <w:vAlign w:val="center"/>
          </w:tcPr>
          <w:p w14:paraId="1F320D6B" w14:textId="77777777" w:rsidR="00B4217E" w:rsidRPr="003538A8" w:rsidRDefault="00875DBB" w:rsidP="00080997">
            <w:pPr>
              <w:spacing w:after="0"/>
              <w:jc w:val="left"/>
            </w:pPr>
            <w:r w:rsidRPr="003538A8">
              <w:t>Ficha detallada de playa</w:t>
            </w:r>
          </w:p>
        </w:tc>
        <w:tc>
          <w:tcPr>
            <w:tcW w:w="417" w:type="pct"/>
            <w:tcMar>
              <w:top w:w="80" w:type="dxa"/>
              <w:left w:w="100" w:type="dxa"/>
              <w:bottom w:w="80" w:type="dxa"/>
              <w:right w:w="100" w:type="dxa"/>
            </w:tcMar>
            <w:vAlign w:val="center"/>
          </w:tcPr>
          <w:p w14:paraId="5E398CDF" w14:textId="77777777" w:rsidR="00B4217E" w:rsidRPr="003538A8" w:rsidRDefault="00875DBB" w:rsidP="00080997">
            <w:pPr>
              <w:spacing w:after="0"/>
              <w:jc w:val="center"/>
            </w:pPr>
            <w:r w:rsidRPr="003538A8">
              <w:t>3</w:t>
            </w:r>
          </w:p>
        </w:tc>
        <w:tc>
          <w:tcPr>
            <w:tcW w:w="2653" w:type="pct"/>
            <w:tcMar>
              <w:top w:w="80" w:type="dxa"/>
              <w:left w:w="100" w:type="dxa"/>
              <w:bottom w:w="80" w:type="dxa"/>
              <w:right w:w="100" w:type="dxa"/>
            </w:tcMar>
            <w:vAlign w:val="center"/>
          </w:tcPr>
          <w:p w14:paraId="60DE4065" w14:textId="77777777" w:rsidR="00B4217E" w:rsidRPr="003538A8" w:rsidRDefault="00875DBB" w:rsidP="00080997">
            <w:pPr>
              <w:keepNext/>
              <w:spacing w:after="0"/>
              <w:jc w:val="left"/>
            </w:pPr>
            <w:r w:rsidRPr="003538A8">
              <w:t>Aumenta la calidad de la demo si el top-3 ya está estable.</w:t>
            </w:r>
          </w:p>
        </w:tc>
      </w:tr>
      <w:tr w:rsidR="00767BF5" w:rsidRPr="003538A8" w14:paraId="2422210D" w14:textId="77777777" w:rsidTr="00080997">
        <w:trPr>
          <w:jc w:val="center"/>
        </w:trPr>
        <w:tc>
          <w:tcPr>
            <w:tcW w:w="522" w:type="pct"/>
            <w:shd w:val="clear" w:color="auto" w:fill="DAEEF3" w:themeFill="accent5" w:themeFillTint="33"/>
            <w:tcMar>
              <w:top w:w="80" w:type="dxa"/>
              <w:left w:w="100" w:type="dxa"/>
              <w:bottom w:w="80" w:type="dxa"/>
              <w:right w:w="100" w:type="dxa"/>
            </w:tcMar>
            <w:vAlign w:val="center"/>
          </w:tcPr>
          <w:p w14:paraId="615BC0D5" w14:textId="5FC91B13" w:rsidR="00767BF5" w:rsidRPr="003538A8" w:rsidRDefault="00767BF5" w:rsidP="00767BF5">
            <w:pPr>
              <w:spacing w:after="0"/>
              <w:jc w:val="center"/>
            </w:pPr>
            <w:r w:rsidRPr="003538A8">
              <w:t>HU-12</w:t>
            </w:r>
          </w:p>
        </w:tc>
        <w:tc>
          <w:tcPr>
            <w:tcW w:w="1408" w:type="pct"/>
            <w:tcMar>
              <w:top w:w="80" w:type="dxa"/>
              <w:left w:w="100" w:type="dxa"/>
              <w:bottom w:w="80" w:type="dxa"/>
              <w:right w:w="100" w:type="dxa"/>
            </w:tcMar>
            <w:vAlign w:val="center"/>
          </w:tcPr>
          <w:p w14:paraId="1801896B" w14:textId="41208F74" w:rsidR="00767BF5" w:rsidRPr="003538A8" w:rsidRDefault="00767BF5" w:rsidP="00767BF5">
            <w:pPr>
              <w:spacing w:after="0"/>
              <w:jc w:val="left"/>
            </w:pPr>
            <w:r>
              <w:t>E</w:t>
            </w:r>
            <w:r w:rsidRPr="003538A8">
              <w:t>spacios deportivos</w:t>
            </w:r>
          </w:p>
        </w:tc>
        <w:tc>
          <w:tcPr>
            <w:tcW w:w="417" w:type="pct"/>
            <w:tcMar>
              <w:top w:w="80" w:type="dxa"/>
              <w:left w:w="100" w:type="dxa"/>
              <w:bottom w:w="80" w:type="dxa"/>
              <w:right w:w="100" w:type="dxa"/>
            </w:tcMar>
            <w:vAlign w:val="center"/>
          </w:tcPr>
          <w:p w14:paraId="0E017FC7" w14:textId="30BDA5C8" w:rsidR="00767BF5" w:rsidRPr="003538A8" w:rsidRDefault="00767BF5" w:rsidP="00767BF5">
            <w:pPr>
              <w:spacing w:after="0"/>
              <w:jc w:val="center"/>
            </w:pPr>
            <w:r>
              <w:t>2</w:t>
            </w:r>
          </w:p>
        </w:tc>
        <w:tc>
          <w:tcPr>
            <w:tcW w:w="2653" w:type="pct"/>
            <w:tcMar>
              <w:top w:w="80" w:type="dxa"/>
              <w:left w:w="100" w:type="dxa"/>
              <w:bottom w:w="80" w:type="dxa"/>
              <w:right w:w="100" w:type="dxa"/>
            </w:tcMar>
            <w:vAlign w:val="center"/>
          </w:tcPr>
          <w:p w14:paraId="6A8FA7B8" w14:textId="01F33EF1" w:rsidR="00767BF5" w:rsidRPr="003538A8" w:rsidRDefault="004F6E67" w:rsidP="00767BF5">
            <w:pPr>
              <w:keepNext/>
              <w:spacing w:after="0"/>
              <w:jc w:val="left"/>
            </w:pPr>
            <w:r w:rsidRPr="004F6E67">
              <w:t>Añade valor visual y funcional con poco esfuerzo si ya están resueltas las búsquedas principales.</w:t>
            </w:r>
          </w:p>
        </w:tc>
      </w:tr>
      <w:tr w:rsidR="00767BF5" w:rsidRPr="003538A8" w14:paraId="466FD2CD" w14:textId="77777777" w:rsidTr="00080997">
        <w:trPr>
          <w:jc w:val="center"/>
        </w:trPr>
        <w:tc>
          <w:tcPr>
            <w:tcW w:w="522" w:type="pct"/>
            <w:shd w:val="clear" w:color="auto" w:fill="DAEEF3" w:themeFill="accent5" w:themeFillTint="33"/>
            <w:tcMar>
              <w:top w:w="80" w:type="dxa"/>
              <w:left w:w="100" w:type="dxa"/>
              <w:bottom w:w="80" w:type="dxa"/>
              <w:right w:w="100" w:type="dxa"/>
            </w:tcMar>
            <w:vAlign w:val="center"/>
          </w:tcPr>
          <w:p w14:paraId="3C311153" w14:textId="074F8C2D" w:rsidR="00767BF5" w:rsidRPr="003538A8" w:rsidRDefault="00767BF5" w:rsidP="00767BF5">
            <w:pPr>
              <w:spacing w:after="0"/>
              <w:jc w:val="center"/>
            </w:pPr>
            <w:r w:rsidRPr="003538A8">
              <w:t>HU-17</w:t>
            </w:r>
          </w:p>
        </w:tc>
        <w:tc>
          <w:tcPr>
            <w:tcW w:w="1408" w:type="pct"/>
            <w:tcMar>
              <w:top w:w="80" w:type="dxa"/>
              <w:left w:w="100" w:type="dxa"/>
              <w:bottom w:w="80" w:type="dxa"/>
              <w:right w:w="100" w:type="dxa"/>
            </w:tcMar>
            <w:vAlign w:val="center"/>
          </w:tcPr>
          <w:p w14:paraId="417272A5" w14:textId="11C14B81" w:rsidR="00767BF5" w:rsidRPr="003538A8" w:rsidRDefault="00767BF5" w:rsidP="00767BF5">
            <w:pPr>
              <w:spacing w:after="0"/>
              <w:jc w:val="left"/>
            </w:pPr>
            <w:r w:rsidRPr="003538A8">
              <w:t>Publicación de reseñas recientes</w:t>
            </w:r>
          </w:p>
        </w:tc>
        <w:tc>
          <w:tcPr>
            <w:tcW w:w="417" w:type="pct"/>
            <w:tcMar>
              <w:top w:w="80" w:type="dxa"/>
              <w:left w:w="100" w:type="dxa"/>
              <w:bottom w:w="80" w:type="dxa"/>
              <w:right w:w="100" w:type="dxa"/>
            </w:tcMar>
            <w:vAlign w:val="center"/>
          </w:tcPr>
          <w:p w14:paraId="5EA50772" w14:textId="375DF323" w:rsidR="00767BF5" w:rsidRPr="003538A8" w:rsidRDefault="00767BF5" w:rsidP="00767BF5">
            <w:pPr>
              <w:spacing w:after="0"/>
              <w:jc w:val="center"/>
            </w:pPr>
            <w:r>
              <w:t>5</w:t>
            </w:r>
          </w:p>
        </w:tc>
        <w:tc>
          <w:tcPr>
            <w:tcW w:w="2653" w:type="pct"/>
            <w:tcMar>
              <w:top w:w="80" w:type="dxa"/>
              <w:left w:w="100" w:type="dxa"/>
              <w:bottom w:w="80" w:type="dxa"/>
              <w:right w:w="100" w:type="dxa"/>
            </w:tcMar>
            <w:vAlign w:val="center"/>
          </w:tcPr>
          <w:p w14:paraId="7C1B82A4" w14:textId="45D12109" w:rsidR="00767BF5" w:rsidRPr="003538A8" w:rsidRDefault="004F6E67" w:rsidP="00767BF5">
            <w:pPr>
              <w:keepNext/>
              <w:spacing w:after="0"/>
              <w:jc w:val="left"/>
            </w:pPr>
            <w:r w:rsidRPr="004F6E67">
              <w:t>Aporta interacción social al sistema si el núcleo de recomendación ya funciona correctamente.</w:t>
            </w:r>
          </w:p>
        </w:tc>
      </w:tr>
      <w:tr w:rsidR="00767BF5" w:rsidRPr="003538A8" w14:paraId="53F46880" w14:textId="77777777" w:rsidTr="00080997">
        <w:trPr>
          <w:jc w:val="center"/>
        </w:trPr>
        <w:tc>
          <w:tcPr>
            <w:tcW w:w="522" w:type="pct"/>
            <w:shd w:val="clear" w:color="auto" w:fill="DAEEF3" w:themeFill="accent5" w:themeFillTint="33"/>
            <w:tcMar>
              <w:top w:w="80" w:type="dxa"/>
              <w:left w:w="100" w:type="dxa"/>
              <w:bottom w:w="80" w:type="dxa"/>
              <w:right w:w="100" w:type="dxa"/>
            </w:tcMar>
            <w:vAlign w:val="center"/>
          </w:tcPr>
          <w:p w14:paraId="4AF6DAD0" w14:textId="6F79CD7A" w:rsidR="00767BF5" w:rsidRPr="003538A8" w:rsidRDefault="00767BF5" w:rsidP="00767BF5">
            <w:pPr>
              <w:spacing w:after="0"/>
              <w:jc w:val="center"/>
            </w:pPr>
            <w:r w:rsidRPr="003538A8">
              <w:t>HU-21</w:t>
            </w:r>
          </w:p>
        </w:tc>
        <w:tc>
          <w:tcPr>
            <w:tcW w:w="1408" w:type="pct"/>
            <w:tcMar>
              <w:top w:w="80" w:type="dxa"/>
              <w:left w:w="100" w:type="dxa"/>
              <w:bottom w:w="80" w:type="dxa"/>
              <w:right w:w="100" w:type="dxa"/>
            </w:tcMar>
            <w:vAlign w:val="center"/>
          </w:tcPr>
          <w:p w14:paraId="7B353D51" w14:textId="2ECCABCB" w:rsidR="00767BF5" w:rsidRPr="003538A8" w:rsidRDefault="00767BF5" w:rsidP="00767BF5">
            <w:pPr>
              <w:spacing w:after="0"/>
              <w:jc w:val="left"/>
            </w:pPr>
            <w:r w:rsidRPr="003538A8">
              <w:t>Interfaz multidioma</w:t>
            </w:r>
          </w:p>
        </w:tc>
        <w:tc>
          <w:tcPr>
            <w:tcW w:w="417" w:type="pct"/>
            <w:tcMar>
              <w:top w:w="80" w:type="dxa"/>
              <w:left w:w="100" w:type="dxa"/>
              <w:bottom w:w="80" w:type="dxa"/>
              <w:right w:w="100" w:type="dxa"/>
            </w:tcMar>
            <w:vAlign w:val="center"/>
          </w:tcPr>
          <w:p w14:paraId="447E51E0" w14:textId="7CE768ED" w:rsidR="00767BF5" w:rsidRPr="003538A8" w:rsidRDefault="00767BF5" w:rsidP="00767BF5">
            <w:pPr>
              <w:spacing w:after="0"/>
              <w:jc w:val="center"/>
            </w:pPr>
            <w:r>
              <w:t>5</w:t>
            </w:r>
          </w:p>
        </w:tc>
        <w:tc>
          <w:tcPr>
            <w:tcW w:w="2653" w:type="pct"/>
            <w:tcMar>
              <w:top w:w="80" w:type="dxa"/>
              <w:left w:w="100" w:type="dxa"/>
              <w:bottom w:w="80" w:type="dxa"/>
              <w:right w:w="100" w:type="dxa"/>
            </w:tcMar>
            <w:vAlign w:val="center"/>
          </w:tcPr>
          <w:p w14:paraId="3D17C52F" w14:textId="582F09AB" w:rsidR="00767BF5" w:rsidRPr="003538A8" w:rsidRDefault="004F6E67" w:rsidP="00767BF5">
            <w:pPr>
              <w:keepNext/>
              <w:spacing w:after="0"/>
              <w:jc w:val="left"/>
            </w:pPr>
            <w:r w:rsidRPr="004F6E67">
              <w:t>Mejora la accesibilidad y la proyección del producto si sobra capacidad tras cerrar el MVP principal.</w:t>
            </w:r>
          </w:p>
        </w:tc>
      </w:tr>
    </w:tbl>
    <w:p w14:paraId="00EF6E03" w14:textId="02D3B8AA" w:rsidR="00B4217E" w:rsidRDefault="00080997" w:rsidP="00080997">
      <w:pPr>
        <w:pStyle w:val="Descripcin"/>
        <w:rPr>
          <w:b w:val="0"/>
          <w:bCs w:val="0"/>
          <w:color w:val="auto"/>
        </w:rPr>
      </w:pPr>
      <w:r w:rsidRPr="00080997">
        <w:rPr>
          <w:b w:val="0"/>
          <w:bCs w:val="0"/>
          <w:color w:val="auto"/>
        </w:rPr>
        <w:t xml:space="preserve">Tabla </w:t>
      </w:r>
      <w:r w:rsidRPr="00080997">
        <w:rPr>
          <w:b w:val="0"/>
          <w:bCs w:val="0"/>
          <w:color w:val="auto"/>
        </w:rPr>
        <w:fldChar w:fldCharType="begin"/>
      </w:r>
      <w:r w:rsidRPr="00080997">
        <w:rPr>
          <w:b w:val="0"/>
          <w:bCs w:val="0"/>
          <w:color w:val="auto"/>
        </w:rPr>
        <w:instrText xml:space="preserve"> SEQ Tabla \* ARABIC </w:instrText>
      </w:r>
      <w:r w:rsidRPr="00080997">
        <w:rPr>
          <w:b w:val="0"/>
          <w:bCs w:val="0"/>
          <w:color w:val="auto"/>
        </w:rPr>
        <w:fldChar w:fldCharType="separate"/>
      </w:r>
      <w:r w:rsidR="00A8705A">
        <w:rPr>
          <w:b w:val="0"/>
          <w:bCs w:val="0"/>
          <w:noProof/>
          <w:color w:val="auto"/>
        </w:rPr>
        <w:t>5</w:t>
      </w:r>
      <w:r w:rsidRPr="00080997">
        <w:rPr>
          <w:b w:val="0"/>
          <w:bCs w:val="0"/>
          <w:color w:val="auto"/>
        </w:rPr>
        <w:fldChar w:fldCharType="end"/>
      </w:r>
      <w:r w:rsidRPr="00080997">
        <w:rPr>
          <w:b w:val="0"/>
          <w:bCs w:val="0"/>
          <w:color w:val="auto"/>
        </w:rPr>
        <w:t>. Reserva total: 1</w:t>
      </w:r>
      <w:r w:rsidR="004F6E67">
        <w:rPr>
          <w:b w:val="0"/>
          <w:bCs w:val="0"/>
          <w:color w:val="auto"/>
        </w:rPr>
        <w:t>5</w:t>
      </w:r>
      <w:r w:rsidRPr="00080997">
        <w:rPr>
          <w:b w:val="0"/>
          <w:bCs w:val="0"/>
          <w:color w:val="auto"/>
        </w:rPr>
        <w:t xml:space="preserve"> puntos. Estas historias están priorizadas, pero solo se incorporan si la capacidad efectiva supera la previsión conservadora.</w:t>
      </w:r>
    </w:p>
    <w:p w14:paraId="0D0B0102" w14:textId="77777777" w:rsidR="00B50281" w:rsidRPr="00B50281" w:rsidRDefault="00B50281" w:rsidP="00B50281"/>
    <w:p w14:paraId="7C5C1538" w14:textId="0828EB22" w:rsidR="00B4217E" w:rsidRPr="003538A8" w:rsidRDefault="00B50281" w:rsidP="00867001">
      <w:pPr>
        <w:pStyle w:val="Ttulo2"/>
      </w:pPr>
      <w:bookmarkStart w:id="23" w:name="_Toc225704854"/>
      <w:r>
        <w:t>Historias c</w:t>
      </w:r>
      <w:r w:rsidRPr="003538A8">
        <w:t>andidatas prioritarias para Sprint 1 (siguiente iteración)</w:t>
      </w:r>
      <w:bookmarkEnd w:id="23"/>
    </w:p>
    <w:tbl>
      <w:tblPr>
        <w:tblStyle w:val="Tablaconcuadrcula"/>
        <w:tblW w:w="5000" w:type="pct"/>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1023"/>
        <w:gridCol w:w="2975"/>
        <w:gridCol w:w="815"/>
        <w:gridCol w:w="5025"/>
      </w:tblGrid>
      <w:tr w:rsidR="003538A8" w:rsidRPr="003538A8" w14:paraId="1233EF88" w14:textId="77777777" w:rsidTr="00080997">
        <w:tc>
          <w:tcPr>
            <w:tcW w:w="520" w:type="pct"/>
            <w:shd w:val="clear" w:color="auto" w:fill="FDE9D9" w:themeFill="accent6" w:themeFillTint="33"/>
            <w:tcMar>
              <w:top w:w="80" w:type="dxa"/>
              <w:left w:w="100" w:type="dxa"/>
              <w:bottom w:w="80" w:type="dxa"/>
              <w:right w:w="100" w:type="dxa"/>
            </w:tcMar>
            <w:vAlign w:val="center"/>
          </w:tcPr>
          <w:p w14:paraId="73A70505" w14:textId="77777777" w:rsidR="00B4217E" w:rsidRPr="003538A8" w:rsidRDefault="00875DBB" w:rsidP="00080997">
            <w:pPr>
              <w:spacing w:after="0"/>
              <w:jc w:val="center"/>
            </w:pPr>
            <w:r w:rsidRPr="003538A8">
              <w:t>ID</w:t>
            </w:r>
          </w:p>
        </w:tc>
        <w:tc>
          <w:tcPr>
            <w:tcW w:w="1512" w:type="pct"/>
            <w:shd w:val="clear" w:color="auto" w:fill="FDE9D9" w:themeFill="accent6" w:themeFillTint="33"/>
            <w:tcMar>
              <w:top w:w="80" w:type="dxa"/>
              <w:left w:w="100" w:type="dxa"/>
              <w:bottom w:w="80" w:type="dxa"/>
              <w:right w:w="100" w:type="dxa"/>
            </w:tcMar>
            <w:vAlign w:val="center"/>
          </w:tcPr>
          <w:p w14:paraId="697889F9" w14:textId="77777777" w:rsidR="00B4217E" w:rsidRPr="003538A8" w:rsidRDefault="00875DBB" w:rsidP="00080997">
            <w:pPr>
              <w:spacing w:after="0"/>
              <w:jc w:val="center"/>
            </w:pPr>
            <w:r w:rsidRPr="003538A8">
              <w:t>Historia</w:t>
            </w:r>
          </w:p>
        </w:tc>
        <w:tc>
          <w:tcPr>
            <w:tcW w:w="414" w:type="pct"/>
            <w:shd w:val="clear" w:color="auto" w:fill="FDE9D9" w:themeFill="accent6" w:themeFillTint="33"/>
            <w:tcMar>
              <w:top w:w="80" w:type="dxa"/>
              <w:left w:w="100" w:type="dxa"/>
              <w:bottom w:w="80" w:type="dxa"/>
              <w:right w:w="100" w:type="dxa"/>
            </w:tcMar>
            <w:vAlign w:val="center"/>
          </w:tcPr>
          <w:p w14:paraId="50520AB8" w14:textId="77777777" w:rsidR="00B4217E" w:rsidRPr="003538A8" w:rsidRDefault="00875DBB" w:rsidP="00080997">
            <w:pPr>
              <w:spacing w:after="0"/>
              <w:jc w:val="center"/>
            </w:pPr>
            <w:r w:rsidRPr="003538A8">
              <w:t>Puntos</w:t>
            </w:r>
          </w:p>
        </w:tc>
        <w:tc>
          <w:tcPr>
            <w:tcW w:w="2553" w:type="pct"/>
            <w:shd w:val="clear" w:color="auto" w:fill="FDE9D9" w:themeFill="accent6" w:themeFillTint="33"/>
            <w:tcMar>
              <w:top w:w="80" w:type="dxa"/>
              <w:left w:w="100" w:type="dxa"/>
              <w:bottom w:w="80" w:type="dxa"/>
              <w:right w:w="100" w:type="dxa"/>
            </w:tcMar>
            <w:vAlign w:val="center"/>
          </w:tcPr>
          <w:p w14:paraId="767218F2" w14:textId="77777777" w:rsidR="00B4217E" w:rsidRPr="003538A8" w:rsidRDefault="00875DBB" w:rsidP="00080997">
            <w:pPr>
              <w:spacing w:after="0"/>
              <w:jc w:val="center"/>
            </w:pPr>
            <w:r w:rsidRPr="003538A8">
              <w:t>Motivo de entrada en Sprint 1</w:t>
            </w:r>
          </w:p>
        </w:tc>
      </w:tr>
      <w:tr w:rsidR="003538A8" w:rsidRPr="003538A8" w14:paraId="3F1827A6" w14:textId="77777777" w:rsidTr="00080997">
        <w:tc>
          <w:tcPr>
            <w:tcW w:w="520" w:type="pct"/>
            <w:shd w:val="clear" w:color="auto" w:fill="DAEEF3" w:themeFill="accent5" w:themeFillTint="33"/>
            <w:tcMar>
              <w:top w:w="80" w:type="dxa"/>
              <w:left w:w="100" w:type="dxa"/>
              <w:bottom w:w="80" w:type="dxa"/>
              <w:right w:w="100" w:type="dxa"/>
            </w:tcMar>
            <w:vAlign w:val="center"/>
          </w:tcPr>
          <w:p w14:paraId="6D78F25F" w14:textId="77777777" w:rsidR="00B4217E" w:rsidRPr="003538A8" w:rsidRDefault="00875DBB" w:rsidP="00080997">
            <w:pPr>
              <w:spacing w:after="0"/>
              <w:jc w:val="center"/>
            </w:pPr>
            <w:r w:rsidRPr="003538A8">
              <w:t>HT-03</w:t>
            </w:r>
          </w:p>
        </w:tc>
        <w:tc>
          <w:tcPr>
            <w:tcW w:w="1512" w:type="pct"/>
            <w:tcMar>
              <w:top w:w="80" w:type="dxa"/>
              <w:left w:w="100" w:type="dxa"/>
              <w:bottom w:w="80" w:type="dxa"/>
              <w:right w:w="100" w:type="dxa"/>
            </w:tcMar>
            <w:vAlign w:val="center"/>
          </w:tcPr>
          <w:p w14:paraId="53F708AB" w14:textId="64BDB68E" w:rsidR="00B4217E" w:rsidRPr="003538A8" w:rsidRDefault="00875DBB" w:rsidP="00080997">
            <w:pPr>
              <w:spacing w:after="0"/>
              <w:jc w:val="left"/>
            </w:pPr>
            <w:r w:rsidRPr="003538A8">
              <w:t xml:space="preserve">Integración con </w:t>
            </w:r>
            <w:r w:rsidR="00716380">
              <w:t>Open-</w:t>
            </w:r>
            <w:proofErr w:type="spellStart"/>
            <w:r w:rsidR="00716380">
              <w:t>Meteo</w:t>
            </w:r>
            <w:proofErr w:type="spellEnd"/>
          </w:p>
        </w:tc>
        <w:tc>
          <w:tcPr>
            <w:tcW w:w="414" w:type="pct"/>
            <w:tcMar>
              <w:top w:w="80" w:type="dxa"/>
              <w:left w:w="100" w:type="dxa"/>
              <w:bottom w:w="80" w:type="dxa"/>
              <w:right w:w="100" w:type="dxa"/>
            </w:tcMar>
            <w:vAlign w:val="center"/>
          </w:tcPr>
          <w:p w14:paraId="47146029" w14:textId="77777777" w:rsidR="00B4217E" w:rsidRPr="003538A8" w:rsidRDefault="00875DBB" w:rsidP="00080997">
            <w:pPr>
              <w:spacing w:after="0"/>
              <w:jc w:val="center"/>
            </w:pPr>
            <w:r w:rsidRPr="003538A8">
              <w:t>8</w:t>
            </w:r>
          </w:p>
        </w:tc>
        <w:tc>
          <w:tcPr>
            <w:tcW w:w="2553" w:type="pct"/>
            <w:tcMar>
              <w:top w:w="80" w:type="dxa"/>
              <w:left w:w="100" w:type="dxa"/>
              <w:bottom w:w="80" w:type="dxa"/>
              <w:right w:w="100" w:type="dxa"/>
            </w:tcMar>
            <w:vAlign w:val="center"/>
          </w:tcPr>
          <w:p w14:paraId="73B9EF24" w14:textId="77777777" w:rsidR="00B4217E" w:rsidRPr="003538A8" w:rsidRDefault="00875DBB" w:rsidP="00080997">
            <w:pPr>
              <w:spacing w:after="0"/>
              <w:jc w:val="left"/>
            </w:pPr>
            <w:r w:rsidRPr="003538A8">
              <w:t xml:space="preserve">Integra los datos dinámicos que convierten el prototipo en </w:t>
            </w:r>
            <w:proofErr w:type="spellStart"/>
            <w:r w:rsidRPr="003538A8">
              <w:t>recomendador</w:t>
            </w:r>
            <w:proofErr w:type="spellEnd"/>
            <w:r w:rsidRPr="003538A8">
              <w:t xml:space="preserve"> real.</w:t>
            </w:r>
          </w:p>
        </w:tc>
      </w:tr>
      <w:tr w:rsidR="003538A8" w:rsidRPr="003538A8" w14:paraId="56FFC1CD" w14:textId="77777777" w:rsidTr="00080997">
        <w:tc>
          <w:tcPr>
            <w:tcW w:w="520" w:type="pct"/>
            <w:shd w:val="clear" w:color="auto" w:fill="DAEEF3" w:themeFill="accent5" w:themeFillTint="33"/>
            <w:tcMar>
              <w:top w:w="80" w:type="dxa"/>
              <w:left w:w="100" w:type="dxa"/>
              <w:bottom w:w="80" w:type="dxa"/>
              <w:right w:w="100" w:type="dxa"/>
            </w:tcMar>
            <w:vAlign w:val="center"/>
          </w:tcPr>
          <w:p w14:paraId="1CB5D09E" w14:textId="77777777" w:rsidR="00B4217E" w:rsidRPr="003538A8" w:rsidRDefault="00875DBB" w:rsidP="00080997">
            <w:pPr>
              <w:spacing w:after="0"/>
              <w:jc w:val="center"/>
            </w:pPr>
            <w:r w:rsidRPr="003538A8">
              <w:t>HT-04</w:t>
            </w:r>
          </w:p>
        </w:tc>
        <w:tc>
          <w:tcPr>
            <w:tcW w:w="1512" w:type="pct"/>
            <w:shd w:val="clear" w:color="auto" w:fill="F7FAFD"/>
            <w:tcMar>
              <w:top w:w="80" w:type="dxa"/>
              <w:left w:w="100" w:type="dxa"/>
              <w:bottom w:w="80" w:type="dxa"/>
              <w:right w:w="100" w:type="dxa"/>
            </w:tcMar>
            <w:vAlign w:val="center"/>
          </w:tcPr>
          <w:p w14:paraId="0610F18D" w14:textId="77777777" w:rsidR="00B4217E" w:rsidRPr="003538A8" w:rsidRDefault="00875DBB" w:rsidP="00080997">
            <w:pPr>
              <w:spacing w:after="0"/>
              <w:jc w:val="left"/>
            </w:pPr>
            <w:r w:rsidRPr="003538A8">
              <w:t>Motor de puntuación configurable</w:t>
            </w:r>
          </w:p>
        </w:tc>
        <w:tc>
          <w:tcPr>
            <w:tcW w:w="414" w:type="pct"/>
            <w:shd w:val="clear" w:color="auto" w:fill="F7FAFD"/>
            <w:tcMar>
              <w:top w:w="80" w:type="dxa"/>
              <w:left w:w="100" w:type="dxa"/>
              <w:bottom w:w="80" w:type="dxa"/>
              <w:right w:w="100" w:type="dxa"/>
            </w:tcMar>
            <w:vAlign w:val="center"/>
          </w:tcPr>
          <w:p w14:paraId="530F71E2" w14:textId="77777777" w:rsidR="00B4217E" w:rsidRPr="003538A8" w:rsidRDefault="00875DBB" w:rsidP="00080997">
            <w:pPr>
              <w:spacing w:after="0"/>
              <w:jc w:val="center"/>
            </w:pPr>
            <w:r w:rsidRPr="003538A8">
              <w:t>8</w:t>
            </w:r>
          </w:p>
        </w:tc>
        <w:tc>
          <w:tcPr>
            <w:tcW w:w="2553" w:type="pct"/>
            <w:shd w:val="clear" w:color="auto" w:fill="F7FAFD"/>
            <w:tcMar>
              <w:top w:w="80" w:type="dxa"/>
              <w:left w:w="100" w:type="dxa"/>
              <w:bottom w:w="80" w:type="dxa"/>
              <w:right w:w="100" w:type="dxa"/>
            </w:tcMar>
            <w:vAlign w:val="center"/>
          </w:tcPr>
          <w:p w14:paraId="1290C5C5" w14:textId="77777777" w:rsidR="00B4217E" w:rsidRPr="003538A8" w:rsidRDefault="00875DBB" w:rsidP="00080997">
            <w:pPr>
              <w:spacing w:after="0"/>
              <w:jc w:val="left"/>
            </w:pPr>
            <w:r w:rsidRPr="003538A8">
              <w:t>Hace explícita la lógica de puntuación y permite justificar el ranking.</w:t>
            </w:r>
          </w:p>
        </w:tc>
      </w:tr>
      <w:tr w:rsidR="003538A8" w:rsidRPr="003538A8" w14:paraId="4313558E" w14:textId="77777777" w:rsidTr="00080997">
        <w:tc>
          <w:tcPr>
            <w:tcW w:w="520" w:type="pct"/>
            <w:shd w:val="clear" w:color="auto" w:fill="DAEEF3" w:themeFill="accent5" w:themeFillTint="33"/>
            <w:tcMar>
              <w:top w:w="80" w:type="dxa"/>
              <w:left w:w="100" w:type="dxa"/>
              <w:bottom w:w="80" w:type="dxa"/>
              <w:right w:w="100" w:type="dxa"/>
            </w:tcMar>
            <w:vAlign w:val="center"/>
          </w:tcPr>
          <w:p w14:paraId="2CBAA7E5" w14:textId="77777777" w:rsidR="00B4217E" w:rsidRPr="003538A8" w:rsidRDefault="00875DBB" w:rsidP="00080997">
            <w:pPr>
              <w:spacing w:after="0"/>
              <w:jc w:val="center"/>
            </w:pPr>
            <w:r w:rsidRPr="003538A8">
              <w:t>HT-06</w:t>
            </w:r>
          </w:p>
        </w:tc>
        <w:tc>
          <w:tcPr>
            <w:tcW w:w="1512" w:type="pct"/>
            <w:tcMar>
              <w:top w:w="80" w:type="dxa"/>
              <w:left w:w="100" w:type="dxa"/>
              <w:bottom w:w="80" w:type="dxa"/>
              <w:right w:w="100" w:type="dxa"/>
            </w:tcMar>
            <w:vAlign w:val="center"/>
          </w:tcPr>
          <w:p w14:paraId="0FC7CE8A" w14:textId="77777777" w:rsidR="00B4217E" w:rsidRPr="003538A8" w:rsidRDefault="00875DBB" w:rsidP="00080997">
            <w:pPr>
              <w:spacing w:after="0"/>
              <w:jc w:val="left"/>
            </w:pPr>
            <w:proofErr w:type="gramStart"/>
            <w:r w:rsidRPr="003538A8">
              <w:t>API interna</w:t>
            </w:r>
            <w:proofErr w:type="gramEnd"/>
            <w:r w:rsidRPr="003538A8">
              <w:t xml:space="preserve"> del sistema</w:t>
            </w:r>
          </w:p>
        </w:tc>
        <w:tc>
          <w:tcPr>
            <w:tcW w:w="414" w:type="pct"/>
            <w:tcMar>
              <w:top w:w="80" w:type="dxa"/>
              <w:left w:w="100" w:type="dxa"/>
              <w:bottom w:w="80" w:type="dxa"/>
              <w:right w:w="100" w:type="dxa"/>
            </w:tcMar>
            <w:vAlign w:val="center"/>
          </w:tcPr>
          <w:p w14:paraId="7F4B4F82" w14:textId="40386DDF" w:rsidR="00B4217E" w:rsidRPr="003538A8" w:rsidRDefault="00767BF5" w:rsidP="00080997">
            <w:pPr>
              <w:spacing w:after="0"/>
              <w:jc w:val="center"/>
            </w:pPr>
            <w:r>
              <w:t>5</w:t>
            </w:r>
          </w:p>
        </w:tc>
        <w:tc>
          <w:tcPr>
            <w:tcW w:w="2553" w:type="pct"/>
            <w:tcMar>
              <w:top w:w="80" w:type="dxa"/>
              <w:left w:w="100" w:type="dxa"/>
              <w:bottom w:w="80" w:type="dxa"/>
              <w:right w:w="100" w:type="dxa"/>
            </w:tcMar>
            <w:vAlign w:val="center"/>
          </w:tcPr>
          <w:p w14:paraId="07362418" w14:textId="77777777" w:rsidR="00B4217E" w:rsidRPr="003538A8" w:rsidRDefault="00875DBB" w:rsidP="00080997">
            <w:pPr>
              <w:spacing w:after="0"/>
              <w:jc w:val="left"/>
            </w:pPr>
            <w:r w:rsidRPr="003538A8">
              <w:t xml:space="preserve">Consolida contratos entre </w:t>
            </w:r>
            <w:proofErr w:type="spellStart"/>
            <w:r w:rsidRPr="003538A8">
              <w:t>frontend</w:t>
            </w:r>
            <w:proofErr w:type="spellEnd"/>
            <w:r w:rsidRPr="003538A8">
              <w:t xml:space="preserve"> y </w:t>
            </w:r>
            <w:proofErr w:type="spellStart"/>
            <w:r w:rsidRPr="003538A8">
              <w:t>backend</w:t>
            </w:r>
            <w:proofErr w:type="spellEnd"/>
            <w:r w:rsidRPr="003538A8">
              <w:t xml:space="preserve"> para escalar sin duplicidades.</w:t>
            </w:r>
          </w:p>
        </w:tc>
      </w:tr>
      <w:tr w:rsidR="003538A8" w:rsidRPr="003538A8" w14:paraId="1C339E95" w14:textId="77777777" w:rsidTr="00080997">
        <w:tc>
          <w:tcPr>
            <w:tcW w:w="520" w:type="pct"/>
            <w:shd w:val="clear" w:color="auto" w:fill="DAEEF3" w:themeFill="accent5" w:themeFillTint="33"/>
            <w:tcMar>
              <w:top w:w="80" w:type="dxa"/>
              <w:left w:w="100" w:type="dxa"/>
              <w:bottom w:w="80" w:type="dxa"/>
              <w:right w:w="100" w:type="dxa"/>
            </w:tcMar>
            <w:vAlign w:val="center"/>
          </w:tcPr>
          <w:p w14:paraId="57C60233" w14:textId="77777777" w:rsidR="00B4217E" w:rsidRPr="003538A8" w:rsidRDefault="00875DBB" w:rsidP="00080997">
            <w:pPr>
              <w:spacing w:after="0"/>
              <w:jc w:val="center"/>
            </w:pPr>
            <w:r w:rsidRPr="003538A8">
              <w:t>HT-08</w:t>
            </w:r>
          </w:p>
        </w:tc>
        <w:tc>
          <w:tcPr>
            <w:tcW w:w="1512" w:type="pct"/>
            <w:shd w:val="clear" w:color="auto" w:fill="F7FAFD"/>
            <w:tcMar>
              <w:top w:w="80" w:type="dxa"/>
              <w:left w:w="100" w:type="dxa"/>
              <w:bottom w:w="80" w:type="dxa"/>
              <w:right w:w="100" w:type="dxa"/>
            </w:tcMar>
            <w:vAlign w:val="center"/>
          </w:tcPr>
          <w:p w14:paraId="624F41A8" w14:textId="77777777" w:rsidR="00B4217E" w:rsidRPr="003538A8" w:rsidRDefault="00875DBB" w:rsidP="00080997">
            <w:pPr>
              <w:spacing w:after="0"/>
              <w:jc w:val="left"/>
            </w:pPr>
            <w:r w:rsidRPr="003538A8">
              <w:t>Manejo de errores y tolerancia a fallos</w:t>
            </w:r>
          </w:p>
        </w:tc>
        <w:tc>
          <w:tcPr>
            <w:tcW w:w="414" w:type="pct"/>
            <w:shd w:val="clear" w:color="auto" w:fill="F7FAFD"/>
            <w:tcMar>
              <w:top w:w="80" w:type="dxa"/>
              <w:left w:w="100" w:type="dxa"/>
              <w:bottom w:w="80" w:type="dxa"/>
              <w:right w:w="100" w:type="dxa"/>
            </w:tcMar>
            <w:vAlign w:val="center"/>
          </w:tcPr>
          <w:p w14:paraId="1596AFC9" w14:textId="77777777" w:rsidR="00B4217E" w:rsidRPr="003538A8" w:rsidRDefault="00875DBB" w:rsidP="00080997">
            <w:pPr>
              <w:spacing w:after="0"/>
              <w:jc w:val="center"/>
            </w:pPr>
            <w:r w:rsidRPr="003538A8">
              <w:t>5</w:t>
            </w:r>
          </w:p>
        </w:tc>
        <w:tc>
          <w:tcPr>
            <w:tcW w:w="2553" w:type="pct"/>
            <w:shd w:val="clear" w:color="auto" w:fill="F7FAFD"/>
            <w:tcMar>
              <w:top w:w="80" w:type="dxa"/>
              <w:left w:w="100" w:type="dxa"/>
              <w:bottom w:w="80" w:type="dxa"/>
              <w:right w:w="100" w:type="dxa"/>
            </w:tcMar>
            <w:vAlign w:val="center"/>
          </w:tcPr>
          <w:p w14:paraId="50E27F1F" w14:textId="77777777" w:rsidR="00B4217E" w:rsidRPr="003538A8" w:rsidRDefault="00875DBB" w:rsidP="00080997">
            <w:pPr>
              <w:spacing w:after="0"/>
              <w:jc w:val="left"/>
            </w:pPr>
            <w:r w:rsidRPr="003538A8">
              <w:t>Protege el MVP frente a fallos de servicios externos y errores previsibles.</w:t>
            </w:r>
          </w:p>
        </w:tc>
      </w:tr>
      <w:tr w:rsidR="003538A8" w:rsidRPr="003538A8" w14:paraId="6119D678" w14:textId="77777777" w:rsidTr="00080997">
        <w:tc>
          <w:tcPr>
            <w:tcW w:w="520" w:type="pct"/>
            <w:shd w:val="clear" w:color="auto" w:fill="DAEEF3" w:themeFill="accent5" w:themeFillTint="33"/>
            <w:tcMar>
              <w:top w:w="80" w:type="dxa"/>
              <w:left w:w="100" w:type="dxa"/>
              <w:bottom w:w="80" w:type="dxa"/>
              <w:right w:w="100" w:type="dxa"/>
            </w:tcMar>
            <w:vAlign w:val="center"/>
          </w:tcPr>
          <w:p w14:paraId="03577733" w14:textId="77777777" w:rsidR="00B4217E" w:rsidRPr="003538A8" w:rsidRDefault="00875DBB" w:rsidP="00080997">
            <w:pPr>
              <w:spacing w:after="0"/>
              <w:jc w:val="center"/>
            </w:pPr>
            <w:r w:rsidRPr="003538A8">
              <w:t>HU-07</w:t>
            </w:r>
          </w:p>
        </w:tc>
        <w:tc>
          <w:tcPr>
            <w:tcW w:w="1512" w:type="pct"/>
            <w:tcMar>
              <w:top w:w="80" w:type="dxa"/>
              <w:left w:w="100" w:type="dxa"/>
              <w:bottom w:w="80" w:type="dxa"/>
              <w:right w:w="100" w:type="dxa"/>
            </w:tcMar>
            <w:vAlign w:val="center"/>
          </w:tcPr>
          <w:p w14:paraId="4D84946D" w14:textId="77777777" w:rsidR="00B4217E" w:rsidRPr="003538A8" w:rsidRDefault="00875DBB" w:rsidP="00080997">
            <w:pPr>
              <w:spacing w:after="0"/>
              <w:jc w:val="left"/>
            </w:pPr>
            <w:r w:rsidRPr="003538A8">
              <w:t>Ficha detallada de playa</w:t>
            </w:r>
          </w:p>
        </w:tc>
        <w:tc>
          <w:tcPr>
            <w:tcW w:w="414" w:type="pct"/>
            <w:tcMar>
              <w:top w:w="80" w:type="dxa"/>
              <w:left w:w="100" w:type="dxa"/>
              <w:bottom w:w="80" w:type="dxa"/>
              <w:right w:w="100" w:type="dxa"/>
            </w:tcMar>
            <w:vAlign w:val="center"/>
          </w:tcPr>
          <w:p w14:paraId="723EFC93" w14:textId="77777777" w:rsidR="00B4217E" w:rsidRPr="003538A8" w:rsidRDefault="00875DBB" w:rsidP="00080997">
            <w:pPr>
              <w:spacing w:after="0"/>
              <w:jc w:val="center"/>
            </w:pPr>
            <w:r w:rsidRPr="003538A8">
              <w:t>3</w:t>
            </w:r>
          </w:p>
        </w:tc>
        <w:tc>
          <w:tcPr>
            <w:tcW w:w="2553" w:type="pct"/>
            <w:tcMar>
              <w:top w:w="80" w:type="dxa"/>
              <w:left w:w="100" w:type="dxa"/>
              <w:bottom w:w="80" w:type="dxa"/>
              <w:right w:w="100" w:type="dxa"/>
            </w:tcMar>
            <w:vAlign w:val="center"/>
          </w:tcPr>
          <w:p w14:paraId="756C9194" w14:textId="77777777" w:rsidR="00B4217E" w:rsidRPr="003538A8" w:rsidRDefault="00875DBB" w:rsidP="00080997">
            <w:pPr>
              <w:spacing w:after="0"/>
              <w:jc w:val="left"/>
            </w:pPr>
            <w:r w:rsidRPr="003538A8">
              <w:t>Completa la comprensión del resultado con explicación por playa.</w:t>
            </w:r>
          </w:p>
        </w:tc>
      </w:tr>
      <w:tr w:rsidR="003538A8" w:rsidRPr="003538A8" w14:paraId="1A52F595" w14:textId="77777777" w:rsidTr="00080997">
        <w:tc>
          <w:tcPr>
            <w:tcW w:w="520" w:type="pct"/>
            <w:shd w:val="clear" w:color="auto" w:fill="DAEEF3" w:themeFill="accent5" w:themeFillTint="33"/>
            <w:tcMar>
              <w:top w:w="80" w:type="dxa"/>
              <w:left w:w="100" w:type="dxa"/>
              <w:bottom w:w="80" w:type="dxa"/>
              <w:right w:w="100" w:type="dxa"/>
            </w:tcMar>
            <w:vAlign w:val="center"/>
          </w:tcPr>
          <w:p w14:paraId="3745B59A" w14:textId="77777777" w:rsidR="00B4217E" w:rsidRPr="003538A8" w:rsidRDefault="00875DBB" w:rsidP="00080997">
            <w:pPr>
              <w:spacing w:after="0"/>
              <w:jc w:val="center"/>
            </w:pPr>
            <w:r w:rsidRPr="003538A8">
              <w:t>HU-04</w:t>
            </w:r>
          </w:p>
        </w:tc>
        <w:tc>
          <w:tcPr>
            <w:tcW w:w="1512" w:type="pct"/>
            <w:shd w:val="clear" w:color="auto" w:fill="F7FAFD"/>
            <w:tcMar>
              <w:top w:w="80" w:type="dxa"/>
              <w:left w:w="100" w:type="dxa"/>
              <w:bottom w:w="80" w:type="dxa"/>
              <w:right w:w="100" w:type="dxa"/>
            </w:tcMar>
            <w:vAlign w:val="center"/>
          </w:tcPr>
          <w:p w14:paraId="0854A007" w14:textId="77777777" w:rsidR="00B4217E" w:rsidRPr="003538A8" w:rsidRDefault="00875DBB" w:rsidP="00080997">
            <w:pPr>
              <w:spacing w:after="0"/>
              <w:jc w:val="left"/>
            </w:pPr>
            <w:r w:rsidRPr="003538A8">
              <w:t>Filtro por distancia</w:t>
            </w:r>
          </w:p>
        </w:tc>
        <w:tc>
          <w:tcPr>
            <w:tcW w:w="414" w:type="pct"/>
            <w:shd w:val="clear" w:color="auto" w:fill="F7FAFD"/>
            <w:tcMar>
              <w:top w:w="80" w:type="dxa"/>
              <w:left w:w="100" w:type="dxa"/>
              <w:bottom w:w="80" w:type="dxa"/>
              <w:right w:w="100" w:type="dxa"/>
            </w:tcMar>
            <w:vAlign w:val="center"/>
          </w:tcPr>
          <w:p w14:paraId="318BE02B" w14:textId="77777777" w:rsidR="00B4217E" w:rsidRPr="003538A8" w:rsidRDefault="00875DBB" w:rsidP="00080997">
            <w:pPr>
              <w:spacing w:after="0"/>
              <w:jc w:val="center"/>
            </w:pPr>
            <w:r w:rsidRPr="003538A8">
              <w:t>5</w:t>
            </w:r>
          </w:p>
        </w:tc>
        <w:tc>
          <w:tcPr>
            <w:tcW w:w="2553" w:type="pct"/>
            <w:shd w:val="clear" w:color="auto" w:fill="F7FAFD"/>
            <w:tcMar>
              <w:top w:w="80" w:type="dxa"/>
              <w:left w:w="100" w:type="dxa"/>
              <w:bottom w:w="80" w:type="dxa"/>
              <w:right w:w="100" w:type="dxa"/>
            </w:tcMar>
            <w:vAlign w:val="center"/>
          </w:tcPr>
          <w:p w14:paraId="5E23B13A" w14:textId="77777777" w:rsidR="00B4217E" w:rsidRPr="003538A8" w:rsidRDefault="00875DBB" w:rsidP="00080997">
            <w:pPr>
              <w:spacing w:after="0"/>
              <w:jc w:val="left"/>
            </w:pPr>
            <w:r w:rsidRPr="003538A8">
              <w:t>Añade contexto de desplazamiento, muy relevante para el valor percibido.</w:t>
            </w:r>
          </w:p>
        </w:tc>
      </w:tr>
      <w:tr w:rsidR="003538A8" w:rsidRPr="003538A8" w14:paraId="6870DC8D" w14:textId="77777777" w:rsidTr="00080997">
        <w:tc>
          <w:tcPr>
            <w:tcW w:w="520" w:type="pct"/>
            <w:shd w:val="clear" w:color="auto" w:fill="DAEEF3" w:themeFill="accent5" w:themeFillTint="33"/>
            <w:tcMar>
              <w:top w:w="80" w:type="dxa"/>
              <w:left w:w="100" w:type="dxa"/>
              <w:bottom w:w="80" w:type="dxa"/>
              <w:right w:w="100" w:type="dxa"/>
            </w:tcMar>
            <w:vAlign w:val="center"/>
          </w:tcPr>
          <w:p w14:paraId="7BA4241A" w14:textId="77777777" w:rsidR="00B4217E" w:rsidRPr="003538A8" w:rsidRDefault="00875DBB" w:rsidP="00080997">
            <w:pPr>
              <w:spacing w:after="0"/>
              <w:jc w:val="center"/>
            </w:pPr>
            <w:r w:rsidRPr="003538A8">
              <w:t>HU-09</w:t>
            </w:r>
          </w:p>
        </w:tc>
        <w:tc>
          <w:tcPr>
            <w:tcW w:w="1512" w:type="pct"/>
            <w:tcMar>
              <w:top w:w="80" w:type="dxa"/>
              <w:left w:w="100" w:type="dxa"/>
              <w:bottom w:w="80" w:type="dxa"/>
              <w:right w:w="100" w:type="dxa"/>
            </w:tcMar>
            <w:vAlign w:val="center"/>
          </w:tcPr>
          <w:p w14:paraId="6309E484" w14:textId="77777777" w:rsidR="00B4217E" w:rsidRPr="003538A8" w:rsidRDefault="00875DBB" w:rsidP="00080997">
            <w:pPr>
              <w:spacing w:after="0"/>
              <w:jc w:val="left"/>
            </w:pPr>
            <w:r w:rsidRPr="003538A8">
              <w:t>Filtro por tipo de playa</w:t>
            </w:r>
          </w:p>
        </w:tc>
        <w:tc>
          <w:tcPr>
            <w:tcW w:w="414" w:type="pct"/>
            <w:tcMar>
              <w:top w:w="80" w:type="dxa"/>
              <w:left w:w="100" w:type="dxa"/>
              <w:bottom w:w="80" w:type="dxa"/>
              <w:right w:w="100" w:type="dxa"/>
            </w:tcMar>
            <w:vAlign w:val="center"/>
          </w:tcPr>
          <w:p w14:paraId="0D908B86" w14:textId="77777777" w:rsidR="00B4217E" w:rsidRPr="003538A8" w:rsidRDefault="00875DBB" w:rsidP="00080997">
            <w:pPr>
              <w:spacing w:after="0"/>
              <w:jc w:val="center"/>
            </w:pPr>
            <w:r w:rsidRPr="003538A8">
              <w:t>2</w:t>
            </w:r>
          </w:p>
        </w:tc>
        <w:tc>
          <w:tcPr>
            <w:tcW w:w="2553" w:type="pct"/>
            <w:tcMar>
              <w:top w:w="80" w:type="dxa"/>
              <w:left w:w="100" w:type="dxa"/>
              <w:bottom w:w="80" w:type="dxa"/>
              <w:right w:w="100" w:type="dxa"/>
            </w:tcMar>
            <w:vAlign w:val="center"/>
          </w:tcPr>
          <w:p w14:paraId="7D4558E9" w14:textId="77777777" w:rsidR="00B4217E" w:rsidRPr="003538A8" w:rsidRDefault="00875DBB" w:rsidP="00080997">
            <w:pPr>
              <w:keepNext/>
              <w:spacing w:after="0"/>
              <w:jc w:val="left"/>
            </w:pPr>
            <w:r w:rsidRPr="003538A8">
              <w:t>Aporta filtrado útil con coste moderado y mejora sensación de control.</w:t>
            </w:r>
          </w:p>
        </w:tc>
      </w:tr>
    </w:tbl>
    <w:p w14:paraId="3A7663E1" w14:textId="52E3BE4A" w:rsidR="00080997" w:rsidRPr="00080997" w:rsidRDefault="00080997">
      <w:pPr>
        <w:pStyle w:val="Descripcin"/>
        <w:rPr>
          <w:b w:val="0"/>
          <w:bCs w:val="0"/>
          <w:color w:val="auto"/>
        </w:rPr>
      </w:pPr>
      <w:r w:rsidRPr="00080997">
        <w:rPr>
          <w:b w:val="0"/>
          <w:bCs w:val="0"/>
          <w:color w:val="auto"/>
        </w:rPr>
        <w:t xml:space="preserve">Tabla </w:t>
      </w:r>
      <w:r w:rsidRPr="00080997">
        <w:rPr>
          <w:b w:val="0"/>
          <w:bCs w:val="0"/>
          <w:color w:val="auto"/>
        </w:rPr>
        <w:fldChar w:fldCharType="begin"/>
      </w:r>
      <w:r w:rsidRPr="00080997">
        <w:rPr>
          <w:b w:val="0"/>
          <w:bCs w:val="0"/>
          <w:color w:val="auto"/>
        </w:rPr>
        <w:instrText xml:space="preserve"> SEQ Tabla \* ARABIC </w:instrText>
      </w:r>
      <w:r w:rsidRPr="00080997">
        <w:rPr>
          <w:b w:val="0"/>
          <w:bCs w:val="0"/>
          <w:color w:val="auto"/>
        </w:rPr>
        <w:fldChar w:fldCharType="separate"/>
      </w:r>
      <w:r w:rsidR="00A8705A">
        <w:rPr>
          <w:b w:val="0"/>
          <w:bCs w:val="0"/>
          <w:noProof/>
          <w:color w:val="auto"/>
        </w:rPr>
        <w:t>6</w:t>
      </w:r>
      <w:r w:rsidRPr="00080997">
        <w:rPr>
          <w:b w:val="0"/>
          <w:bCs w:val="0"/>
          <w:color w:val="auto"/>
        </w:rPr>
        <w:fldChar w:fldCharType="end"/>
      </w:r>
      <w:r w:rsidRPr="00080997">
        <w:rPr>
          <w:b w:val="0"/>
          <w:bCs w:val="0"/>
          <w:color w:val="auto"/>
        </w:rPr>
        <w:t>.</w:t>
      </w:r>
      <w:r>
        <w:rPr>
          <w:b w:val="0"/>
          <w:bCs w:val="0"/>
          <w:color w:val="auto"/>
        </w:rPr>
        <w:t xml:space="preserve"> </w:t>
      </w:r>
      <w:proofErr w:type="gramStart"/>
      <w:r w:rsidRPr="00080997">
        <w:rPr>
          <w:b w:val="0"/>
          <w:bCs w:val="0"/>
          <w:color w:val="auto"/>
        </w:rPr>
        <w:t>Total</w:t>
      </w:r>
      <w:proofErr w:type="gramEnd"/>
      <w:r w:rsidRPr="00080997">
        <w:rPr>
          <w:b w:val="0"/>
          <w:bCs w:val="0"/>
          <w:color w:val="auto"/>
        </w:rPr>
        <w:t xml:space="preserve"> priorizado para Sprint 1: 39 puntos.</w:t>
      </w:r>
    </w:p>
    <w:p w14:paraId="7BBFFF4E" w14:textId="77777777" w:rsidR="00B4217E" w:rsidRPr="003538A8" w:rsidRDefault="00875DBB" w:rsidP="00A276C6">
      <w:r w:rsidRPr="003538A8">
        <w:br w:type="page"/>
      </w:r>
    </w:p>
    <w:p w14:paraId="0FB24AB3" w14:textId="77777777" w:rsidR="00B4217E" w:rsidRPr="003538A8" w:rsidRDefault="00875DBB" w:rsidP="00A276C6">
      <w:pPr>
        <w:pStyle w:val="Ttulo1"/>
      </w:pPr>
      <w:bookmarkStart w:id="24" w:name="_Toc225704855"/>
      <w:r w:rsidRPr="003538A8">
        <w:lastRenderedPageBreak/>
        <w:t>Anexo A. Fichas detalladas de historias de usuario</w:t>
      </w:r>
      <w:bookmarkEnd w:id="24"/>
    </w:p>
    <w:p w14:paraId="45E87624" w14:textId="77777777" w:rsidR="00B4217E" w:rsidRPr="003538A8" w:rsidRDefault="00875DBB" w:rsidP="00A276C6">
      <w:r w:rsidRPr="003538A8">
        <w:t>Las fichas siguientes mantienen todos los campos exigidos por la práctica. Los criterios de validación se han redactado de forma verificable, combinando caso principal, comportamiento alternativo y/o gestión de error cuando resulta pertinente.</w:t>
      </w:r>
    </w:p>
    <w:p w14:paraId="02091700" w14:textId="77777777" w:rsidR="00B4217E" w:rsidRPr="003538A8" w:rsidRDefault="00875DBB" w:rsidP="00867001">
      <w:pPr>
        <w:pStyle w:val="Ttulo2"/>
      </w:pPr>
      <w:bookmarkStart w:id="25" w:name="_Toc225704856"/>
      <w:r w:rsidRPr="003538A8">
        <w:t>HU-01 - Selección de actividad</w:t>
      </w:r>
      <w:bookmarkEnd w:id="25"/>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5416BB2C" w14:textId="77777777">
        <w:trPr>
          <w:jc w:val="center"/>
        </w:trPr>
        <w:tc>
          <w:tcPr>
            <w:tcW w:w="2268" w:type="dxa"/>
            <w:shd w:val="clear" w:color="auto" w:fill="DCE6F1"/>
            <w:tcMar>
              <w:top w:w="80" w:type="dxa"/>
              <w:left w:w="100" w:type="dxa"/>
              <w:bottom w:w="80" w:type="dxa"/>
              <w:right w:w="100" w:type="dxa"/>
            </w:tcMar>
            <w:vAlign w:val="center"/>
          </w:tcPr>
          <w:p w14:paraId="31C41F43"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4BF01306" w14:textId="77777777" w:rsidR="00B4217E" w:rsidRPr="003538A8" w:rsidRDefault="00875DBB" w:rsidP="00867001">
            <w:pPr>
              <w:spacing w:after="0"/>
            </w:pPr>
            <w:r w:rsidRPr="003538A8">
              <w:t>HU-01</w:t>
            </w:r>
          </w:p>
        </w:tc>
      </w:tr>
      <w:tr w:rsidR="003538A8" w:rsidRPr="003538A8" w14:paraId="0969AD3F" w14:textId="77777777">
        <w:trPr>
          <w:jc w:val="center"/>
        </w:trPr>
        <w:tc>
          <w:tcPr>
            <w:tcW w:w="2268" w:type="dxa"/>
            <w:shd w:val="clear" w:color="auto" w:fill="DCE6F1"/>
            <w:tcMar>
              <w:top w:w="80" w:type="dxa"/>
              <w:left w:w="100" w:type="dxa"/>
              <w:bottom w:w="80" w:type="dxa"/>
              <w:right w:w="100" w:type="dxa"/>
            </w:tcMar>
            <w:vAlign w:val="center"/>
          </w:tcPr>
          <w:p w14:paraId="071779B4"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2AA4A564" w14:textId="77777777" w:rsidR="00B4217E" w:rsidRPr="003538A8" w:rsidRDefault="00875DBB" w:rsidP="00867001">
            <w:pPr>
              <w:spacing w:after="0"/>
            </w:pPr>
            <w:r w:rsidRPr="003538A8">
              <w:t>Selección de actividad</w:t>
            </w:r>
          </w:p>
        </w:tc>
      </w:tr>
      <w:tr w:rsidR="003538A8" w:rsidRPr="003538A8" w14:paraId="60245148" w14:textId="77777777">
        <w:trPr>
          <w:jc w:val="center"/>
        </w:trPr>
        <w:tc>
          <w:tcPr>
            <w:tcW w:w="2268" w:type="dxa"/>
            <w:shd w:val="clear" w:color="auto" w:fill="DCE6F1"/>
            <w:tcMar>
              <w:top w:w="80" w:type="dxa"/>
              <w:left w:w="100" w:type="dxa"/>
              <w:bottom w:w="80" w:type="dxa"/>
              <w:right w:w="100" w:type="dxa"/>
            </w:tcMar>
            <w:vAlign w:val="center"/>
          </w:tcPr>
          <w:p w14:paraId="3627FB0A"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6D68E78" w14:textId="77777777" w:rsidR="00B4217E" w:rsidRPr="003538A8" w:rsidRDefault="00875DBB" w:rsidP="00867001">
            <w:pPr>
              <w:spacing w:after="0"/>
            </w:pPr>
            <w:r w:rsidRPr="003538A8">
              <w:t>Como usuario, quiero seleccionar una actividad para recibir recomendaciones de playas adecuadas.</w:t>
            </w:r>
          </w:p>
        </w:tc>
      </w:tr>
      <w:tr w:rsidR="003538A8" w:rsidRPr="003538A8" w14:paraId="6C45B600" w14:textId="77777777">
        <w:trPr>
          <w:jc w:val="center"/>
        </w:trPr>
        <w:tc>
          <w:tcPr>
            <w:tcW w:w="2268" w:type="dxa"/>
            <w:shd w:val="clear" w:color="auto" w:fill="DCE6F1"/>
            <w:tcMar>
              <w:top w:w="80" w:type="dxa"/>
              <w:left w:w="100" w:type="dxa"/>
              <w:bottom w:w="80" w:type="dxa"/>
              <w:right w:w="100" w:type="dxa"/>
            </w:tcMar>
            <w:vAlign w:val="center"/>
          </w:tcPr>
          <w:p w14:paraId="6C4F2021"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32907E30" w14:textId="77777777" w:rsidR="00B4217E" w:rsidRPr="003538A8" w:rsidRDefault="00875DBB" w:rsidP="00867001">
            <w:pPr>
              <w:spacing w:after="0"/>
              <w:jc w:val="left"/>
            </w:pPr>
            <w:r w:rsidRPr="003538A8">
              <w:t>• El usuario puede seleccionar una actividad válida desde el buscador.</w:t>
            </w:r>
            <w:r w:rsidRPr="003538A8">
              <w:br/>
              <w:t>• La actividad elegida queda marcada y se envía en la consulta.</w:t>
            </w:r>
            <w:r w:rsidRPr="003538A8">
              <w:br/>
              <w:t>• Si intenta buscar sin actividad, el sistema muestra un aviso y no ejecuta la búsqueda.</w:t>
            </w:r>
          </w:p>
        </w:tc>
      </w:tr>
      <w:tr w:rsidR="003538A8" w:rsidRPr="003538A8" w14:paraId="20127FEC" w14:textId="77777777">
        <w:trPr>
          <w:jc w:val="center"/>
        </w:trPr>
        <w:tc>
          <w:tcPr>
            <w:tcW w:w="2268" w:type="dxa"/>
            <w:shd w:val="clear" w:color="auto" w:fill="DCE6F1"/>
            <w:tcMar>
              <w:top w:w="80" w:type="dxa"/>
              <w:left w:w="100" w:type="dxa"/>
              <w:bottom w:w="80" w:type="dxa"/>
              <w:right w:w="100" w:type="dxa"/>
            </w:tcMar>
            <w:vAlign w:val="center"/>
          </w:tcPr>
          <w:p w14:paraId="4964118A"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1F01B892" w14:textId="77777777" w:rsidR="00B4217E" w:rsidRPr="003538A8" w:rsidRDefault="00875DBB" w:rsidP="00867001">
            <w:pPr>
              <w:spacing w:after="0"/>
            </w:pPr>
            <w:r w:rsidRPr="003538A8">
              <w:t>3 puntos</w:t>
            </w:r>
          </w:p>
        </w:tc>
      </w:tr>
      <w:tr w:rsidR="003538A8" w:rsidRPr="003538A8" w14:paraId="52519EB2" w14:textId="77777777">
        <w:trPr>
          <w:jc w:val="center"/>
        </w:trPr>
        <w:tc>
          <w:tcPr>
            <w:tcW w:w="2268" w:type="dxa"/>
            <w:shd w:val="clear" w:color="auto" w:fill="DCE6F1"/>
            <w:tcMar>
              <w:top w:w="80" w:type="dxa"/>
              <w:left w:w="100" w:type="dxa"/>
              <w:bottom w:w="80" w:type="dxa"/>
              <w:right w:w="100" w:type="dxa"/>
            </w:tcMar>
            <w:vAlign w:val="center"/>
          </w:tcPr>
          <w:p w14:paraId="00C25422"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3A225632" w14:textId="77777777" w:rsidR="00B4217E" w:rsidRPr="003538A8" w:rsidRDefault="00875DBB" w:rsidP="00867001">
            <w:pPr>
              <w:spacing w:after="0"/>
            </w:pPr>
            <w:r w:rsidRPr="003538A8">
              <w:t>Alta</w:t>
            </w:r>
          </w:p>
        </w:tc>
      </w:tr>
      <w:tr w:rsidR="003538A8" w:rsidRPr="003538A8" w14:paraId="44729269" w14:textId="77777777">
        <w:trPr>
          <w:jc w:val="center"/>
        </w:trPr>
        <w:tc>
          <w:tcPr>
            <w:tcW w:w="2268" w:type="dxa"/>
            <w:shd w:val="clear" w:color="auto" w:fill="DCE6F1"/>
            <w:tcMar>
              <w:top w:w="80" w:type="dxa"/>
              <w:left w:w="100" w:type="dxa"/>
              <w:bottom w:w="80" w:type="dxa"/>
              <w:right w:w="100" w:type="dxa"/>
            </w:tcMar>
            <w:vAlign w:val="center"/>
          </w:tcPr>
          <w:p w14:paraId="2041F280"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1D00D831" w14:textId="77777777" w:rsidR="00B4217E" w:rsidRPr="003538A8" w:rsidRDefault="00875DBB" w:rsidP="00867001">
            <w:pPr>
              <w:spacing w:after="0"/>
            </w:pPr>
            <w:r w:rsidRPr="003538A8">
              <w:t>Historia nuclear del flujo principal. Planificada para Sprint Zero.</w:t>
            </w:r>
          </w:p>
        </w:tc>
      </w:tr>
      <w:tr w:rsidR="003538A8" w:rsidRPr="003538A8" w14:paraId="44B58D05" w14:textId="77777777">
        <w:trPr>
          <w:jc w:val="center"/>
        </w:trPr>
        <w:tc>
          <w:tcPr>
            <w:tcW w:w="2268" w:type="dxa"/>
            <w:shd w:val="clear" w:color="auto" w:fill="DCE6F1"/>
            <w:tcMar>
              <w:top w:w="80" w:type="dxa"/>
              <w:left w:w="100" w:type="dxa"/>
              <w:bottom w:w="80" w:type="dxa"/>
              <w:right w:w="100" w:type="dxa"/>
            </w:tcMar>
            <w:vAlign w:val="center"/>
          </w:tcPr>
          <w:p w14:paraId="7A67B256"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77319888" w14:textId="77777777" w:rsidR="00B4217E" w:rsidRPr="003538A8" w:rsidRDefault="00875DBB" w:rsidP="00867001">
            <w:pPr>
              <w:spacing w:after="0"/>
            </w:pPr>
            <w:r w:rsidRPr="003538A8">
              <w:t>Sprint Zero</w:t>
            </w:r>
          </w:p>
        </w:tc>
      </w:tr>
    </w:tbl>
    <w:p w14:paraId="03EFDD26" w14:textId="77777777" w:rsidR="00B4217E" w:rsidRPr="003538A8" w:rsidRDefault="00B4217E" w:rsidP="00A276C6"/>
    <w:p w14:paraId="2403B699" w14:textId="77777777" w:rsidR="00B4217E" w:rsidRPr="003538A8" w:rsidRDefault="00875DBB" w:rsidP="00867001">
      <w:pPr>
        <w:pStyle w:val="Ttulo2"/>
      </w:pPr>
      <w:bookmarkStart w:id="26" w:name="_Toc225704857"/>
      <w:r w:rsidRPr="003538A8">
        <w:t>HU-02 - Selección de fecha</w:t>
      </w:r>
      <w:bookmarkEnd w:id="26"/>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5DD6A983" w14:textId="77777777">
        <w:trPr>
          <w:jc w:val="center"/>
        </w:trPr>
        <w:tc>
          <w:tcPr>
            <w:tcW w:w="2268" w:type="dxa"/>
            <w:shd w:val="clear" w:color="auto" w:fill="DCE6F1"/>
            <w:tcMar>
              <w:top w:w="80" w:type="dxa"/>
              <w:left w:w="100" w:type="dxa"/>
              <w:bottom w:w="80" w:type="dxa"/>
              <w:right w:w="100" w:type="dxa"/>
            </w:tcMar>
            <w:vAlign w:val="center"/>
          </w:tcPr>
          <w:p w14:paraId="3D80E379"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14A37546" w14:textId="77777777" w:rsidR="00B4217E" w:rsidRPr="003538A8" w:rsidRDefault="00875DBB" w:rsidP="00867001">
            <w:pPr>
              <w:spacing w:after="0"/>
            </w:pPr>
            <w:r w:rsidRPr="003538A8">
              <w:t>HU-02</w:t>
            </w:r>
          </w:p>
        </w:tc>
      </w:tr>
      <w:tr w:rsidR="003538A8" w:rsidRPr="003538A8" w14:paraId="7730DE6B" w14:textId="77777777">
        <w:trPr>
          <w:jc w:val="center"/>
        </w:trPr>
        <w:tc>
          <w:tcPr>
            <w:tcW w:w="2268" w:type="dxa"/>
            <w:shd w:val="clear" w:color="auto" w:fill="DCE6F1"/>
            <w:tcMar>
              <w:top w:w="80" w:type="dxa"/>
              <w:left w:w="100" w:type="dxa"/>
              <w:bottom w:w="80" w:type="dxa"/>
              <w:right w:w="100" w:type="dxa"/>
            </w:tcMar>
            <w:vAlign w:val="center"/>
          </w:tcPr>
          <w:p w14:paraId="0F31F171"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0A083048" w14:textId="77777777" w:rsidR="00B4217E" w:rsidRPr="003538A8" w:rsidRDefault="00875DBB" w:rsidP="00867001">
            <w:pPr>
              <w:spacing w:after="0"/>
            </w:pPr>
            <w:r w:rsidRPr="003538A8">
              <w:t>Selección de fecha</w:t>
            </w:r>
          </w:p>
        </w:tc>
      </w:tr>
      <w:tr w:rsidR="003538A8" w:rsidRPr="003538A8" w14:paraId="3ACDB679" w14:textId="77777777">
        <w:trPr>
          <w:jc w:val="center"/>
        </w:trPr>
        <w:tc>
          <w:tcPr>
            <w:tcW w:w="2268" w:type="dxa"/>
            <w:shd w:val="clear" w:color="auto" w:fill="DCE6F1"/>
            <w:tcMar>
              <w:top w:w="80" w:type="dxa"/>
              <w:left w:w="100" w:type="dxa"/>
              <w:bottom w:w="80" w:type="dxa"/>
              <w:right w:w="100" w:type="dxa"/>
            </w:tcMar>
            <w:vAlign w:val="center"/>
          </w:tcPr>
          <w:p w14:paraId="28D1ABC7"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0EB7C358" w14:textId="77777777" w:rsidR="00B4217E" w:rsidRPr="003538A8" w:rsidRDefault="00875DBB" w:rsidP="00867001">
            <w:pPr>
              <w:spacing w:after="0"/>
            </w:pPr>
            <w:r w:rsidRPr="003538A8">
              <w:t>Como usuario, quiero seleccionar el día de mi salida a la playa para obtener resultados coherentes con esa fecha.</w:t>
            </w:r>
          </w:p>
        </w:tc>
      </w:tr>
      <w:tr w:rsidR="003538A8" w:rsidRPr="003538A8" w14:paraId="0B045516" w14:textId="77777777">
        <w:trPr>
          <w:jc w:val="center"/>
        </w:trPr>
        <w:tc>
          <w:tcPr>
            <w:tcW w:w="2268" w:type="dxa"/>
            <w:shd w:val="clear" w:color="auto" w:fill="DCE6F1"/>
            <w:tcMar>
              <w:top w:w="80" w:type="dxa"/>
              <w:left w:w="100" w:type="dxa"/>
              <w:bottom w:w="80" w:type="dxa"/>
              <w:right w:w="100" w:type="dxa"/>
            </w:tcMar>
            <w:vAlign w:val="center"/>
          </w:tcPr>
          <w:p w14:paraId="00DE1FF2"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647C2E2D" w14:textId="77777777" w:rsidR="00B4217E" w:rsidRPr="003538A8" w:rsidRDefault="00875DBB" w:rsidP="00867001">
            <w:pPr>
              <w:spacing w:after="0"/>
              <w:jc w:val="left"/>
            </w:pPr>
            <w:r w:rsidRPr="003538A8">
              <w:t>• El usuario puede elegir una fecha válida para la consulta.</w:t>
            </w:r>
            <w:r w:rsidRPr="003538A8">
              <w:br/>
              <w:t>• La fecha seleccionada se conserva y se utiliza en la recomendación.</w:t>
            </w:r>
            <w:r w:rsidRPr="003538A8">
              <w:br/>
              <w:t>• Si la fecha es inválida o no está informada, el sistema lo indica y bloquea la búsqueda.</w:t>
            </w:r>
          </w:p>
        </w:tc>
      </w:tr>
      <w:tr w:rsidR="003538A8" w:rsidRPr="003538A8" w14:paraId="336A5E77" w14:textId="77777777">
        <w:trPr>
          <w:jc w:val="center"/>
        </w:trPr>
        <w:tc>
          <w:tcPr>
            <w:tcW w:w="2268" w:type="dxa"/>
            <w:shd w:val="clear" w:color="auto" w:fill="DCE6F1"/>
            <w:tcMar>
              <w:top w:w="80" w:type="dxa"/>
              <w:left w:w="100" w:type="dxa"/>
              <w:bottom w:w="80" w:type="dxa"/>
              <w:right w:w="100" w:type="dxa"/>
            </w:tcMar>
            <w:vAlign w:val="center"/>
          </w:tcPr>
          <w:p w14:paraId="4040D8AD"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12C53AB8" w14:textId="77777777" w:rsidR="00B4217E" w:rsidRPr="003538A8" w:rsidRDefault="00875DBB" w:rsidP="00867001">
            <w:pPr>
              <w:spacing w:after="0"/>
            </w:pPr>
            <w:r w:rsidRPr="003538A8">
              <w:t>3 puntos</w:t>
            </w:r>
          </w:p>
        </w:tc>
      </w:tr>
      <w:tr w:rsidR="003538A8" w:rsidRPr="003538A8" w14:paraId="1E48B5D5" w14:textId="77777777">
        <w:trPr>
          <w:jc w:val="center"/>
        </w:trPr>
        <w:tc>
          <w:tcPr>
            <w:tcW w:w="2268" w:type="dxa"/>
            <w:shd w:val="clear" w:color="auto" w:fill="DCE6F1"/>
            <w:tcMar>
              <w:top w:w="80" w:type="dxa"/>
              <w:left w:w="100" w:type="dxa"/>
              <w:bottom w:w="80" w:type="dxa"/>
              <w:right w:w="100" w:type="dxa"/>
            </w:tcMar>
            <w:vAlign w:val="center"/>
          </w:tcPr>
          <w:p w14:paraId="12B6C8DC"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09445A4B" w14:textId="77777777" w:rsidR="00B4217E" w:rsidRPr="003538A8" w:rsidRDefault="00875DBB" w:rsidP="00867001">
            <w:pPr>
              <w:spacing w:after="0"/>
            </w:pPr>
            <w:r w:rsidRPr="003538A8">
              <w:t>Alta</w:t>
            </w:r>
          </w:p>
        </w:tc>
      </w:tr>
      <w:tr w:rsidR="003538A8" w:rsidRPr="003538A8" w14:paraId="4037D4EB" w14:textId="77777777">
        <w:trPr>
          <w:jc w:val="center"/>
        </w:trPr>
        <w:tc>
          <w:tcPr>
            <w:tcW w:w="2268" w:type="dxa"/>
            <w:shd w:val="clear" w:color="auto" w:fill="DCE6F1"/>
            <w:tcMar>
              <w:top w:w="80" w:type="dxa"/>
              <w:left w:w="100" w:type="dxa"/>
              <w:bottom w:w="80" w:type="dxa"/>
              <w:right w:w="100" w:type="dxa"/>
            </w:tcMar>
            <w:vAlign w:val="center"/>
          </w:tcPr>
          <w:p w14:paraId="667463E6"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1A295F40" w14:textId="5C92AB8A" w:rsidR="00B4217E" w:rsidRPr="003538A8" w:rsidRDefault="00875DBB" w:rsidP="00867001">
            <w:pPr>
              <w:spacing w:after="0"/>
            </w:pPr>
            <w:r w:rsidRPr="003538A8">
              <w:t xml:space="preserve">Debe integrarse con los datos </w:t>
            </w:r>
            <w:r w:rsidR="00767BF5">
              <w:t xml:space="preserve">simulados </w:t>
            </w:r>
            <w:r w:rsidRPr="003538A8">
              <w:t>del motor de recomendación.</w:t>
            </w:r>
          </w:p>
        </w:tc>
      </w:tr>
      <w:tr w:rsidR="003538A8" w:rsidRPr="003538A8" w14:paraId="34E9A3B3" w14:textId="77777777">
        <w:trPr>
          <w:jc w:val="center"/>
        </w:trPr>
        <w:tc>
          <w:tcPr>
            <w:tcW w:w="2268" w:type="dxa"/>
            <w:shd w:val="clear" w:color="auto" w:fill="DCE6F1"/>
            <w:tcMar>
              <w:top w:w="80" w:type="dxa"/>
              <w:left w:w="100" w:type="dxa"/>
              <w:bottom w:w="80" w:type="dxa"/>
              <w:right w:w="100" w:type="dxa"/>
            </w:tcMar>
            <w:vAlign w:val="center"/>
          </w:tcPr>
          <w:p w14:paraId="38F01DD4"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6EB51B6A" w14:textId="77777777" w:rsidR="00B4217E" w:rsidRPr="003538A8" w:rsidRDefault="00875DBB" w:rsidP="00867001">
            <w:pPr>
              <w:spacing w:after="0"/>
            </w:pPr>
            <w:r w:rsidRPr="003538A8">
              <w:t>Sprint Zero</w:t>
            </w:r>
          </w:p>
        </w:tc>
      </w:tr>
    </w:tbl>
    <w:p w14:paraId="0239DCFA" w14:textId="77777777" w:rsidR="00B4217E" w:rsidRPr="003538A8" w:rsidRDefault="00B4217E" w:rsidP="00A276C6"/>
    <w:p w14:paraId="30F0C809" w14:textId="77777777" w:rsidR="003137E0" w:rsidRDefault="003137E0">
      <w:pPr>
        <w:spacing w:after="200" w:line="276" w:lineRule="auto"/>
        <w:jc w:val="left"/>
        <w:rPr>
          <w:b/>
          <w:sz w:val="27"/>
        </w:rPr>
      </w:pPr>
      <w:r>
        <w:br w:type="page"/>
      </w:r>
    </w:p>
    <w:p w14:paraId="00DF1939" w14:textId="21BED4A7" w:rsidR="00B4217E" w:rsidRPr="003538A8" w:rsidRDefault="00875DBB" w:rsidP="00867001">
      <w:pPr>
        <w:pStyle w:val="Ttulo2"/>
      </w:pPr>
      <w:bookmarkStart w:id="27" w:name="_Toc225704858"/>
      <w:r w:rsidRPr="003538A8">
        <w:lastRenderedPageBreak/>
        <w:t>HU-03 - Selección de hora o franja</w:t>
      </w:r>
      <w:bookmarkEnd w:id="27"/>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18AA81CE" w14:textId="77777777">
        <w:trPr>
          <w:jc w:val="center"/>
        </w:trPr>
        <w:tc>
          <w:tcPr>
            <w:tcW w:w="2268" w:type="dxa"/>
            <w:shd w:val="clear" w:color="auto" w:fill="DCE6F1"/>
            <w:tcMar>
              <w:top w:w="80" w:type="dxa"/>
              <w:left w:w="100" w:type="dxa"/>
              <w:bottom w:w="80" w:type="dxa"/>
              <w:right w:w="100" w:type="dxa"/>
            </w:tcMar>
            <w:vAlign w:val="center"/>
          </w:tcPr>
          <w:p w14:paraId="09D74E3E"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3E16348" w14:textId="77777777" w:rsidR="00B4217E" w:rsidRPr="003538A8" w:rsidRDefault="00875DBB" w:rsidP="00867001">
            <w:pPr>
              <w:spacing w:after="0"/>
            </w:pPr>
            <w:r w:rsidRPr="003538A8">
              <w:t>HU-03</w:t>
            </w:r>
          </w:p>
        </w:tc>
      </w:tr>
      <w:tr w:rsidR="003538A8" w:rsidRPr="003538A8" w14:paraId="755BBCDF" w14:textId="77777777">
        <w:trPr>
          <w:jc w:val="center"/>
        </w:trPr>
        <w:tc>
          <w:tcPr>
            <w:tcW w:w="2268" w:type="dxa"/>
            <w:shd w:val="clear" w:color="auto" w:fill="DCE6F1"/>
            <w:tcMar>
              <w:top w:w="80" w:type="dxa"/>
              <w:left w:w="100" w:type="dxa"/>
              <w:bottom w:w="80" w:type="dxa"/>
              <w:right w:w="100" w:type="dxa"/>
            </w:tcMar>
            <w:vAlign w:val="center"/>
          </w:tcPr>
          <w:p w14:paraId="60426DD0"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6F7BA451" w14:textId="77777777" w:rsidR="00B4217E" w:rsidRPr="003538A8" w:rsidRDefault="00875DBB" w:rsidP="00867001">
            <w:pPr>
              <w:spacing w:after="0"/>
            </w:pPr>
            <w:r w:rsidRPr="003538A8">
              <w:t>Selección de hora o franja</w:t>
            </w:r>
          </w:p>
        </w:tc>
      </w:tr>
      <w:tr w:rsidR="003538A8" w:rsidRPr="003538A8" w14:paraId="0347D1B4" w14:textId="77777777">
        <w:trPr>
          <w:jc w:val="center"/>
        </w:trPr>
        <w:tc>
          <w:tcPr>
            <w:tcW w:w="2268" w:type="dxa"/>
            <w:shd w:val="clear" w:color="auto" w:fill="DCE6F1"/>
            <w:tcMar>
              <w:top w:w="80" w:type="dxa"/>
              <w:left w:w="100" w:type="dxa"/>
              <w:bottom w:w="80" w:type="dxa"/>
              <w:right w:w="100" w:type="dxa"/>
            </w:tcMar>
            <w:vAlign w:val="center"/>
          </w:tcPr>
          <w:p w14:paraId="5B69A42E"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7ECC6B93" w14:textId="77777777" w:rsidR="00B4217E" w:rsidRPr="003538A8" w:rsidRDefault="00875DBB" w:rsidP="00867001">
            <w:pPr>
              <w:spacing w:after="0"/>
            </w:pPr>
            <w:r w:rsidRPr="003538A8">
              <w:t>Como usuario, quiero seleccionar una hora concreta o una franja horaria para afinar la recomendación.</w:t>
            </w:r>
          </w:p>
        </w:tc>
      </w:tr>
      <w:tr w:rsidR="003538A8" w:rsidRPr="003538A8" w14:paraId="50538322" w14:textId="77777777">
        <w:trPr>
          <w:jc w:val="center"/>
        </w:trPr>
        <w:tc>
          <w:tcPr>
            <w:tcW w:w="2268" w:type="dxa"/>
            <w:shd w:val="clear" w:color="auto" w:fill="DCE6F1"/>
            <w:tcMar>
              <w:top w:w="80" w:type="dxa"/>
              <w:left w:w="100" w:type="dxa"/>
              <w:bottom w:w="80" w:type="dxa"/>
              <w:right w:w="100" w:type="dxa"/>
            </w:tcMar>
            <w:vAlign w:val="center"/>
          </w:tcPr>
          <w:p w14:paraId="75449E0F"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6470A414" w14:textId="77777777" w:rsidR="00B4217E" w:rsidRPr="003538A8" w:rsidRDefault="00875DBB" w:rsidP="00867001">
            <w:pPr>
              <w:spacing w:after="0"/>
              <w:jc w:val="left"/>
            </w:pPr>
            <w:r w:rsidRPr="003538A8">
              <w:t>• El usuario puede indicar una hora concreta o una franja horaria válida.</w:t>
            </w:r>
            <w:r w:rsidRPr="003538A8">
              <w:br/>
              <w:t>• La hora o franja seleccionada se utiliza en el cálculo de recomendaciones.</w:t>
            </w:r>
            <w:r w:rsidRPr="003538A8">
              <w:br/>
              <w:t>• Si el valor temporal no es válido, el sistema muestra un mensaje y no continúa.</w:t>
            </w:r>
          </w:p>
        </w:tc>
      </w:tr>
      <w:tr w:rsidR="003538A8" w:rsidRPr="003538A8" w14:paraId="0FF090BE" w14:textId="77777777">
        <w:trPr>
          <w:jc w:val="center"/>
        </w:trPr>
        <w:tc>
          <w:tcPr>
            <w:tcW w:w="2268" w:type="dxa"/>
            <w:shd w:val="clear" w:color="auto" w:fill="DCE6F1"/>
            <w:tcMar>
              <w:top w:w="80" w:type="dxa"/>
              <w:left w:w="100" w:type="dxa"/>
              <w:bottom w:w="80" w:type="dxa"/>
              <w:right w:w="100" w:type="dxa"/>
            </w:tcMar>
            <w:vAlign w:val="center"/>
          </w:tcPr>
          <w:p w14:paraId="2EDA9076"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11E4C1EE" w14:textId="77777777" w:rsidR="00B4217E" w:rsidRPr="003538A8" w:rsidRDefault="00875DBB" w:rsidP="00867001">
            <w:pPr>
              <w:spacing w:after="0"/>
            </w:pPr>
            <w:r w:rsidRPr="003538A8">
              <w:t>3 puntos</w:t>
            </w:r>
          </w:p>
        </w:tc>
      </w:tr>
      <w:tr w:rsidR="003538A8" w:rsidRPr="003538A8" w14:paraId="597A4D4B" w14:textId="77777777">
        <w:trPr>
          <w:jc w:val="center"/>
        </w:trPr>
        <w:tc>
          <w:tcPr>
            <w:tcW w:w="2268" w:type="dxa"/>
            <w:shd w:val="clear" w:color="auto" w:fill="DCE6F1"/>
            <w:tcMar>
              <w:top w:w="80" w:type="dxa"/>
              <w:left w:w="100" w:type="dxa"/>
              <w:bottom w:w="80" w:type="dxa"/>
              <w:right w:w="100" w:type="dxa"/>
            </w:tcMar>
            <w:vAlign w:val="center"/>
          </w:tcPr>
          <w:p w14:paraId="1AED953A"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2782A17F" w14:textId="77777777" w:rsidR="00B4217E" w:rsidRPr="003538A8" w:rsidRDefault="00875DBB" w:rsidP="00867001">
            <w:pPr>
              <w:spacing w:after="0"/>
            </w:pPr>
            <w:r w:rsidRPr="003538A8">
              <w:t>Alta</w:t>
            </w:r>
          </w:p>
        </w:tc>
      </w:tr>
      <w:tr w:rsidR="003538A8" w:rsidRPr="003538A8" w14:paraId="257876A2" w14:textId="77777777">
        <w:trPr>
          <w:jc w:val="center"/>
        </w:trPr>
        <w:tc>
          <w:tcPr>
            <w:tcW w:w="2268" w:type="dxa"/>
            <w:shd w:val="clear" w:color="auto" w:fill="DCE6F1"/>
            <w:tcMar>
              <w:top w:w="80" w:type="dxa"/>
              <w:left w:w="100" w:type="dxa"/>
              <w:bottom w:w="80" w:type="dxa"/>
              <w:right w:w="100" w:type="dxa"/>
            </w:tcMar>
            <w:vAlign w:val="center"/>
          </w:tcPr>
          <w:p w14:paraId="43F40D03"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04A412F8" w14:textId="77777777" w:rsidR="00B4217E" w:rsidRPr="003538A8" w:rsidRDefault="00875DBB" w:rsidP="00867001">
            <w:pPr>
              <w:spacing w:after="0"/>
            </w:pPr>
            <w:r w:rsidRPr="003538A8">
              <w:t>Cierra la captura temporal del flujo principal.</w:t>
            </w:r>
          </w:p>
        </w:tc>
      </w:tr>
      <w:tr w:rsidR="003538A8" w:rsidRPr="003538A8" w14:paraId="6EB24A35" w14:textId="77777777">
        <w:trPr>
          <w:jc w:val="center"/>
        </w:trPr>
        <w:tc>
          <w:tcPr>
            <w:tcW w:w="2268" w:type="dxa"/>
            <w:shd w:val="clear" w:color="auto" w:fill="DCE6F1"/>
            <w:tcMar>
              <w:top w:w="80" w:type="dxa"/>
              <w:left w:w="100" w:type="dxa"/>
              <w:bottom w:w="80" w:type="dxa"/>
              <w:right w:w="100" w:type="dxa"/>
            </w:tcMar>
            <w:vAlign w:val="center"/>
          </w:tcPr>
          <w:p w14:paraId="196BE3B8"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5B0BCC87" w14:textId="77777777" w:rsidR="00B4217E" w:rsidRPr="003538A8" w:rsidRDefault="00875DBB" w:rsidP="00867001">
            <w:pPr>
              <w:spacing w:after="0"/>
            </w:pPr>
            <w:r w:rsidRPr="003538A8">
              <w:t>Sprint Zero</w:t>
            </w:r>
          </w:p>
        </w:tc>
      </w:tr>
    </w:tbl>
    <w:p w14:paraId="48D5B410" w14:textId="77777777" w:rsidR="00B4217E" w:rsidRPr="003538A8" w:rsidRDefault="00B4217E" w:rsidP="00A276C6"/>
    <w:p w14:paraId="4969975D" w14:textId="77777777" w:rsidR="00B4217E" w:rsidRPr="003538A8" w:rsidRDefault="00875DBB" w:rsidP="00867001">
      <w:pPr>
        <w:pStyle w:val="Ttulo2"/>
      </w:pPr>
      <w:bookmarkStart w:id="28" w:name="_Toc225704859"/>
      <w:r w:rsidRPr="003538A8">
        <w:t>HU-04 - Filtro por distancia</w:t>
      </w:r>
      <w:bookmarkEnd w:id="28"/>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66D984AE" w14:textId="77777777">
        <w:trPr>
          <w:jc w:val="center"/>
        </w:trPr>
        <w:tc>
          <w:tcPr>
            <w:tcW w:w="2268" w:type="dxa"/>
            <w:shd w:val="clear" w:color="auto" w:fill="DCE6F1"/>
            <w:tcMar>
              <w:top w:w="80" w:type="dxa"/>
              <w:left w:w="100" w:type="dxa"/>
              <w:bottom w:w="80" w:type="dxa"/>
              <w:right w:w="100" w:type="dxa"/>
            </w:tcMar>
            <w:vAlign w:val="center"/>
          </w:tcPr>
          <w:p w14:paraId="72E0A48C"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F157FED" w14:textId="77777777" w:rsidR="00B4217E" w:rsidRPr="003538A8" w:rsidRDefault="00875DBB" w:rsidP="00867001">
            <w:pPr>
              <w:spacing w:after="0"/>
            </w:pPr>
            <w:r w:rsidRPr="003538A8">
              <w:t>HU-04</w:t>
            </w:r>
          </w:p>
        </w:tc>
      </w:tr>
      <w:tr w:rsidR="003538A8" w:rsidRPr="003538A8" w14:paraId="6FDFEA6C" w14:textId="77777777">
        <w:trPr>
          <w:jc w:val="center"/>
        </w:trPr>
        <w:tc>
          <w:tcPr>
            <w:tcW w:w="2268" w:type="dxa"/>
            <w:shd w:val="clear" w:color="auto" w:fill="DCE6F1"/>
            <w:tcMar>
              <w:top w:w="80" w:type="dxa"/>
              <w:left w:w="100" w:type="dxa"/>
              <w:bottom w:w="80" w:type="dxa"/>
              <w:right w:w="100" w:type="dxa"/>
            </w:tcMar>
            <w:vAlign w:val="center"/>
          </w:tcPr>
          <w:p w14:paraId="41C40265"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179CA7D9" w14:textId="77777777" w:rsidR="00B4217E" w:rsidRPr="003538A8" w:rsidRDefault="00875DBB" w:rsidP="00867001">
            <w:pPr>
              <w:spacing w:after="0"/>
            </w:pPr>
            <w:r w:rsidRPr="003538A8">
              <w:t>Filtro por distancia</w:t>
            </w:r>
          </w:p>
        </w:tc>
      </w:tr>
      <w:tr w:rsidR="003538A8" w:rsidRPr="003538A8" w14:paraId="3694075A" w14:textId="77777777">
        <w:trPr>
          <w:jc w:val="center"/>
        </w:trPr>
        <w:tc>
          <w:tcPr>
            <w:tcW w:w="2268" w:type="dxa"/>
            <w:shd w:val="clear" w:color="auto" w:fill="DCE6F1"/>
            <w:tcMar>
              <w:top w:w="80" w:type="dxa"/>
              <w:left w:w="100" w:type="dxa"/>
              <w:bottom w:w="80" w:type="dxa"/>
              <w:right w:w="100" w:type="dxa"/>
            </w:tcMar>
            <w:vAlign w:val="center"/>
          </w:tcPr>
          <w:p w14:paraId="7C313315"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0681A498" w14:textId="77777777" w:rsidR="00B4217E" w:rsidRPr="003538A8" w:rsidRDefault="00875DBB" w:rsidP="00867001">
            <w:pPr>
              <w:spacing w:after="0"/>
            </w:pPr>
            <w:r w:rsidRPr="003538A8">
              <w:t>Como usuario, quiero filtrar por distancia desde mi ubicación actual o desde una ubicación elegida manualmente para no desplazarme más de lo deseado.</w:t>
            </w:r>
          </w:p>
        </w:tc>
      </w:tr>
      <w:tr w:rsidR="003538A8" w:rsidRPr="003538A8" w14:paraId="440BE135" w14:textId="77777777">
        <w:trPr>
          <w:jc w:val="center"/>
        </w:trPr>
        <w:tc>
          <w:tcPr>
            <w:tcW w:w="2268" w:type="dxa"/>
            <w:shd w:val="clear" w:color="auto" w:fill="DCE6F1"/>
            <w:tcMar>
              <w:top w:w="80" w:type="dxa"/>
              <w:left w:w="100" w:type="dxa"/>
              <w:bottom w:w="80" w:type="dxa"/>
              <w:right w:w="100" w:type="dxa"/>
            </w:tcMar>
            <w:vAlign w:val="center"/>
          </w:tcPr>
          <w:p w14:paraId="67EAE102"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38C6F759" w14:textId="77777777" w:rsidR="00B4217E" w:rsidRPr="003538A8" w:rsidRDefault="00875DBB" w:rsidP="00867001">
            <w:pPr>
              <w:spacing w:after="0"/>
              <w:jc w:val="left"/>
            </w:pPr>
            <w:r w:rsidRPr="003538A8">
              <w:t>• El sistema permite usar la ubicación actual o una ubicación introducida manualmente.</w:t>
            </w:r>
            <w:r w:rsidRPr="003538A8">
              <w:br/>
              <w:t>• Solo se muestran playas dentro de la distancia máxima indicada por el usuario.</w:t>
            </w:r>
            <w:r w:rsidRPr="003538A8">
              <w:br/>
              <w:t>• Si no se puede obtener la ubicación automática, el sistema informa del problema y permite seguir con ubicación manual.</w:t>
            </w:r>
          </w:p>
        </w:tc>
      </w:tr>
      <w:tr w:rsidR="003538A8" w:rsidRPr="003538A8" w14:paraId="28C1887E" w14:textId="77777777">
        <w:trPr>
          <w:jc w:val="center"/>
        </w:trPr>
        <w:tc>
          <w:tcPr>
            <w:tcW w:w="2268" w:type="dxa"/>
            <w:shd w:val="clear" w:color="auto" w:fill="DCE6F1"/>
            <w:tcMar>
              <w:top w:w="80" w:type="dxa"/>
              <w:left w:w="100" w:type="dxa"/>
              <w:bottom w:w="80" w:type="dxa"/>
              <w:right w:w="100" w:type="dxa"/>
            </w:tcMar>
            <w:vAlign w:val="center"/>
          </w:tcPr>
          <w:p w14:paraId="16CB79DC"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170EAAF7" w14:textId="77777777" w:rsidR="00B4217E" w:rsidRPr="003538A8" w:rsidRDefault="00875DBB" w:rsidP="00867001">
            <w:pPr>
              <w:spacing w:after="0"/>
            </w:pPr>
            <w:r w:rsidRPr="003538A8">
              <w:t>5 puntos</w:t>
            </w:r>
          </w:p>
        </w:tc>
      </w:tr>
      <w:tr w:rsidR="003538A8" w:rsidRPr="003538A8" w14:paraId="4C24EB00" w14:textId="77777777">
        <w:trPr>
          <w:jc w:val="center"/>
        </w:trPr>
        <w:tc>
          <w:tcPr>
            <w:tcW w:w="2268" w:type="dxa"/>
            <w:shd w:val="clear" w:color="auto" w:fill="DCE6F1"/>
            <w:tcMar>
              <w:top w:w="80" w:type="dxa"/>
              <w:left w:w="100" w:type="dxa"/>
              <w:bottom w:w="80" w:type="dxa"/>
              <w:right w:w="100" w:type="dxa"/>
            </w:tcMar>
            <w:vAlign w:val="center"/>
          </w:tcPr>
          <w:p w14:paraId="239E1D8C"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03E03A30" w14:textId="77777777" w:rsidR="00B4217E" w:rsidRPr="003538A8" w:rsidRDefault="00875DBB" w:rsidP="00867001">
            <w:pPr>
              <w:spacing w:after="0"/>
            </w:pPr>
            <w:r w:rsidRPr="003538A8">
              <w:t>Alta</w:t>
            </w:r>
          </w:p>
        </w:tc>
      </w:tr>
      <w:tr w:rsidR="003538A8" w:rsidRPr="003538A8" w14:paraId="22450DEF" w14:textId="77777777">
        <w:trPr>
          <w:jc w:val="center"/>
        </w:trPr>
        <w:tc>
          <w:tcPr>
            <w:tcW w:w="2268" w:type="dxa"/>
            <w:shd w:val="clear" w:color="auto" w:fill="DCE6F1"/>
            <w:tcMar>
              <w:top w:w="80" w:type="dxa"/>
              <w:left w:w="100" w:type="dxa"/>
              <w:bottom w:w="80" w:type="dxa"/>
              <w:right w:w="100" w:type="dxa"/>
            </w:tcMar>
            <w:vAlign w:val="center"/>
          </w:tcPr>
          <w:p w14:paraId="3F58353E"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35FF67FC" w14:textId="77777777" w:rsidR="00B4217E" w:rsidRPr="003538A8" w:rsidRDefault="00875DBB" w:rsidP="00867001">
            <w:pPr>
              <w:spacing w:after="0"/>
            </w:pPr>
            <w:r w:rsidRPr="003538A8">
              <w:t>Planificada para Sprint 2 por dependencia de mapa y cálculo de distancias.</w:t>
            </w:r>
          </w:p>
        </w:tc>
      </w:tr>
      <w:tr w:rsidR="003538A8" w:rsidRPr="003538A8" w14:paraId="71BBEC89" w14:textId="77777777">
        <w:trPr>
          <w:jc w:val="center"/>
        </w:trPr>
        <w:tc>
          <w:tcPr>
            <w:tcW w:w="2268" w:type="dxa"/>
            <w:shd w:val="clear" w:color="auto" w:fill="DCE6F1"/>
            <w:tcMar>
              <w:top w:w="80" w:type="dxa"/>
              <w:left w:w="100" w:type="dxa"/>
              <w:bottom w:w="80" w:type="dxa"/>
              <w:right w:w="100" w:type="dxa"/>
            </w:tcMar>
            <w:vAlign w:val="center"/>
          </w:tcPr>
          <w:p w14:paraId="4E344611"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4670D583" w14:textId="77777777" w:rsidR="00B4217E" w:rsidRPr="003538A8" w:rsidRDefault="00875DBB" w:rsidP="00867001">
            <w:pPr>
              <w:spacing w:after="0"/>
            </w:pPr>
            <w:r w:rsidRPr="003538A8">
              <w:t>Sprint 2</w:t>
            </w:r>
          </w:p>
        </w:tc>
      </w:tr>
    </w:tbl>
    <w:p w14:paraId="516E3DD4" w14:textId="77777777" w:rsidR="00B4217E" w:rsidRPr="003538A8" w:rsidRDefault="00B4217E" w:rsidP="00A276C6"/>
    <w:p w14:paraId="7224C27D" w14:textId="77777777" w:rsidR="003137E0" w:rsidRDefault="003137E0">
      <w:pPr>
        <w:spacing w:after="200" w:line="276" w:lineRule="auto"/>
        <w:jc w:val="left"/>
        <w:rPr>
          <w:b/>
          <w:sz w:val="27"/>
        </w:rPr>
      </w:pPr>
      <w:r>
        <w:br w:type="page"/>
      </w:r>
    </w:p>
    <w:p w14:paraId="0D46C3D0" w14:textId="2036D20B" w:rsidR="00B4217E" w:rsidRPr="003538A8" w:rsidRDefault="00875DBB" w:rsidP="00867001">
      <w:pPr>
        <w:pStyle w:val="Ttulo2"/>
      </w:pPr>
      <w:bookmarkStart w:id="29" w:name="_Toc225704860"/>
      <w:r w:rsidRPr="003538A8">
        <w:lastRenderedPageBreak/>
        <w:t>HU-05 - Filtros avanzados ambientales</w:t>
      </w:r>
      <w:bookmarkEnd w:id="29"/>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301A5001" w14:textId="77777777">
        <w:trPr>
          <w:jc w:val="center"/>
        </w:trPr>
        <w:tc>
          <w:tcPr>
            <w:tcW w:w="2268" w:type="dxa"/>
            <w:shd w:val="clear" w:color="auto" w:fill="DCE6F1"/>
            <w:tcMar>
              <w:top w:w="80" w:type="dxa"/>
              <w:left w:w="100" w:type="dxa"/>
              <w:bottom w:w="80" w:type="dxa"/>
              <w:right w:w="100" w:type="dxa"/>
            </w:tcMar>
            <w:vAlign w:val="center"/>
          </w:tcPr>
          <w:p w14:paraId="6ED2B536"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47ED0BB" w14:textId="77777777" w:rsidR="00B4217E" w:rsidRPr="003538A8" w:rsidRDefault="00875DBB" w:rsidP="00867001">
            <w:pPr>
              <w:spacing w:after="0"/>
            </w:pPr>
            <w:r w:rsidRPr="003538A8">
              <w:t>HU-05</w:t>
            </w:r>
          </w:p>
        </w:tc>
      </w:tr>
      <w:tr w:rsidR="003538A8" w:rsidRPr="003538A8" w14:paraId="5FD14491" w14:textId="77777777">
        <w:trPr>
          <w:jc w:val="center"/>
        </w:trPr>
        <w:tc>
          <w:tcPr>
            <w:tcW w:w="2268" w:type="dxa"/>
            <w:shd w:val="clear" w:color="auto" w:fill="DCE6F1"/>
            <w:tcMar>
              <w:top w:w="80" w:type="dxa"/>
              <w:left w:w="100" w:type="dxa"/>
              <w:bottom w:w="80" w:type="dxa"/>
              <w:right w:w="100" w:type="dxa"/>
            </w:tcMar>
            <w:vAlign w:val="center"/>
          </w:tcPr>
          <w:p w14:paraId="7C7C076F"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3D361BB2" w14:textId="77777777" w:rsidR="00B4217E" w:rsidRPr="003538A8" w:rsidRDefault="00875DBB" w:rsidP="00867001">
            <w:pPr>
              <w:spacing w:after="0"/>
            </w:pPr>
            <w:r w:rsidRPr="003538A8">
              <w:t>Filtros avanzados ambientales</w:t>
            </w:r>
          </w:p>
        </w:tc>
      </w:tr>
      <w:tr w:rsidR="003538A8" w:rsidRPr="003538A8" w14:paraId="5C04E15E" w14:textId="77777777">
        <w:trPr>
          <w:jc w:val="center"/>
        </w:trPr>
        <w:tc>
          <w:tcPr>
            <w:tcW w:w="2268" w:type="dxa"/>
            <w:shd w:val="clear" w:color="auto" w:fill="DCE6F1"/>
            <w:tcMar>
              <w:top w:w="80" w:type="dxa"/>
              <w:left w:w="100" w:type="dxa"/>
              <w:bottom w:w="80" w:type="dxa"/>
              <w:right w:w="100" w:type="dxa"/>
            </w:tcMar>
            <w:vAlign w:val="center"/>
          </w:tcPr>
          <w:p w14:paraId="7A4064C2"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136670DF" w14:textId="77777777" w:rsidR="00B4217E" w:rsidRPr="003538A8" w:rsidRDefault="00875DBB" w:rsidP="00867001">
            <w:pPr>
              <w:spacing w:after="0"/>
            </w:pPr>
            <w:r w:rsidRPr="003538A8">
              <w:t>Como usuario, quiero filtrar por variables como viento, oleaje o temperatura para adaptar la recomendación a mis necesidades.</w:t>
            </w:r>
          </w:p>
        </w:tc>
      </w:tr>
      <w:tr w:rsidR="003538A8" w:rsidRPr="003538A8" w14:paraId="2FBCDF24" w14:textId="77777777">
        <w:trPr>
          <w:jc w:val="center"/>
        </w:trPr>
        <w:tc>
          <w:tcPr>
            <w:tcW w:w="2268" w:type="dxa"/>
            <w:shd w:val="clear" w:color="auto" w:fill="DCE6F1"/>
            <w:tcMar>
              <w:top w:w="80" w:type="dxa"/>
              <w:left w:w="100" w:type="dxa"/>
              <w:bottom w:w="80" w:type="dxa"/>
              <w:right w:w="100" w:type="dxa"/>
            </w:tcMar>
            <w:vAlign w:val="center"/>
          </w:tcPr>
          <w:p w14:paraId="4246C27E"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2FA03277" w14:textId="77777777" w:rsidR="00B4217E" w:rsidRPr="003538A8" w:rsidRDefault="00875DBB" w:rsidP="00867001">
            <w:pPr>
              <w:spacing w:after="0"/>
              <w:jc w:val="left"/>
            </w:pPr>
            <w:r w:rsidRPr="003538A8">
              <w:t>• El usuario puede fijar umbrales o preferencias sobre variables ambientales relevantes.</w:t>
            </w:r>
            <w:r w:rsidRPr="003538A8">
              <w:br/>
              <w:t>• La recomendación aplica dichos filtros o los incorpora al motor de puntuación.</w:t>
            </w:r>
            <w:r w:rsidRPr="003538A8">
              <w:br/>
              <w:t>• Si ninguna playa cumple los criterios, el sistema lo comunica claramente y permite ajustar la búsqueda.</w:t>
            </w:r>
          </w:p>
        </w:tc>
      </w:tr>
      <w:tr w:rsidR="003538A8" w:rsidRPr="003538A8" w14:paraId="1B6EE987" w14:textId="77777777">
        <w:trPr>
          <w:jc w:val="center"/>
        </w:trPr>
        <w:tc>
          <w:tcPr>
            <w:tcW w:w="2268" w:type="dxa"/>
            <w:shd w:val="clear" w:color="auto" w:fill="DCE6F1"/>
            <w:tcMar>
              <w:top w:w="80" w:type="dxa"/>
              <w:left w:w="100" w:type="dxa"/>
              <w:bottom w:w="80" w:type="dxa"/>
              <w:right w:w="100" w:type="dxa"/>
            </w:tcMar>
            <w:vAlign w:val="center"/>
          </w:tcPr>
          <w:p w14:paraId="7BC92EBB"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012C726" w14:textId="77777777" w:rsidR="00B4217E" w:rsidRPr="003538A8" w:rsidRDefault="00875DBB" w:rsidP="00867001">
            <w:pPr>
              <w:spacing w:after="0"/>
            </w:pPr>
            <w:r w:rsidRPr="003538A8">
              <w:t>5 puntos</w:t>
            </w:r>
          </w:p>
        </w:tc>
      </w:tr>
      <w:tr w:rsidR="003538A8" w:rsidRPr="003538A8" w14:paraId="4A6CB1CF" w14:textId="77777777">
        <w:trPr>
          <w:jc w:val="center"/>
        </w:trPr>
        <w:tc>
          <w:tcPr>
            <w:tcW w:w="2268" w:type="dxa"/>
            <w:shd w:val="clear" w:color="auto" w:fill="DCE6F1"/>
            <w:tcMar>
              <w:top w:w="80" w:type="dxa"/>
              <w:left w:w="100" w:type="dxa"/>
              <w:bottom w:w="80" w:type="dxa"/>
              <w:right w:w="100" w:type="dxa"/>
            </w:tcMar>
            <w:vAlign w:val="center"/>
          </w:tcPr>
          <w:p w14:paraId="0901A91A"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1FC101BF" w14:textId="77777777" w:rsidR="00B4217E" w:rsidRPr="003538A8" w:rsidRDefault="00875DBB" w:rsidP="00867001">
            <w:pPr>
              <w:spacing w:after="0"/>
            </w:pPr>
            <w:r w:rsidRPr="003538A8">
              <w:t>Media</w:t>
            </w:r>
          </w:p>
        </w:tc>
      </w:tr>
      <w:tr w:rsidR="003538A8" w:rsidRPr="003538A8" w14:paraId="58987830" w14:textId="77777777">
        <w:trPr>
          <w:jc w:val="center"/>
        </w:trPr>
        <w:tc>
          <w:tcPr>
            <w:tcW w:w="2268" w:type="dxa"/>
            <w:shd w:val="clear" w:color="auto" w:fill="DCE6F1"/>
            <w:tcMar>
              <w:top w:w="80" w:type="dxa"/>
              <w:left w:w="100" w:type="dxa"/>
              <w:bottom w:w="80" w:type="dxa"/>
              <w:right w:w="100" w:type="dxa"/>
            </w:tcMar>
            <w:vAlign w:val="center"/>
          </w:tcPr>
          <w:p w14:paraId="46EE3F98"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3D0A8B8D" w14:textId="77777777" w:rsidR="00B4217E" w:rsidRPr="003538A8" w:rsidRDefault="00875DBB" w:rsidP="00867001">
            <w:pPr>
              <w:spacing w:after="0"/>
            </w:pPr>
            <w:r w:rsidRPr="003538A8">
              <w:t>Se considera ampliación del MVP y queda como reserva.</w:t>
            </w:r>
          </w:p>
        </w:tc>
      </w:tr>
      <w:tr w:rsidR="003538A8" w:rsidRPr="003538A8" w14:paraId="394048D8" w14:textId="77777777">
        <w:trPr>
          <w:jc w:val="center"/>
        </w:trPr>
        <w:tc>
          <w:tcPr>
            <w:tcW w:w="2268" w:type="dxa"/>
            <w:shd w:val="clear" w:color="auto" w:fill="DCE6F1"/>
            <w:tcMar>
              <w:top w:w="80" w:type="dxa"/>
              <w:left w:w="100" w:type="dxa"/>
              <w:bottom w:w="80" w:type="dxa"/>
              <w:right w:w="100" w:type="dxa"/>
            </w:tcMar>
            <w:vAlign w:val="center"/>
          </w:tcPr>
          <w:p w14:paraId="6C47ACB7"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14B9DC2C" w14:textId="77777777" w:rsidR="00B4217E" w:rsidRPr="003538A8" w:rsidRDefault="00875DBB" w:rsidP="00867001">
            <w:pPr>
              <w:spacing w:after="0"/>
            </w:pPr>
            <w:r w:rsidRPr="003538A8">
              <w:t>Reserva</w:t>
            </w:r>
          </w:p>
        </w:tc>
      </w:tr>
    </w:tbl>
    <w:p w14:paraId="72375D88" w14:textId="77777777" w:rsidR="00B4217E" w:rsidRPr="003538A8" w:rsidRDefault="00B4217E" w:rsidP="00A276C6"/>
    <w:p w14:paraId="510C2D28" w14:textId="77777777" w:rsidR="00B4217E" w:rsidRPr="003538A8" w:rsidRDefault="00875DBB" w:rsidP="00867001">
      <w:pPr>
        <w:pStyle w:val="Ttulo2"/>
      </w:pPr>
      <w:bookmarkStart w:id="30" w:name="_Toc225704861"/>
      <w:r w:rsidRPr="003538A8">
        <w:t>HU-06 - Top-3 principal ampliable</w:t>
      </w:r>
      <w:bookmarkEnd w:id="30"/>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39B1016F" w14:textId="77777777">
        <w:trPr>
          <w:jc w:val="center"/>
        </w:trPr>
        <w:tc>
          <w:tcPr>
            <w:tcW w:w="2268" w:type="dxa"/>
            <w:shd w:val="clear" w:color="auto" w:fill="DCE6F1"/>
            <w:tcMar>
              <w:top w:w="80" w:type="dxa"/>
              <w:left w:w="100" w:type="dxa"/>
              <w:bottom w:w="80" w:type="dxa"/>
              <w:right w:w="100" w:type="dxa"/>
            </w:tcMar>
            <w:vAlign w:val="center"/>
          </w:tcPr>
          <w:p w14:paraId="5B2D3005"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6F981D82" w14:textId="77777777" w:rsidR="00B4217E" w:rsidRPr="003538A8" w:rsidRDefault="00875DBB" w:rsidP="00867001">
            <w:pPr>
              <w:spacing w:after="0"/>
            </w:pPr>
            <w:r w:rsidRPr="003538A8">
              <w:t>HU-06</w:t>
            </w:r>
          </w:p>
        </w:tc>
      </w:tr>
      <w:tr w:rsidR="003538A8" w:rsidRPr="003538A8" w14:paraId="7B1C2386" w14:textId="77777777">
        <w:trPr>
          <w:jc w:val="center"/>
        </w:trPr>
        <w:tc>
          <w:tcPr>
            <w:tcW w:w="2268" w:type="dxa"/>
            <w:shd w:val="clear" w:color="auto" w:fill="DCE6F1"/>
            <w:tcMar>
              <w:top w:w="80" w:type="dxa"/>
              <w:left w:w="100" w:type="dxa"/>
              <w:bottom w:w="80" w:type="dxa"/>
              <w:right w:w="100" w:type="dxa"/>
            </w:tcMar>
            <w:vAlign w:val="center"/>
          </w:tcPr>
          <w:p w14:paraId="5690C6E1"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0B2A917D" w14:textId="77777777" w:rsidR="00B4217E" w:rsidRPr="003538A8" w:rsidRDefault="00875DBB" w:rsidP="00867001">
            <w:pPr>
              <w:spacing w:after="0"/>
            </w:pPr>
            <w:r w:rsidRPr="003538A8">
              <w:t>Top-3 principal ampliable</w:t>
            </w:r>
          </w:p>
        </w:tc>
      </w:tr>
      <w:tr w:rsidR="003538A8" w:rsidRPr="003538A8" w14:paraId="240413B8" w14:textId="77777777">
        <w:trPr>
          <w:jc w:val="center"/>
        </w:trPr>
        <w:tc>
          <w:tcPr>
            <w:tcW w:w="2268" w:type="dxa"/>
            <w:shd w:val="clear" w:color="auto" w:fill="DCE6F1"/>
            <w:tcMar>
              <w:top w:w="80" w:type="dxa"/>
              <w:left w:w="100" w:type="dxa"/>
              <w:bottom w:w="80" w:type="dxa"/>
              <w:right w:w="100" w:type="dxa"/>
            </w:tcMar>
            <w:vAlign w:val="center"/>
          </w:tcPr>
          <w:p w14:paraId="018BD7F3"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6CE839F3" w14:textId="77777777" w:rsidR="00B4217E" w:rsidRPr="003538A8" w:rsidRDefault="00875DBB" w:rsidP="00867001">
            <w:pPr>
              <w:spacing w:after="0"/>
            </w:pPr>
            <w:r w:rsidRPr="003538A8">
              <w:t>Como usuario, quiero ver un top-3 de playas recomendadas, pero poder ampliar la consulta a más resultados si lo necesito.</w:t>
            </w:r>
          </w:p>
        </w:tc>
      </w:tr>
      <w:tr w:rsidR="003538A8" w:rsidRPr="003538A8" w14:paraId="49C97454" w14:textId="77777777">
        <w:trPr>
          <w:jc w:val="center"/>
        </w:trPr>
        <w:tc>
          <w:tcPr>
            <w:tcW w:w="2268" w:type="dxa"/>
            <w:shd w:val="clear" w:color="auto" w:fill="DCE6F1"/>
            <w:tcMar>
              <w:top w:w="80" w:type="dxa"/>
              <w:left w:w="100" w:type="dxa"/>
              <w:bottom w:w="80" w:type="dxa"/>
              <w:right w:w="100" w:type="dxa"/>
            </w:tcMar>
            <w:vAlign w:val="center"/>
          </w:tcPr>
          <w:p w14:paraId="4B754333"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6C9FCEB2" w14:textId="77777777" w:rsidR="00B4217E" w:rsidRPr="003538A8" w:rsidRDefault="00875DBB" w:rsidP="00867001">
            <w:pPr>
              <w:spacing w:after="0"/>
              <w:jc w:val="left"/>
            </w:pPr>
            <w:r w:rsidRPr="003538A8">
              <w:t>• La consulta devuelve hasta tres playas principales ordenadas por adecuación.</w:t>
            </w:r>
            <w:r w:rsidRPr="003538A8">
              <w:br/>
              <w:t>• Cada resultado muestra una explicación breve relacionada con la actividad elegida.</w:t>
            </w:r>
            <w:r w:rsidRPr="003538A8">
              <w:br/>
              <w:t>• El usuario puede ampliar la lista para ver más playas sin perder los filtros aplicados.</w:t>
            </w:r>
          </w:p>
        </w:tc>
      </w:tr>
      <w:tr w:rsidR="003538A8" w:rsidRPr="003538A8" w14:paraId="68C5DC7D" w14:textId="77777777">
        <w:trPr>
          <w:jc w:val="center"/>
        </w:trPr>
        <w:tc>
          <w:tcPr>
            <w:tcW w:w="2268" w:type="dxa"/>
            <w:shd w:val="clear" w:color="auto" w:fill="DCE6F1"/>
            <w:tcMar>
              <w:top w:w="80" w:type="dxa"/>
              <w:left w:w="100" w:type="dxa"/>
              <w:bottom w:w="80" w:type="dxa"/>
              <w:right w:w="100" w:type="dxa"/>
            </w:tcMar>
            <w:vAlign w:val="center"/>
          </w:tcPr>
          <w:p w14:paraId="5080A97C"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2F2D442" w14:textId="77777777" w:rsidR="00B4217E" w:rsidRPr="003538A8" w:rsidRDefault="00875DBB" w:rsidP="00867001">
            <w:pPr>
              <w:spacing w:after="0"/>
            </w:pPr>
            <w:r w:rsidRPr="003538A8">
              <w:t>5 puntos</w:t>
            </w:r>
          </w:p>
        </w:tc>
      </w:tr>
      <w:tr w:rsidR="003538A8" w:rsidRPr="003538A8" w14:paraId="711E3EC1" w14:textId="77777777">
        <w:trPr>
          <w:jc w:val="center"/>
        </w:trPr>
        <w:tc>
          <w:tcPr>
            <w:tcW w:w="2268" w:type="dxa"/>
            <w:shd w:val="clear" w:color="auto" w:fill="DCE6F1"/>
            <w:tcMar>
              <w:top w:w="80" w:type="dxa"/>
              <w:left w:w="100" w:type="dxa"/>
              <w:bottom w:w="80" w:type="dxa"/>
              <w:right w:w="100" w:type="dxa"/>
            </w:tcMar>
            <w:vAlign w:val="center"/>
          </w:tcPr>
          <w:p w14:paraId="09A892A3"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230E27EC" w14:textId="77777777" w:rsidR="00B4217E" w:rsidRPr="003538A8" w:rsidRDefault="00875DBB" w:rsidP="00867001">
            <w:pPr>
              <w:spacing w:after="0"/>
            </w:pPr>
            <w:r w:rsidRPr="003538A8">
              <w:t>Alta</w:t>
            </w:r>
          </w:p>
        </w:tc>
      </w:tr>
      <w:tr w:rsidR="003538A8" w:rsidRPr="003538A8" w14:paraId="43733F8D" w14:textId="77777777">
        <w:trPr>
          <w:jc w:val="center"/>
        </w:trPr>
        <w:tc>
          <w:tcPr>
            <w:tcW w:w="2268" w:type="dxa"/>
            <w:shd w:val="clear" w:color="auto" w:fill="DCE6F1"/>
            <w:tcMar>
              <w:top w:w="80" w:type="dxa"/>
              <w:left w:w="100" w:type="dxa"/>
              <w:bottom w:w="80" w:type="dxa"/>
              <w:right w:w="100" w:type="dxa"/>
            </w:tcMar>
            <w:vAlign w:val="center"/>
          </w:tcPr>
          <w:p w14:paraId="305A70E5"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18A9C18F" w14:textId="77777777" w:rsidR="00B4217E" w:rsidRPr="003538A8" w:rsidRDefault="00875DBB" w:rsidP="00867001">
            <w:pPr>
              <w:spacing w:after="0"/>
            </w:pPr>
            <w:r w:rsidRPr="003538A8">
              <w:t>Se adelanta a Sprint Zero para asegurar una primera demo funcional con ranking básico.</w:t>
            </w:r>
          </w:p>
        </w:tc>
      </w:tr>
      <w:tr w:rsidR="003538A8" w:rsidRPr="003538A8" w14:paraId="71824EC5" w14:textId="77777777">
        <w:trPr>
          <w:jc w:val="center"/>
        </w:trPr>
        <w:tc>
          <w:tcPr>
            <w:tcW w:w="2268" w:type="dxa"/>
            <w:shd w:val="clear" w:color="auto" w:fill="DCE6F1"/>
            <w:tcMar>
              <w:top w:w="80" w:type="dxa"/>
              <w:left w:w="100" w:type="dxa"/>
              <w:bottom w:w="80" w:type="dxa"/>
              <w:right w:w="100" w:type="dxa"/>
            </w:tcMar>
            <w:vAlign w:val="center"/>
          </w:tcPr>
          <w:p w14:paraId="3759CB55"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0ADA3DD2" w14:textId="77777777" w:rsidR="00B4217E" w:rsidRPr="003538A8" w:rsidRDefault="00875DBB" w:rsidP="00867001">
            <w:pPr>
              <w:spacing w:after="0"/>
            </w:pPr>
            <w:r w:rsidRPr="003538A8">
              <w:t>Sprint Zero</w:t>
            </w:r>
          </w:p>
        </w:tc>
      </w:tr>
    </w:tbl>
    <w:p w14:paraId="2F14BF39" w14:textId="77777777" w:rsidR="00B4217E" w:rsidRPr="003538A8" w:rsidRDefault="00B4217E" w:rsidP="00A276C6"/>
    <w:p w14:paraId="2B6F7A9D" w14:textId="77777777" w:rsidR="003137E0" w:rsidRDefault="003137E0">
      <w:pPr>
        <w:spacing w:after="200" w:line="276" w:lineRule="auto"/>
        <w:jc w:val="left"/>
        <w:rPr>
          <w:b/>
          <w:sz w:val="27"/>
        </w:rPr>
      </w:pPr>
      <w:r>
        <w:br w:type="page"/>
      </w:r>
    </w:p>
    <w:p w14:paraId="49F8B7A9" w14:textId="07463517" w:rsidR="00B4217E" w:rsidRPr="003538A8" w:rsidRDefault="00875DBB" w:rsidP="00867001">
      <w:pPr>
        <w:pStyle w:val="Ttulo2"/>
      </w:pPr>
      <w:bookmarkStart w:id="31" w:name="_Toc225704862"/>
      <w:r w:rsidRPr="003538A8">
        <w:lastRenderedPageBreak/>
        <w:t>HU-07 - Ficha detallada de playa</w:t>
      </w:r>
      <w:bookmarkEnd w:id="31"/>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71201658" w14:textId="77777777">
        <w:trPr>
          <w:jc w:val="center"/>
        </w:trPr>
        <w:tc>
          <w:tcPr>
            <w:tcW w:w="2268" w:type="dxa"/>
            <w:shd w:val="clear" w:color="auto" w:fill="DCE6F1"/>
            <w:tcMar>
              <w:top w:w="80" w:type="dxa"/>
              <w:left w:w="100" w:type="dxa"/>
              <w:bottom w:w="80" w:type="dxa"/>
              <w:right w:w="100" w:type="dxa"/>
            </w:tcMar>
            <w:vAlign w:val="center"/>
          </w:tcPr>
          <w:p w14:paraId="65AAB2F2"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609FE4F9" w14:textId="77777777" w:rsidR="00B4217E" w:rsidRPr="003538A8" w:rsidRDefault="00875DBB" w:rsidP="00867001">
            <w:pPr>
              <w:spacing w:after="0"/>
            </w:pPr>
            <w:r w:rsidRPr="003538A8">
              <w:t>HU-07</w:t>
            </w:r>
          </w:p>
        </w:tc>
      </w:tr>
      <w:tr w:rsidR="003538A8" w:rsidRPr="003538A8" w14:paraId="55D0041E" w14:textId="77777777">
        <w:trPr>
          <w:jc w:val="center"/>
        </w:trPr>
        <w:tc>
          <w:tcPr>
            <w:tcW w:w="2268" w:type="dxa"/>
            <w:shd w:val="clear" w:color="auto" w:fill="DCE6F1"/>
            <w:tcMar>
              <w:top w:w="80" w:type="dxa"/>
              <w:left w:w="100" w:type="dxa"/>
              <w:bottom w:w="80" w:type="dxa"/>
              <w:right w:w="100" w:type="dxa"/>
            </w:tcMar>
            <w:vAlign w:val="center"/>
          </w:tcPr>
          <w:p w14:paraId="770631C4"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43B01986" w14:textId="77777777" w:rsidR="00B4217E" w:rsidRPr="003538A8" w:rsidRDefault="00875DBB" w:rsidP="00867001">
            <w:pPr>
              <w:spacing w:after="0"/>
            </w:pPr>
            <w:r w:rsidRPr="003538A8">
              <w:t>Ficha detallada de playa</w:t>
            </w:r>
          </w:p>
        </w:tc>
      </w:tr>
      <w:tr w:rsidR="003538A8" w:rsidRPr="003538A8" w14:paraId="42FEB6D2" w14:textId="77777777">
        <w:trPr>
          <w:jc w:val="center"/>
        </w:trPr>
        <w:tc>
          <w:tcPr>
            <w:tcW w:w="2268" w:type="dxa"/>
            <w:shd w:val="clear" w:color="auto" w:fill="DCE6F1"/>
            <w:tcMar>
              <w:top w:w="80" w:type="dxa"/>
              <w:left w:w="100" w:type="dxa"/>
              <w:bottom w:w="80" w:type="dxa"/>
              <w:right w:w="100" w:type="dxa"/>
            </w:tcMar>
            <w:vAlign w:val="center"/>
          </w:tcPr>
          <w:p w14:paraId="283AD5F5"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742ED06C" w14:textId="77777777" w:rsidR="00B4217E" w:rsidRPr="003538A8" w:rsidRDefault="00875DBB" w:rsidP="00867001">
            <w:pPr>
              <w:spacing w:after="0"/>
            </w:pPr>
            <w:r w:rsidRPr="003538A8">
              <w:t>Como usuario, quiero consultar una ficha detallada de cada playa recomendada para entender por qué ha sido propuesta.</w:t>
            </w:r>
          </w:p>
        </w:tc>
      </w:tr>
      <w:tr w:rsidR="003538A8" w:rsidRPr="003538A8" w14:paraId="38BE7178" w14:textId="77777777">
        <w:trPr>
          <w:jc w:val="center"/>
        </w:trPr>
        <w:tc>
          <w:tcPr>
            <w:tcW w:w="2268" w:type="dxa"/>
            <w:shd w:val="clear" w:color="auto" w:fill="DCE6F1"/>
            <w:tcMar>
              <w:top w:w="80" w:type="dxa"/>
              <w:left w:w="100" w:type="dxa"/>
              <w:bottom w:w="80" w:type="dxa"/>
              <w:right w:w="100" w:type="dxa"/>
            </w:tcMar>
            <w:vAlign w:val="center"/>
          </w:tcPr>
          <w:p w14:paraId="40B86C3B"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7E1CFA62" w14:textId="77777777" w:rsidR="00B4217E" w:rsidRPr="003538A8" w:rsidRDefault="00875DBB" w:rsidP="00867001">
            <w:pPr>
              <w:spacing w:after="0"/>
              <w:jc w:val="left"/>
            </w:pPr>
            <w:r w:rsidRPr="003538A8">
              <w:t>• Desde una recomendación el usuario puede abrir una ficha completa de la playa.</w:t>
            </w:r>
            <w:r w:rsidRPr="003538A8">
              <w:br/>
              <w:t>• La ficha muestra información suficiente para entender por qué la playa ha sido propuesta.</w:t>
            </w:r>
            <w:r w:rsidRPr="003538A8">
              <w:br/>
              <w:t>• Al volver al listado, la búsqueda anterior se mantiene.</w:t>
            </w:r>
          </w:p>
        </w:tc>
      </w:tr>
      <w:tr w:rsidR="003538A8" w:rsidRPr="003538A8" w14:paraId="0B62D251" w14:textId="77777777">
        <w:trPr>
          <w:jc w:val="center"/>
        </w:trPr>
        <w:tc>
          <w:tcPr>
            <w:tcW w:w="2268" w:type="dxa"/>
            <w:shd w:val="clear" w:color="auto" w:fill="DCE6F1"/>
            <w:tcMar>
              <w:top w:w="80" w:type="dxa"/>
              <w:left w:w="100" w:type="dxa"/>
              <w:bottom w:w="80" w:type="dxa"/>
              <w:right w:w="100" w:type="dxa"/>
            </w:tcMar>
            <w:vAlign w:val="center"/>
          </w:tcPr>
          <w:p w14:paraId="7D13E9C6"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FFC4152" w14:textId="77777777" w:rsidR="00B4217E" w:rsidRPr="003538A8" w:rsidRDefault="00875DBB" w:rsidP="00867001">
            <w:pPr>
              <w:spacing w:after="0"/>
            </w:pPr>
            <w:r w:rsidRPr="003538A8">
              <w:t>3 puntos</w:t>
            </w:r>
          </w:p>
        </w:tc>
      </w:tr>
      <w:tr w:rsidR="003538A8" w:rsidRPr="003538A8" w14:paraId="7EEC207C" w14:textId="77777777">
        <w:trPr>
          <w:jc w:val="center"/>
        </w:trPr>
        <w:tc>
          <w:tcPr>
            <w:tcW w:w="2268" w:type="dxa"/>
            <w:shd w:val="clear" w:color="auto" w:fill="DCE6F1"/>
            <w:tcMar>
              <w:top w:w="80" w:type="dxa"/>
              <w:left w:w="100" w:type="dxa"/>
              <w:bottom w:w="80" w:type="dxa"/>
              <w:right w:w="100" w:type="dxa"/>
            </w:tcMar>
            <w:vAlign w:val="center"/>
          </w:tcPr>
          <w:p w14:paraId="692B13B6"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34A0265A" w14:textId="77777777" w:rsidR="00B4217E" w:rsidRPr="003538A8" w:rsidRDefault="00875DBB" w:rsidP="00867001">
            <w:pPr>
              <w:spacing w:after="0"/>
            </w:pPr>
            <w:r w:rsidRPr="003538A8">
              <w:t>Alta</w:t>
            </w:r>
          </w:p>
        </w:tc>
      </w:tr>
      <w:tr w:rsidR="003538A8" w:rsidRPr="003538A8" w14:paraId="24270F54" w14:textId="77777777">
        <w:trPr>
          <w:jc w:val="center"/>
        </w:trPr>
        <w:tc>
          <w:tcPr>
            <w:tcW w:w="2268" w:type="dxa"/>
            <w:shd w:val="clear" w:color="auto" w:fill="DCE6F1"/>
            <w:tcMar>
              <w:top w:w="80" w:type="dxa"/>
              <w:left w:w="100" w:type="dxa"/>
              <w:bottom w:w="80" w:type="dxa"/>
              <w:right w:w="100" w:type="dxa"/>
            </w:tcMar>
            <w:vAlign w:val="center"/>
          </w:tcPr>
          <w:p w14:paraId="43A7346D"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00930B59" w14:textId="77777777" w:rsidR="00B4217E" w:rsidRPr="003538A8" w:rsidRDefault="00875DBB" w:rsidP="00867001">
            <w:pPr>
              <w:spacing w:after="0"/>
            </w:pPr>
            <w:r w:rsidRPr="003538A8">
              <w:t>Se completa en Sprint 1 sobre resultados ya integrados con datos dinámicos.</w:t>
            </w:r>
          </w:p>
        </w:tc>
      </w:tr>
      <w:tr w:rsidR="003538A8" w:rsidRPr="003538A8" w14:paraId="21179D6F" w14:textId="77777777">
        <w:trPr>
          <w:jc w:val="center"/>
        </w:trPr>
        <w:tc>
          <w:tcPr>
            <w:tcW w:w="2268" w:type="dxa"/>
            <w:shd w:val="clear" w:color="auto" w:fill="DCE6F1"/>
            <w:tcMar>
              <w:top w:w="80" w:type="dxa"/>
              <w:left w:w="100" w:type="dxa"/>
              <w:bottom w:w="80" w:type="dxa"/>
              <w:right w:w="100" w:type="dxa"/>
            </w:tcMar>
            <w:vAlign w:val="center"/>
          </w:tcPr>
          <w:p w14:paraId="0983D3A0"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215A5264" w14:textId="77777777" w:rsidR="00B4217E" w:rsidRPr="003538A8" w:rsidRDefault="00875DBB" w:rsidP="00867001">
            <w:pPr>
              <w:spacing w:after="0"/>
            </w:pPr>
            <w:r w:rsidRPr="003538A8">
              <w:t>Sprint 1</w:t>
            </w:r>
          </w:p>
        </w:tc>
      </w:tr>
    </w:tbl>
    <w:p w14:paraId="21FF7804" w14:textId="77777777" w:rsidR="00B4217E" w:rsidRPr="003538A8" w:rsidRDefault="00B4217E" w:rsidP="00A276C6"/>
    <w:p w14:paraId="60ABF4A0" w14:textId="77777777" w:rsidR="00B4217E" w:rsidRPr="003538A8" w:rsidRDefault="00875DBB" w:rsidP="00867001">
      <w:pPr>
        <w:pStyle w:val="Ttulo2"/>
      </w:pPr>
      <w:bookmarkStart w:id="32" w:name="_Toc225704863"/>
      <w:r w:rsidRPr="003538A8">
        <w:t>HU-08 - Iconos de actividades compatibles</w:t>
      </w:r>
      <w:bookmarkEnd w:id="32"/>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4F7ED6CB" w14:textId="77777777">
        <w:trPr>
          <w:jc w:val="center"/>
        </w:trPr>
        <w:tc>
          <w:tcPr>
            <w:tcW w:w="2268" w:type="dxa"/>
            <w:shd w:val="clear" w:color="auto" w:fill="DCE6F1"/>
            <w:tcMar>
              <w:top w:w="80" w:type="dxa"/>
              <w:left w:w="100" w:type="dxa"/>
              <w:bottom w:w="80" w:type="dxa"/>
              <w:right w:w="100" w:type="dxa"/>
            </w:tcMar>
            <w:vAlign w:val="center"/>
          </w:tcPr>
          <w:p w14:paraId="3FD4850A"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5700A9CC" w14:textId="77777777" w:rsidR="00B4217E" w:rsidRPr="003538A8" w:rsidRDefault="00875DBB" w:rsidP="00867001">
            <w:pPr>
              <w:spacing w:after="0"/>
            </w:pPr>
            <w:r w:rsidRPr="003538A8">
              <w:t>HU-08</w:t>
            </w:r>
          </w:p>
        </w:tc>
      </w:tr>
      <w:tr w:rsidR="003538A8" w:rsidRPr="003538A8" w14:paraId="146E982A" w14:textId="77777777">
        <w:trPr>
          <w:jc w:val="center"/>
        </w:trPr>
        <w:tc>
          <w:tcPr>
            <w:tcW w:w="2268" w:type="dxa"/>
            <w:shd w:val="clear" w:color="auto" w:fill="DCE6F1"/>
            <w:tcMar>
              <w:top w:w="80" w:type="dxa"/>
              <w:left w:w="100" w:type="dxa"/>
              <w:bottom w:w="80" w:type="dxa"/>
              <w:right w:w="100" w:type="dxa"/>
            </w:tcMar>
            <w:vAlign w:val="center"/>
          </w:tcPr>
          <w:p w14:paraId="500301DC"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1E6B4624" w14:textId="77777777" w:rsidR="00B4217E" w:rsidRPr="003538A8" w:rsidRDefault="00875DBB" w:rsidP="00867001">
            <w:pPr>
              <w:spacing w:after="0"/>
            </w:pPr>
            <w:r w:rsidRPr="003538A8">
              <w:t>Iconos de actividades compatibles</w:t>
            </w:r>
          </w:p>
        </w:tc>
      </w:tr>
      <w:tr w:rsidR="003538A8" w:rsidRPr="003538A8" w14:paraId="2B8C6C06" w14:textId="77777777">
        <w:trPr>
          <w:jc w:val="center"/>
        </w:trPr>
        <w:tc>
          <w:tcPr>
            <w:tcW w:w="2268" w:type="dxa"/>
            <w:shd w:val="clear" w:color="auto" w:fill="DCE6F1"/>
            <w:tcMar>
              <w:top w:w="80" w:type="dxa"/>
              <w:left w:w="100" w:type="dxa"/>
              <w:bottom w:w="80" w:type="dxa"/>
              <w:right w:w="100" w:type="dxa"/>
            </w:tcMar>
            <w:vAlign w:val="center"/>
          </w:tcPr>
          <w:p w14:paraId="71D048DD"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5E883CAC" w14:textId="77777777" w:rsidR="00B4217E" w:rsidRPr="003538A8" w:rsidRDefault="00875DBB" w:rsidP="00867001">
            <w:pPr>
              <w:spacing w:after="0"/>
            </w:pPr>
            <w:r w:rsidRPr="003538A8">
              <w:t>Como usuario, quiero identificar visualmente qué actividades son apropiadas en cada playa mediante iconos.</w:t>
            </w:r>
          </w:p>
        </w:tc>
      </w:tr>
      <w:tr w:rsidR="003538A8" w:rsidRPr="003538A8" w14:paraId="03C3F06A" w14:textId="77777777">
        <w:trPr>
          <w:jc w:val="center"/>
        </w:trPr>
        <w:tc>
          <w:tcPr>
            <w:tcW w:w="2268" w:type="dxa"/>
            <w:shd w:val="clear" w:color="auto" w:fill="DCE6F1"/>
            <w:tcMar>
              <w:top w:w="80" w:type="dxa"/>
              <w:left w:w="100" w:type="dxa"/>
              <w:bottom w:w="80" w:type="dxa"/>
              <w:right w:w="100" w:type="dxa"/>
            </w:tcMar>
            <w:vAlign w:val="center"/>
          </w:tcPr>
          <w:p w14:paraId="4518FE57"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6AE2397A" w14:textId="77777777" w:rsidR="00B4217E" w:rsidRPr="003538A8" w:rsidRDefault="00875DBB" w:rsidP="00867001">
            <w:pPr>
              <w:spacing w:after="0"/>
              <w:jc w:val="left"/>
            </w:pPr>
            <w:r w:rsidRPr="003538A8">
              <w:t>• Cada tarjeta o ficha muestra iconos de las actividades compatibles con esa playa.</w:t>
            </w:r>
            <w:r w:rsidRPr="003538A8">
              <w:br/>
              <w:t>• Los iconos son coherentes con los atributos almacenados de la playa.</w:t>
            </w:r>
            <w:r w:rsidRPr="003538A8">
              <w:br/>
              <w:t>• Si una actividad no aplica o no existe dato, el sistema no muestra iconografía engañosa.</w:t>
            </w:r>
          </w:p>
        </w:tc>
      </w:tr>
      <w:tr w:rsidR="003538A8" w:rsidRPr="003538A8" w14:paraId="03590BBD" w14:textId="77777777">
        <w:trPr>
          <w:jc w:val="center"/>
        </w:trPr>
        <w:tc>
          <w:tcPr>
            <w:tcW w:w="2268" w:type="dxa"/>
            <w:shd w:val="clear" w:color="auto" w:fill="DCE6F1"/>
            <w:tcMar>
              <w:top w:w="80" w:type="dxa"/>
              <w:left w:w="100" w:type="dxa"/>
              <w:bottom w:w="80" w:type="dxa"/>
              <w:right w:w="100" w:type="dxa"/>
            </w:tcMar>
            <w:vAlign w:val="center"/>
          </w:tcPr>
          <w:p w14:paraId="0EEAC5FD"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5FBA2638" w14:textId="77777777" w:rsidR="00B4217E" w:rsidRPr="003538A8" w:rsidRDefault="00875DBB" w:rsidP="00867001">
            <w:pPr>
              <w:spacing w:after="0"/>
            </w:pPr>
            <w:r w:rsidRPr="003538A8">
              <w:t>2 puntos</w:t>
            </w:r>
          </w:p>
        </w:tc>
      </w:tr>
      <w:tr w:rsidR="003538A8" w:rsidRPr="003538A8" w14:paraId="23624F4E" w14:textId="77777777">
        <w:trPr>
          <w:jc w:val="center"/>
        </w:trPr>
        <w:tc>
          <w:tcPr>
            <w:tcW w:w="2268" w:type="dxa"/>
            <w:shd w:val="clear" w:color="auto" w:fill="DCE6F1"/>
            <w:tcMar>
              <w:top w:w="80" w:type="dxa"/>
              <w:left w:w="100" w:type="dxa"/>
              <w:bottom w:w="80" w:type="dxa"/>
              <w:right w:w="100" w:type="dxa"/>
            </w:tcMar>
            <w:vAlign w:val="center"/>
          </w:tcPr>
          <w:p w14:paraId="0A23F987"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2128556F" w14:textId="77777777" w:rsidR="00B4217E" w:rsidRPr="003538A8" w:rsidRDefault="00875DBB" w:rsidP="00867001">
            <w:pPr>
              <w:spacing w:after="0"/>
            </w:pPr>
            <w:r w:rsidRPr="003538A8">
              <w:t>Media</w:t>
            </w:r>
          </w:p>
        </w:tc>
      </w:tr>
      <w:tr w:rsidR="003538A8" w:rsidRPr="003538A8" w14:paraId="3F59E7E9" w14:textId="77777777">
        <w:trPr>
          <w:jc w:val="center"/>
        </w:trPr>
        <w:tc>
          <w:tcPr>
            <w:tcW w:w="2268" w:type="dxa"/>
            <w:shd w:val="clear" w:color="auto" w:fill="DCE6F1"/>
            <w:tcMar>
              <w:top w:w="80" w:type="dxa"/>
              <w:left w:w="100" w:type="dxa"/>
              <w:bottom w:w="80" w:type="dxa"/>
              <w:right w:w="100" w:type="dxa"/>
            </w:tcMar>
            <w:vAlign w:val="center"/>
          </w:tcPr>
          <w:p w14:paraId="0D891DDC"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604B2F13" w14:textId="77777777" w:rsidR="00B4217E" w:rsidRPr="003538A8" w:rsidRDefault="00875DBB" w:rsidP="00867001">
            <w:pPr>
              <w:spacing w:after="0"/>
            </w:pPr>
            <w:r w:rsidRPr="003538A8">
              <w:t>Aporta legibilidad a la interfaz. Planificada para Sprint 2.</w:t>
            </w:r>
          </w:p>
        </w:tc>
      </w:tr>
      <w:tr w:rsidR="003538A8" w:rsidRPr="003538A8" w14:paraId="78F364D8" w14:textId="77777777">
        <w:trPr>
          <w:jc w:val="center"/>
        </w:trPr>
        <w:tc>
          <w:tcPr>
            <w:tcW w:w="2268" w:type="dxa"/>
            <w:shd w:val="clear" w:color="auto" w:fill="DCE6F1"/>
            <w:tcMar>
              <w:top w:w="80" w:type="dxa"/>
              <w:left w:w="100" w:type="dxa"/>
              <w:bottom w:w="80" w:type="dxa"/>
              <w:right w:w="100" w:type="dxa"/>
            </w:tcMar>
            <w:vAlign w:val="center"/>
          </w:tcPr>
          <w:p w14:paraId="7722A0B8"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067CB333" w14:textId="77777777" w:rsidR="00B4217E" w:rsidRPr="003538A8" w:rsidRDefault="00875DBB" w:rsidP="00867001">
            <w:pPr>
              <w:spacing w:after="0"/>
            </w:pPr>
            <w:r w:rsidRPr="003538A8">
              <w:t>Sprint 2</w:t>
            </w:r>
          </w:p>
        </w:tc>
      </w:tr>
    </w:tbl>
    <w:p w14:paraId="2C70B0F3" w14:textId="77777777" w:rsidR="00B4217E" w:rsidRPr="003538A8" w:rsidRDefault="00B4217E" w:rsidP="00A276C6"/>
    <w:p w14:paraId="49BFBE3F" w14:textId="77777777" w:rsidR="003137E0" w:rsidRDefault="003137E0">
      <w:pPr>
        <w:spacing w:after="200" w:line="276" w:lineRule="auto"/>
        <w:jc w:val="left"/>
        <w:rPr>
          <w:b/>
          <w:sz w:val="27"/>
        </w:rPr>
      </w:pPr>
      <w:r>
        <w:br w:type="page"/>
      </w:r>
    </w:p>
    <w:p w14:paraId="7A412521" w14:textId="6EBFA8E8" w:rsidR="00B4217E" w:rsidRPr="003538A8" w:rsidRDefault="00875DBB" w:rsidP="00867001">
      <w:pPr>
        <w:pStyle w:val="Ttulo2"/>
      </w:pPr>
      <w:bookmarkStart w:id="33" w:name="_Toc225704864"/>
      <w:r w:rsidRPr="003538A8">
        <w:lastRenderedPageBreak/>
        <w:t>HU-09 - Filtro por tipo de playa</w:t>
      </w:r>
      <w:bookmarkEnd w:id="33"/>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734BC75F" w14:textId="77777777">
        <w:trPr>
          <w:jc w:val="center"/>
        </w:trPr>
        <w:tc>
          <w:tcPr>
            <w:tcW w:w="2268" w:type="dxa"/>
            <w:shd w:val="clear" w:color="auto" w:fill="DCE6F1"/>
            <w:tcMar>
              <w:top w:w="80" w:type="dxa"/>
              <w:left w:w="100" w:type="dxa"/>
              <w:bottom w:w="80" w:type="dxa"/>
              <w:right w:w="100" w:type="dxa"/>
            </w:tcMar>
            <w:vAlign w:val="center"/>
          </w:tcPr>
          <w:p w14:paraId="303A4E70"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47DFE472" w14:textId="77777777" w:rsidR="00B4217E" w:rsidRPr="003538A8" w:rsidRDefault="00875DBB" w:rsidP="00867001">
            <w:pPr>
              <w:spacing w:after="0"/>
            </w:pPr>
            <w:r w:rsidRPr="003538A8">
              <w:t>HU-09</w:t>
            </w:r>
          </w:p>
        </w:tc>
      </w:tr>
      <w:tr w:rsidR="003538A8" w:rsidRPr="003538A8" w14:paraId="772DEEE4" w14:textId="77777777">
        <w:trPr>
          <w:jc w:val="center"/>
        </w:trPr>
        <w:tc>
          <w:tcPr>
            <w:tcW w:w="2268" w:type="dxa"/>
            <w:shd w:val="clear" w:color="auto" w:fill="DCE6F1"/>
            <w:tcMar>
              <w:top w:w="80" w:type="dxa"/>
              <w:left w:w="100" w:type="dxa"/>
              <w:bottom w:w="80" w:type="dxa"/>
              <w:right w:w="100" w:type="dxa"/>
            </w:tcMar>
            <w:vAlign w:val="center"/>
          </w:tcPr>
          <w:p w14:paraId="3D2C7F2C"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6F1797F8" w14:textId="77777777" w:rsidR="00B4217E" w:rsidRPr="003538A8" w:rsidRDefault="00875DBB" w:rsidP="00867001">
            <w:pPr>
              <w:spacing w:after="0"/>
            </w:pPr>
            <w:r w:rsidRPr="003538A8">
              <w:t>Filtro por tipo de playa</w:t>
            </w:r>
          </w:p>
        </w:tc>
      </w:tr>
      <w:tr w:rsidR="003538A8" w:rsidRPr="003538A8" w14:paraId="31BBE954" w14:textId="77777777">
        <w:trPr>
          <w:jc w:val="center"/>
        </w:trPr>
        <w:tc>
          <w:tcPr>
            <w:tcW w:w="2268" w:type="dxa"/>
            <w:shd w:val="clear" w:color="auto" w:fill="DCE6F1"/>
            <w:tcMar>
              <w:top w:w="80" w:type="dxa"/>
              <w:left w:w="100" w:type="dxa"/>
              <w:bottom w:w="80" w:type="dxa"/>
              <w:right w:w="100" w:type="dxa"/>
            </w:tcMar>
            <w:vAlign w:val="center"/>
          </w:tcPr>
          <w:p w14:paraId="38328CF3"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06562451" w14:textId="77777777" w:rsidR="00B4217E" w:rsidRPr="003538A8" w:rsidRDefault="00875DBB" w:rsidP="00867001">
            <w:pPr>
              <w:spacing w:after="0"/>
            </w:pPr>
            <w:r w:rsidRPr="003538A8">
              <w:t>Como usuario, quiero filtrar por tipo de playa (arena o piedra) para elegir el entorno que prefiero.</w:t>
            </w:r>
          </w:p>
        </w:tc>
      </w:tr>
      <w:tr w:rsidR="003538A8" w:rsidRPr="003538A8" w14:paraId="497FB5DA" w14:textId="77777777">
        <w:trPr>
          <w:jc w:val="center"/>
        </w:trPr>
        <w:tc>
          <w:tcPr>
            <w:tcW w:w="2268" w:type="dxa"/>
            <w:shd w:val="clear" w:color="auto" w:fill="DCE6F1"/>
            <w:tcMar>
              <w:top w:w="80" w:type="dxa"/>
              <w:left w:w="100" w:type="dxa"/>
              <w:bottom w:w="80" w:type="dxa"/>
              <w:right w:w="100" w:type="dxa"/>
            </w:tcMar>
            <w:vAlign w:val="center"/>
          </w:tcPr>
          <w:p w14:paraId="10F3144F"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585ED78A" w14:textId="77777777" w:rsidR="00B4217E" w:rsidRPr="003538A8" w:rsidRDefault="00875DBB" w:rsidP="00867001">
            <w:pPr>
              <w:spacing w:after="0"/>
              <w:jc w:val="left"/>
            </w:pPr>
            <w:r w:rsidRPr="003538A8">
              <w:t>• El usuario puede filtrar por playa de arena, piedra o ambas opciones.</w:t>
            </w:r>
            <w:r w:rsidRPr="003538A8">
              <w:br/>
              <w:t>• Los resultados devueltos respetan el tipo de playa seleccionado.</w:t>
            </w:r>
            <w:r w:rsidRPr="003538A8">
              <w:br/>
              <w:t>• Si no existen coincidencias, el sistema informa de ello sin romper el flujo.</w:t>
            </w:r>
          </w:p>
        </w:tc>
      </w:tr>
      <w:tr w:rsidR="003538A8" w:rsidRPr="003538A8" w14:paraId="3B57E590" w14:textId="77777777">
        <w:trPr>
          <w:jc w:val="center"/>
        </w:trPr>
        <w:tc>
          <w:tcPr>
            <w:tcW w:w="2268" w:type="dxa"/>
            <w:shd w:val="clear" w:color="auto" w:fill="DCE6F1"/>
            <w:tcMar>
              <w:top w:w="80" w:type="dxa"/>
              <w:left w:w="100" w:type="dxa"/>
              <w:bottom w:w="80" w:type="dxa"/>
              <w:right w:w="100" w:type="dxa"/>
            </w:tcMar>
            <w:vAlign w:val="center"/>
          </w:tcPr>
          <w:p w14:paraId="43705B8A"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487493D3" w14:textId="77777777" w:rsidR="00B4217E" w:rsidRPr="003538A8" w:rsidRDefault="00875DBB" w:rsidP="00867001">
            <w:pPr>
              <w:spacing w:after="0"/>
            </w:pPr>
            <w:r w:rsidRPr="003538A8">
              <w:t>2 puntos</w:t>
            </w:r>
          </w:p>
        </w:tc>
      </w:tr>
      <w:tr w:rsidR="003538A8" w:rsidRPr="003538A8" w14:paraId="4D7E697C" w14:textId="77777777">
        <w:trPr>
          <w:jc w:val="center"/>
        </w:trPr>
        <w:tc>
          <w:tcPr>
            <w:tcW w:w="2268" w:type="dxa"/>
            <w:shd w:val="clear" w:color="auto" w:fill="DCE6F1"/>
            <w:tcMar>
              <w:top w:w="80" w:type="dxa"/>
              <w:left w:w="100" w:type="dxa"/>
              <w:bottom w:w="80" w:type="dxa"/>
              <w:right w:w="100" w:type="dxa"/>
            </w:tcMar>
            <w:vAlign w:val="center"/>
          </w:tcPr>
          <w:p w14:paraId="360E8BF9"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671C8DF2" w14:textId="77777777" w:rsidR="00B4217E" w:rsidRPr="003538A8" w:rsidRDefault="00875DBB" w:rsidP="00867001">
            <w:pPr>
              <w:spacing w:after="0"/>
            </w:pPr>
            <w:r w:rsidRPr="003538A8">
              <w:t>Media</w:t>
            </w:r>
          </w:p>
        </w:tc>
      </w:tr>
      <w:tr w:rsidR="003538A8" w:rsidRPr="003538A8" w14:paraId="5305080F" w14:textId="77777777">
        <w:trPr>
          <w:jc w:val="center"/>
        </w:trPr>
        <w:tc>
          <w:tcPr>
            <w:tcW w:w="2268" w:type="dxa"/>
            <w:shd w:val="clear" w:color="auto" w:fill="DCE6F1"/>
            <w:tcMar>
              <w:top w:w="80" w:type="dxa"/>
              <w:left w:w="100" w:type="dxa"/>
              <w:bottom w:w="80" w:type="dxa"/>
              <w:right w:w="100" w:type="dxa"/>
            </w:tcMar>
            <w:vAlign w:val="center"/>
          </w:tcPr>
          <w:p w14:paraId="05A19B75"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23D59014" w14:textId="77777777" w:rsidR="00B4217E" w:rsidRPr="003538A8" w:rsidRDefault="00875DBB" w:rsidP="00867001">
            <w:pPr>
              <w:spacing w:after="0"/>
            </w:pPr>
            <w:r w:rsidRPr="003538A8">
              <w:t>Forma parte del bloque de datos estáticos. Prevista para Sprint 1.</w:t>
            </w:r>
          </w:p>
        </w:tc>
      </w:tr>
      <w:tr w:rsidR="003538A8" w:rsidRPr="003538A8" w14:paraId="742EF7B5" w14:textId="77777777">
        <w:trPr>
          <w:jc w:val="center"/>
        </w:trPr>
        <w:tc>
          <w:tcPr>
            <w:tcW w:w="2268" w:type="dxa"/>
            <w:shd w:val="clear" w:color="auto" w:fill="DCE6F1"/>
            <w:tcMar>
              <w:top w:w="80" w:type="dxa"/>
              <w:left w:w="100" w:type="dxa"/>
              <w:bottom w:w="80" w:type="dxa"/>
              <w:right w:w="100" w:type="dxa"/>
            </w:tcMar>
            <w:vAlign w:val="center"/>
          </w:tcPr>
          <w:p w14:paraId="03131B84"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0F13584B" w14:textId="77777777" w:rsidR="00B4217E" w:rsidRPr="003538A8" w:rsidRDefault="00875DBB" w:rsidP="00867001">
            <w:pPr>
              <w:spacing w:after="0"/>
            </w:pPr>
            <w:r w:rsidRPr="003538A8">
              <w:t>Sprint 1</w:t>
            </w:r>
          </w:p>
        </w:tc>
      </w:tr>
    </w:tbl>
    <w:p w14:paraId="48E1D004" w14:textId="77777777" w:rsidR="00B4217E" w:rsidRPr="003538A8" w:rsidRDefault="00B4217E" w:rsidP="00A276C6"/>
    <w:p w14:paraId="19F60DA3" w14:textId="77777777" w:rsidR="00B4217E" w:rsidRPr="003538A8" w:rsidRDefault="00875DBB" w:rsidP="00867001">
      <w:pPr>
        <w:pStyle w:val="Ttulo2"/>
      </w:pPr>
      <w:bookmarkStart w:id="34" w:name="_Toc225704865"/>
      <w:r w:rsidRPr="003538A8">
        <w:t>HU-10 - Escuelas deportivas cercanas</w:t>
      </w:r>
      <w:bookmarkEnd w:id="34"/>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0C82200D" w14:textId="77777777">
        <w:trPr>
          <w:jc w:val="center"/>
        </w:trPr>
        <w:tc>
          <w:tcPr>
            <w:tcW w:w="2268" w:type="dxa"/>
            <w:shd w:val="clear" w:color="auto" w:fill="DCE6F1"/>
            <w:tcMar>
              <w:top w:w="80" w:type="dxa"/>
              <w:left w:w="100" w:type="dxa"/>
              <w:bottom w:w="80" w:type="dxa"/>
              <w:right w:w="100" w:type="dxa"/>
            </w:tcMar>
            <w:vAlign w:val="center"/>
          </w:tcPr>
          <w:p w14:paraId="0F75D413"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365596AC" w14:textId="77777777" w:rsidR="00B4217E" w:rsidRPr="003538A8" w:rsidRDefault="00875DBB" w:rsidP="00867001">
            <w:pPr>
              <w:spacing w:after="0"/>
            </w:pPr>
            <w:r w:rsidRPr="003538A8">
              <w:t>HU-10</w:t>
            </w:r>
          </w:p>
        </w:tc>
      </w:tr>
      <w:tr w:rsidR="003538A8" w:rsidRPr="003538A8" w14:paraId="6AACDFE2" w14:textId="77777777">
        <w:trPr>
          <w:jc w:val="center"/>
        </w:trPr>
        <w:tc>
          <w:tcPr>
            <w:tcW w:w="2268" w:type="dxa"/>
            <w:shd w:val="clear" w:color="auto" w:fill="DCE6F1"/>
            <w:tcMar>
              <w:top w:w="80" w:type="dxa"/>
              <w:left w:w="100" w:type="dxa"/>
              <w:bottom w:w="80" w:type="dxa"/>
              <w:right w:w="100" w:type="dxa"/>
            </w:tcMar>
            <w:vAlign w:val="center"/>
          </w:tcPr>
          <w:p w14:paraId="771444D9"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5FA22687" w14:textId="77777777" w:rsidR="00B4217E" w:rsidRPr="003538A8" w:rsidRDefault="00875DBB" w:rsidP="00867001">
            <w:pPr>
              <w:spacing w:after="0"/>
            </w:pPr>
            <w:r w:rsidRPr="003538A8">
              <w:t>Escuelas deportivas cercanas</w:t>
            </w:r>
          </w:p>
        </w:tc>
      </w:tr>
      <w:tr w:rsidR="003538A8" w:rsidRPr="003538A8" w14:paraId="1127B1E8" w14:textId="77777777">
        <w:trPr>
          <w:jc w:val="center"/>
        </w:trPr>
        <w:tc>
          <w:tcPr>
            <w:tcW w:w="2268" w:type="dxa"/>
            <w:shd w:val="clear" w:color="auto" w:fill="DCE6F1"/>
            <w:tcMar>
              <w:top w:w="80" w:type="dxa"/>
              <w:left w:w="100" w:type="dxa"/>
              <w:bottom w:w="80" w:type="dxa"/>
              <w:right w:w="100" w:type="dxa"/>
            </w:tcMar>
            <w:vAlign w:val="center"/>
          </w:tcPr>
          <w:p w14:paraId="0515CEF3"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0B0FEB2" w14:textId="77777777" w:rsidR="00B4217E" w:rsidRPr="003538A8" w:rsidRDefault="00875DBB" w:rsidP="00867001">
            <w:pPr>
              <w:spacing w:after="0"/>
            </w:pPr>
            <w:r w:rsidRPr="003538A8">
              <w:t>Como usuario, quiero saber si una playa tiene escuelas de surf o windsurf cerca.</w:t>
            </w:r>
          </w:p>
        </w:tc>
      </w:tr>
      <w:tr w:rsidR="003538A8" w:rsidRPr="003538A8" w14:paraId="4B38CA23" w14:textId="77777777">
        <w:trPr>
          <w:jc w:val="center"/>
        </w:trPr>
        <w:tc>
          <w:tcPr>
            <w:tcW w:w="2268" w:type="dxa"/>
            <w:shd w:val="clear" w:color="auto" w:fill="DCE6F1"/>
            <w:tcMar>
              <w:top w:w="80" w:type="dxa"/>
              <w:left w:w="100" w:type="dxa"/>
              <w:bottom w:w="80" w:type="dxa"/>
              <w:right w:w="100" w:type="dxa"/>
            </w:tcMar>
            <w:vAlign w:val="center"/>
          </w:tcPr>
          <w:p w14:paraId="3AE0D072"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5DA983F9" w14:textId="77777777" w:rsidR="00B4217E" w:rsidRPr="003538A8" w:rsidRDefault="00875DBB" w:rsidP="00867001">
            <w:pPr>
              <w:spacing w:after="0"/>
              <w:jc w:val="left"/>
            </w:pPr>
            <w:r w:rsidRPr="003538A8">
              <w:t>• La ficha de la playa indica si existen escuelas de surf o windsurf cercanas.</w:t>
            </w:r>
            <w:r w:rsidRPr="003538A8">
              <w:br/>
              <w:t>• La información mostrada coincide con los datos almacenados en el catálogo.</w:t>
            </w:r>
            <w:r w:rsidRPr="003538A8">
              <w:br/>
              <w:t>• Si no hay dato disponible, la interfaz lo indica de forma explícita.</w:t>
            </w:r>
          </w:p>
        </w:tc>
      </w:tr>
      <w:tr w:rsidR="003538A8" w:rsidRPr="003538A8" w14:paraId="0C1D5A04" w14:textId="77777777">
        <w:trPr>
          <w:jc w:val="center"/>
        </w:trPr>
        <w:tc>
          <w:tcPr>
            <w:tcW w:w="2268" w:type="dxa"/>
            <w:shd w:val="clear" w:color="auto" w:fill="DCE6F1"/>
            <w:tcMar>
              <w:top w:w="80" w:type="dxa"/>
              <w:left w:w="100" w:type="dxa"/>
              <w:bottom w:w="80" w:type="dxa"/>
              <w:right w:w="100" w:type="dxa"/>
            </w:tcMar>
            <w:vAlign w:val="center"/>
          </w:tcPr>
          <w:p w14:paraId="5CAF8305"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54423CA5" w14:textId="77777777" w:rsidR="00B4217E" w:rsidRPr="003538A8" w:rsidRDefault="00875DBB" w:rsidP="00867001">
            <w:pPr>
              <w:spacing w:after="0"/>
            </w:pPr>
            <w:r w:rsidRPr="003538A8">
              <w:t>3 puntos</w:t>
            </w:r>
          </w:p>
        </w:tc>
      </w:tr>
      <w:tr w:rsidR="003538A8" w:rsidRPr="003538A8" w14:paraId="59783AE4" w14:textId="77777777">
        <w:trPr>
          <w:jc w:val="center"/>
        </w:trPr>
        <w:tc>
          <w:tcPr>
            <w:tcW w:w="2268" w:type="dxa"/>
            <w:shd w:val="clear" w:color="auto" w:fill="DCE6F1"/>
            <w:tcMar>
              <w:top w:w="80" w:type="dxa"/>
              <w:left w:w="100" w:type="dxa"/>
              <w:bottom w:w="80" w:type="dxa"/>
              <w:right w:w="100" w:type="dxa"/>
            </w:tcMar>
            <w:vAlign w:val="center"/>
          </w:tcPr>
          <w:p w14:paraId="5D12F749"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3BA58F53" w14:textId="77777777" w:rsidR="00B4217E" w:rsidRPr="003538A8" w:rsidRDefault="00875DBB" w:rsidP="00867001">
            <w:pPr>
              <w:spacing w:after="0"/>
            </w:pPr>
            <w:r w:rsidRPr="003538A8">
              <w:t>Media</w:t>
            </w:r>
          </w:p>
        </w:tc>
      </w:tr>
      <w:tr w:rsidR="003538A8" w:rsidRPr="003538A8" w14:paraId="562E16F5" w14:textId="77777777">
        <w:trPr>
          <w:jc w:val="center"/>
        </w:trPr>
        <w:tc>
          <w:tcPr>
            <w:tcW w:w="2268" w:type="dxa"/>
            <w:shd w:val="clear" w:color="auto" w:fill="DCE6F1"/>
            <w:tcMar>
              <w:top w:w="80" w:type="dxa"/>
              <w:left w:w="100" w:type="dxa"/>
              <w:bottom w:w="80" w:type="dxa"/>
              <w:right w:w="100" w:type="dxa"/>
            </w:tcMar>
            <w:vAlign w:val="center"/>
          </w:tcPr>
          <w:p w14:paraId="74783190"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4212615D" w14:textId="77777777" w:rsidR="00B4217E" w:rsidRPr="003538A8" w:rsidRDefault="00875DBB" w:rsidP="00867001">
            <w:pPr>
              <w:spacing w:after="0"/>
            </w:pPr>
            <w:r w:rsidRPr="003538A8">
              <w:t>Pertenece al bloque de atributos estáticos. Prevista para Sprint 2.</w:t>
            </w:r>
          </w:p>
        </w:tc>
      </w:tr>
      <w:tr w:rsidR="003538A8" w:rsidRPr="003538A8" w14:paraId="3F1CA8EE" w14:textId="77777777">
        <w:trPr>
          <w:jc w:val="center"/>
        </w:trPr>
        <w:tc>
          <w:tcPr>
            <w:tcW w:w="2268" w:type="dxa"/>
            <w:shd w:val="clear" w:color="auto" w:fill="DCE6F1"/>
            <w:tcMar>
              <w:top w:w="80" w:type="dxa"/>
              <w:left w:w="100" w:type="dxa"/>
              <w:bottom w:w="80" w:type="dxa"/>
              <w:right w:w="100" w:type="dxa"/>
            </w:tcMar>
            <w:vAlign w:val="center"/>
          </w:tcPr>
          <w:p w14:paraId="41339D9B"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74320CA9" w14:textId="77777777" w:rsidR="00B4217E" w:rsidRPr="003538A8" w:rsidRDefault="00875DBB" w:rsidP="00867001">
            <w:pPr>
              <w:spacing w:after="0"/>
            </w:pPr>
            <w:r w:rsidRPr="003538A8">
              <w:t>Sprint 2</w:t>
            </w:r>
          </w:p>
        </w:tc>
      </w:tr>
    </w:tbl>
    <w:p w14:paraId="49897DEA" w14:textId="77777777" w:rsidR="00B4217E" w:rsidRPr="003538A8" w:rsidRDefault="00B4217E" w:rsidP="00A276C6"/>
    <w:p w14:paraId="7BA7EEE0" w14:textId="77777777" w:rsidR="003137E0" w:rsidRDefault="003137E0">
      <w:pPr>
        <w:spacing w:after="200" w:line="276" w:lineRule="auto"/>
        <w:jc w:val="left"/>
        <w:rPr>
          <w:b/>
          <w:sz w:val="27"/>
        </w:rPr>
      </w:pPr>
      <w:r>
        <w:br w:type="page"/>
      </w:r>
    </w:p>
    <w:p w14:paraId="3AB0507A" w14:textId="5BF25B5D" w:rsidR="00B4217E" w:rsidRPr="003538A8" w:rsidRDefault="00875DBB" w:rsidP="00867001">
      <w:pPr>
        <w:pStyle w:val="Ttulo2"/>
      </w:pPr>
      <w:bookmarkStart w:id="35" w:name="_Toc225704866"/>
      <w:r w:rsidRPr="003538A8">
        <w:lastRenderedPageBreak/>
        <w:t>HU-11 - Puestos de comida cercanos</w:t>
      </w:r>
      <w:bookmarkEnd w:id="35"/>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70914DB6" w14:textId="77777777">
        <w:trPr>
          <w:jc w:val="center"/>
        </w:trPr>
        <w:tc>
          <w:tcPr>
            <w:tcW w:w="2268" w:type="dxa"/>
            <w:shd w:val="clear" w:color="auto" w:fill="DCE6F1"/>
            <w:tcMar>
              <w:top w:w="80" w:type="dxa"/>
              <w:left w:w="100" w:type="dxa"/>
              <w:bottom w:w="80" w:type="dxa"/>
              <w:right w:w="100" w:type="dxa"/>
            </w:tcMar>
            <w:vAlign w:val="center"/>
          </w:tcPr>
          <w:p w14:paraId="190C2354"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01B3FA2D" w14:textId="77777777" w:rsidR="00B4217E" w:rsidRPr="003538A8" w:rsidRDefault="00875DBB" w:rsidP="00867001">
            <w:pPr>
              <w:spacing w:after="0"/>
            </w:pPr>
            <w:r w:rsidRPr="003538A8">
              <w:t>HU-11</w:t>
            </w:r>
          </w:p>
        </w:tc>
      </w:tr>
      <w:tr w:rsidR="003538A8" w:rsidRPr="003538A8" w14:paraId="07B819A8" w14:textId="77777777">
        <w:trPr>
          <w:jc w:val="center"/>
        </w:trPr>
        <w:tc>
          <w:tcPr>
            <w:tcW w:w="2268" w:type="dxa"/>
            <w:shd w:val="clear" w:color="auto" w:fill="DCE6F1"/>
            <w:tcMar>
              <w:top w:w="80" w:type="dxa"/>
              <w:left w:w="100" w:type="dxa"/>
              <w:bottom w:w="80" w:type="dxa"/>
              <w:right w:w="100" w:type="dxa"/>
            </w:tcMar>
            <w:vAlign w:val="center"/>
          </w:tcPr>
          <w:p w14:paraId="115F3642"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0CB14531" w14:textId="77777777" w:rsidR="00B4217E" w:rsidRPr="003538A8" w:rsidRDefault="00875DBB" w:rsidP="00867001">
            <w:pPr>
              <w:spacing w:after="0"/>
            </w:pPr>
            <w:r w:rsidRPr="003538A8">
              <w:t>Puestos de comida cercanos</w:t>
            </w:r>
          </w:p>
        </w:tc>
      </w:tr>
      <w:tr w:rsidR="003538A8" w:rsidRPr="003538A8" w14:paraId="01F349E5" w14:textId="77777777">
        <w:trPr>
          <w:jc w:val="center"/>
        </w:trPr>
        <w:tc>
          <w:tcPr>
            <w:tcW w:w="2268" w:type="dxa"/>
            <w:shd w:val="clear" w:color="auto" w:fill="DCE6F1"/>
            <w:tcMar>
              <w:top w:w="80" w:type="dxa"/>
              <w:left w:w="100" w:type="dxa"/>
              <w:bottom w:w="80" w:type="dxa"/>
              <w:right w:w="100" w:type="dxa"/>
            </w:tcMar>
            <w:vAlign w:val="center"/>
          </w:tcPr>
          <w:p w14:paraId="3CBD05FE"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A9BB173" w14:textId="77777777" w:rsidR="00B4217E" w:rsidRPr="003538A8" w:rsidRDefault="00875DBB" w:rsidP="00867001">
            <w:pPr>
              <w:spacing w:after="0"/>
            </w:pPr>
            <w:r w:rsidRPr="003538A8">
              <w:t>Como usuario, quiero saber si una playa tiene puestos de comida cerca.</w:t>
            </w:r>
          </w:p>
        </w:tc>
      </w:tr>
      <w:tr w:rsidR="003538A8" w:rsidRPr="003538A8" w14:paraId="74D44CC6" w14:textId="77777777">
        <w:trPr>
          <w:jc w:val="center"/>
        </w:trPr>
        <w:tc>
          <w:tcPr>
            <w:tcW w:w="2268" w:type="dxa"/>
            <w:shd w:val="clear" w:color="auto" w:fill="DCE6F1"/>
            <w:tcMar>
              <w:top w:w="80" w:type="dxa"/>
              <w:left w:w="100" w:type="dxa"/>
              <w:bottom w:w="80" w:type="dxa"/>
              <w:right w:w="100" w:type="dxa"/>
            </w:tcMar>
            <w:vAlign w:val="center"/>
          </w:tcPr>
          <w:p w14:paraId="6D6683BF"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10D92104" w14:textId="77777777" w:rsidR="00B4217E" w:rsidRPr="003538A8" w:rsidRDefault="00875DBB" w:rsidP="00867001">
            <w:pPr>
              <w:spacing w:after="0"/>
              <w:jc w:val="left"/>
            </w:pPr>
            <w:r w:rsidRPr="003538A8">
              <w:t>• La ficha de la playa indica si existen puestos o zonas de comida cercanas.</w:t>
            </w:r>
            <w:r w:rsidRPr="003538A8">
              <w:br/>
              <w:t>• La información de restauración se presenta de forma clara y consistente.</w:t>
            </w:r>
            <w:r w:rsidRPr="003538A8">
              <w:br/>
              <w:t>• Si no existen puestos o no hay dato, el sistema lo comunica expresamente.</w:t>
            </w:r>
          </w:p>
        </w:tc>
      </w:tr>
      <w:tr w:rsidR="003538A8" w:rsidRPr="003538A8" w14:paraId="0C9284F5" w14:textId="77777777">
        <w:trPr>
          <w:jc w:val="center"/>
        </w:trPr>
        <w:tc>
          <w:tcPr>
            <w:tcW w:w="2268" w:type="dxa"/>
            <w:shd w:val="clear" w:color="auto" w:fill="DCE6F1"/>
            <w:tcMar>
              <w:top w:w="80" w:type="dxa"/>
              <w:left w:w="100" w:type="dxa"/>
              <w:bottom w:w="80" w:type="dxa"/>
              <w:right w:w="100" w:type="dxa"/>
            </w:tcMar>
            <w:vAlign w:val="center"/>
          </w:tcPr>
          <w:p w14:paraId="0F923C39"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81D0695" w14:textId="77777777" w:rsidR="00B4217E" w:rsidRPr="003538A8" w:rsidRDefault="00875DBB" w:rsidP="00867001">
            <w:pPr>
              <w:spacing w:after="0"/>
            </w:pPr>
            <w:r w:rsidRPr="003538A8">
              <w:t>2 puntos</w:t>
            </w:r>
          </w:p>
        </w:tc>
      </w:tr>
      <w:tr w:rsidR="003538A8" w:rsidRPr="003538A8" w14:paraId="42E6FA4A" w14:textId="77777777">
        <w:trPr>
          <w:jc w:val="center"/>
        </w:trPr>
        <w:tc>
          <w:tcPr>
            <w:tcW w:w="2268" w:type="dxa"/>
            <w:shd w:val="clear" w:color="auto" w:fill="DCE6F1"/>
            <w:tcMar>
              <w:top w:w="80" w:type="dxa"/>
              <w:left w:w="100" w:type="dxa"/>
              <w:bottom w:w="80" w:type="dxa"/>
              <w:right w:w="100" w:type="dxa"/>
            </w:tcMar>
            <w:vAlign w:val="center"/>
          </w:tcPr>
          <w:p w14:paraId="6C03642C"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5926DC87" w14:textId="77777777" w:rsidR="00B4217E" w:rsidRPr="003538A8" w:rsidRDefault="00875DBB" w:rsidP="00867001">
            <w:pPr>
              <w:spacing w:after="0"/>
            </w:pPr>
            <w:r w:rsidRPr="003538A8">
              <w:t>Media</w:t>
            </w:r>
          </w:p>
        </w:tc>
      </w:tr>
      <w:tr w:rsidR="003538A8" w:rsidRPr="003538A8" w14:paraId="4D6B3E2C" w14:textId="77777777">
        <w:trPr>
          <w:jc w:val="center"/>
        </w:trPr>
        <w:tc>
          <w:tcPr>
            <w:tcW w:w="2268" w:type="dxa"/>
            <w:shd w:val="clear" w:color="auto" w:fill="DCE6F1"/>
            <w:tcMar>
              <w:top w:w="80" w:type="dxa"/>
              <w:left w:w="100" w:type="dxa"/>
              <w:bottom w:w="80" w:type="dxa"/>
              <w:right w:w="100" w:type="dxa"/>
            </w:tcMar>
            <w:vAlign w:val="center"/>
          </w:tcPr>
          <w:p w14:paraId="321CBB28"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1344B1F2" w14:textId="77777777" w:rsidR="00B4217E" w:rsidRPr="003538A8" w:rsidRDefault="00875DBB" w:rsidP="00867001">
            <w:pPr>
              <w:spacing w:after="0"/>
            </w:pPr>
            <w:r w:rsidRPr="003538A8">
              <w:t>Complementa la información práctica. Prevista para Sprint 2.</w:t>
            </w:r>
          </w:p>
        </w:tc>
      </w:tr>
      <w:tr w:rsidR="003538A8" w:rsidRPr="003538A8" w14:paraId="2361B0BA" w14:textId="77777777">
        <w:trPr>
          <w:jc w:val="center"/>
        </w:trPr>
        <w:tc>
          <w:tcPr>
            <w:tcW w:w="2268" w:type="dxa"/>
            <w:shd w:val="clear" w:color="auto" w:fill="DCE6F1"/>
            <w:tcMar>
              <w:top w:w="80" w:type="dxa"/>
              <w:left w:w="100" w:type="dxa"/>
              <w:bottom w:w="80" w:type="dxa"/>
              <w:right w:w="100" w:type="dxa"/>
            </w:tcMar>
            <w:vAlign w:val="center"/>
          </w:tcPr>
          <w:p w14:paraId="263CECBC"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0A52BE78" w14:textId="77777777" w:rsidR="00B4217E" w:rsidRPr="003538A8" w:rsidRDefault="00875DBB" w:rsidP="00867001">
            <w:pPr>
              <w:spacing w:after="0"/>
            </w:pPr>
            <w:r w:rsidRPr="003538A8">
              <w:t>Sprint 2</w:t>
            </w:r>
          </w:p>
        </w:tc>
      </w:tr>
    </w:tbl>
    <w:p w14:paraId="75C58CB5" w14:textId="77777777" w:rsidR="00B4217E" w:rsidRPr="003538A8" w:rsidRDefault="00B4217E" w:rsidP="00A276C6"/>
    <w:p w14:paraId="36B40459" w14:textId="5FFF57DF" w:rsidR="00B4217E" w:rsidRPr="003538A8" w:rsidRDefault="00875DBB" w:rsidP="00867001">
      <w:pPr>
        <w:pStyle w:val="Ttulo2"/>
      </w:pPr>
      <w:bookmarkStart w:id="36" w:name="_Toc225704867"/>
      <w:r w:rsidRPr="003538A8">
        <w:t xml:space="preserve">HU-12 - </w:t>
      </w:r>
      <w:r w:rsidR="00F70039">
        <w:t>E</w:t>
      </w:r>
      <w:r w:rsidRPr="003538A8">
        <w:t>spacios deportivos</w:t>
      </w:r>
      <w:bookmarkEnd w:id="36"/>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0B210FFD" w14:textId="77777777">
        <w:trPr>
          <w:jc w:val="center"/>
        </w:trPr>
        <w:tc>
          <w:tcPr>
            <w:tcW w:w="2268" w:type="dxa"/>
            <w:shd w:val="clear" w:color="auto" w:fill="DCE6F1"/>
            <w:tcMar>
              <w:top w:w="80" w:type="dxa"/>
              <w:left w:w="100" w:type="dxa"/>
              <w:bottom w:w="80" w:type="dxa"/>
              <w:right w:w="100" w:type="dxa"/>
            </w:tcMar>
            <w:vAlign w:val="center"/>
          </w:tcPr>
          <w:p w14:paraId="3317A944"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DC574DD" w14:textId="77777777" w:rsidR="00B4217E" w:rsidRPr="003538A8" w:rsidRDefault="00875DBB" w:rsidP="00867001">
            <w:pPr>
              <w:spacing w:after="0"/>
            </w:pPr>
            <w:r w:rsidRPr="003538A8">
              <w:t>HU-12</w:t>
            </w:r>
          </w:p>
        </w:tc>
      </w:tr>
      <w:tr w:rsidR="003538A8" w:rsidRPr="003538A8" w14:paraId="03E10762" w14:textId="77777777">
        <w:trPr>
          <w:jc w:val="center"/>
        </w:trPr>
        <w:tc>
          <w:tcPr>
            <w:tcW w:w="2268" w:type="dxa"/>
            <w:shd w:val="clear" w:color="auto" w:fill="DCE6F1"/>
            <w:tcMar>
              <w:top w:w="80" w:type="dxa"/>
              <w:left w:w="100" w:type="dxa"/>
              <w:bottom w:w="80" w:type="dxa"/>
              <w:right w:w="100" w:type="dxa"/>
            </w:tcMar>
            <w:vAlign w:val="center"/>
          </w:tcPr>
          <w:p w14:paraId="0E6F1E40"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57E83FB6" w14:textId="199ABDDA" w:rsidR="00B4217E" w:rsidRPr="003538A8" w:rsidRDefault="00F70039" w:rsidP="00867001">
            <w:pPr>
              <w:spacing w:after="0"/>
            </w:pPr>
            <w:r>
              <w:t>E</w:t>
            </w:r>
            <w:r w:rsidRPr="003538A8">
              <w:t>spacios deportivos</w:t>
            </w:r>
          </w:p>
        </w:tc>
      </w:tr>
      <w:tr w:rsidR="003538A8" w:rsidRPr="003538A8" w14:paraId="62672E59" w14:textId="77777777">
        <w:trPr>
          <w:jc w:val="center"/>
        </w:trPr>
        <w:tc>
          <w:tcPr>
            <w:tcW w:w="2268" w:type="dxa"/>
            <w:shd w:val="clear" w:color="auto" w:fill="DCE6F1"/>
            <w:tcMar>
              <w:top w:w="80" w:type="dxa"/>
              <w:left w:w="100" w:type="dxa"/>
              <w:bottom w:w="80" w:type="dxa"/>
              <w:right w:w="100" w:type="dxa"/>
            </w:tcMar>
            <w:vAlign w:val="center"/>
          </w:tcPr>
          <w:p w14:paraId="6AE4DB0B"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68B427C9" w14:textId="2F6CF3E6" w:rsidR="00B4217E" w:rsidRPr="003538A8" w:rsidRDefault="00875DBB" w:rsidP="00867001">
            <w:pPr>
              <w:spacing w:after="0"/>
            </w:pPr>
            <w:r w:rsidRPr="003538A8">
              <w:t xml:space="preserve">Como usuario, quiero saber si una playa tiene espacios </w:t>
            </w:r>
            <w:r w:rsidR="00F70039">
              <w:t>deportivos reservados para poder practicar deportes de playa, tales como vóley-playa, futbol-playa o tenis-playa.</w:t>
            </w:r>
          </w:p>
        </w:tc>
      </w:tr>
      <w:tr w:rsidR="003538A8" w:rsidRPr="003538A8" w14:paraId="0244AB4A" w14:textId="77777777" w:rsidTr="00716380">
        <w:trPr>
          <w:jc w:val="center"/>
        </w:trPr>
        <w:tc>
          <w:tcPr>
            <w:tcW w:w="2268" w:type="dxa"/>
            <w:tcMar>
              <w:top w:w="80" w:type="dxa"/>
              <w:left w:w="100" w:type="dxa"/>
              <w:bottom w:w="80" w:type="dxa"/>
              <w:right w:w="100" w:type="dxa"/>
            </w:tcMar>
            <w:vAlign w:val="center"/>
          </w:tcPr>
          <w:p w14:paraId="2B69EE7D"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69869DB1" w14:textId="24F11862" w:rsidR="00716380" w:rsidRDefault="00875DBB" w:rsidP="00867001">
            <w:pPr>
              <w:spacing w:after="0"/>
              <w:jc w:val="left"/>
            </w:pPr>
            <w:r w:rsidRPr="003538A8">
              <w:t xml:space="preserve">• La ficha muestra si la playa dispone de </w:t>
            </w:r>
            <w:r w:rsidR="00716380">
              <w:t xml:space="preserve">uno o varios </w:t>
            </w:r>
            <w:r w:rsidRPr="003538A8">
              <w:t>espacios deportivos.</w:t>
            </w:r>
          </w:p>
          <w:p w14:paraId="6F5661CD" w14:textId="6440B5DE" w:rsidR="00716380" w:rsidRDefault="00716380" w:rsidP="00867001">
            <w:pPr>
              <w:spacing w:after="0"/>
              <w:jc w:val="left"/>
            </w:pPr>
            <w:r w:rsidRPr="00716380">
              <w:t>•</w:t>
            </w:r>
            <w:r>
              <w:t xml:space="preserve"> La ficha muestra qué servicios en concreto son los que están disponibles mediante iconos representativos. No se limita a mostrar si hay o no espacios deportivos.</w:t>
            </w:r>
          </w:p>
          <w:p w14:paraId="19EF094E" w14:textId="12B29EE6" w:rsidR="00716380" w:rsidRPr="003538A8" w:rsidRDefault="00875DBB" w:rsidP="00867001">
            <w:pPr>
              <w:spacing w:after="0"/>
              <w:jc w:val="left"/>
            </w:pPr>
            <w:r w:rsidRPr="003538A8">
              <w:t>• Si la playa no dispone de esos elementos, la interfaz lo refleja sin ambigüedad.</w:t>
            </w:r>
          </w:p>
        </w:tc>
      </w:tr>
      <w:tr w:rsidR="003538A8" w:rsidRPr="003538A8" w14:paraId="55AD755B" w14:textId="77777777">
        <w:trPr>
          <w:jc w:val="center"/>
        </w:trPr>
        <w:tc>
          <w:tcPr>
            <w:tcW w:w="2268" w:type="dxa"/>
            <w:shd w:val="clear" w:color="auto" w:fill="DCE6F1"/>
            <w:tcMar>
              <w:top w:w="80" w:type="dxa"/>
              <w:left w:w="100" w:type="dxa"/>
              <w:bottom w:w="80" w:type="dxa"/>
              <w:right w:w="100" w:type="dxa"/>
            </w:tcMar>
            <w:vAlign w:val="center"/>
          </w:tcPr>
          <w:p w14:paraId="1F6BE0F8"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08A24E96" w14:textId="77777777" w:rsidR="00B4217E" w:rsidRPr="003538A8" w:rsidRDefault="00875DBB" w:rsidP="00867001">
            <w:pPr>
              <w:spacing w:after="0"/>
            </w:pPr>
            <w:r w:rsidRPr="003538A8">
              <w:t>2 puntos</w:t>
            </w:r>
          </w:p>
        </w:tc>
      </w:tr>
      <w:tr w:rsidR="003538A8" w:rsidRPr="003538A8" w14:paraId="73F1780D" w14:textId="77777777">
        <w:trPr>
          <w:jc w:val="center"/>
        </w:trPr>
        <w:tc>
          <w:tcPr>
            <w:tcW w:w="2268" w:type="dxa"/>
            <w:shd w:val="clear" w:color="auto" w:fill="DCE6F1"/>
            <w:tcMar>
              <w:top w:w="80" w:type="dxa"/>
              <w:left w:w="100" w:type="dxa"/>
              <w:bottom w:w="80" w:type="dxa"/>
              <w:right w:w="100" w:type="dxa"/>
            </w:tcMar>
            <w:vAlign w:val="center"/>
          </w:tcPr>
          <w:p w14:paraId="7A7C0BFB"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03E499EB" w14:textId="77777777" w:rsidR="00B4217E" w:rsidRPr="003538A8" w:rsidRDefault="00875DBB" w:rsidP="00867001">
            <w:pPr>
              <w:spacing w:after="0"/>
            </w:pPr>
            <w:r w:rsidRPr="003538A8">
              <w:t>Baja</w:t>
            </w:r>
          </w:p>
        </w:tc>
      </w:tr>
      <w:tr w:rsidR="003538A8" w:rsidRPr="003538A8" w14:paraId="7AA66D7D" w14:textId="77777777">
        <w:trPr>
          <w:jc w:val="center"/>
        </w:trPr>
        <w:tc>
          <w:tcPr>
            <w:tcW w:w="2268" w:type="dxa"/>
            <w:shd w:val="clear" w:color="auto" w:fill="DCE6F1"/>
            <w:tcMar>
              <w:top w:w="80" w:type="dxa"/>
              <w:left w:w="100" w:type="dxa"/>
              <w:bottom w:w="80" w:type="dxa"/>
              <w:right w:w="100" w:type="dxa"/>
            </w:tcMar>
            <w:vAlign w:val="center"/>
          </w:tcPr>
          <w:p w14:paraId="119786F5"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7D211EC5" w14:textId="77777777" w:rsidR="00B4217E" w:rsidRPr="003538A8" w:rsidRDefault="00875DBB" w:rsidP="00867001">
            <w:pPr>
              <w:spacing w:after="0"/>
            </w:pPr>
            <w:r w:rsidRPr="003538A8">
              <w:t>Se deja como reserva del bloque estático.</w:t>
            </w:r>
          </w:p>
        </w:tc>
      </w:tr>
      <w:tr w:rsidR="003538A8" w:rsidRPr="003538A8" w14:paraId="776926C3" w14:textId="77777777">
        <w:trPr>
          <w:jc w:val="center"/>
        </w:trPr>
        <w:tc>
          <w:tcPr>
            <w:tcW w:w="2268" w:type="dxa"/>
            <w:shd w:val="clear" w:color="auto" w:fill="DCE6F1"/>
            <w:tcMar>
              <w:top w:w="80" w:type="dxa"/>
              <w:left w:w="100" w:type="dxa"/>
              <w:bottom w:w="80" w:type="dxa"/>
              <w:right w:w="100" w:type="dxa"/>
            </w:tcMar>
            <w:vAlign w:val="center"/>
          </w:tcPr>
          <w:p w14:paraId="5DC3536A"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2963DEDA" w14:textId="77777777" w:rsidR="00B4217E" w:rsidRPr="003538A8" w:rsidRDefault="00875DBB" w:rsidP="00867001">
            <w:pPr>
              <w:spacing w:after="0"/>
            </w:pPr>
            <w:r w:rsidRPr="003538A8">
              <w:t>Reserva</w:t>
            </w:r>
          </w:p>
        </w:tc>
      </w:tr>
    </w:tbl>
    <w:p w14:paraId="1800F151" w14:textId="77777777" w:rsidR="00B4217E" w:rsidRPr="003538A8" w:rsidRDefault="00B4217E" w:rsidP="00A276C6"/>
    <w:p w14:paraId="711852E2" w14:textId="77777777" w:rsidR="003137E0" w:rsidRDefault="003137E0">
      <w:pPr>
        <w:spacing w:after="200" w:line="276" w:lineRule="auto"/>
        <w:jc w:val="left"/>
        <w:rPr>
          <w:b/>
          <w:sz w:val="27"/>
        </w:rPr>
      </w:pPr>
      <w:r>
        <w:br w:type="page"/>
      </w:r>
    </w:p>
    <w:p w14:paraId="7736683F" w14:textId="1B8C5151" w:rsidR="00B4217E" w:rsidRPr="003538A8" w:rsidRDefault="00875DBB" w:rsidP="00867001">
      <w:pPr>
        <w:pStyle w:val="Ttulo2"/>
      </w:pPr>
      <w:bookmarkStart w:id="37" w:name="_Toc225704868"/>
      <w:r w:rsidRPr="003538A8">
        <w:lastRenderedPageBreak/>
        <w:t>HU-13 - Registro de usuario</w:t>
      </w:r>
      <w:bookmarkEnd w:id="37"/>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12F8D2F3" w14:textId="77777777">
        <w:trPr>
          <w:jc w:val="center"/>
        </w:trPr>
        <w:tc>
          <w:tcPr>
            <w:tcW w:w="2268" w:type="dxa"/>
            <w:shd w:val="clear" w:color="auto" w:fill="DCE6F1"/>
            <w:tcMar>
              <w:top w:w="80" w:type="dxa"/>
              <w:left w:w="100" w:type="dxa"/>
              <w:bottom w:w="80" w:type="dxa"/>
              <w:right w:w="100" w:type="dxa"/>
            </w:tcMar>
            <w:vAlign w:val="center"/>
          </w:tcPr>
          <w:p w14:paraId="7D4A1F16"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1F9785E8" w14:textId="77777777" w:rsidR="00B4217E" w:rsidRPr="003538A8" w:rsidRDefault="00875DBB" w:rsidP="00867001">
            <w:pPr>
              <w:spacing w:after="0"/>
            </w:pPr>
            <w:r w:rsidRPr="003538A8">
              <w:t>HU-13</w:t>
            </w:r>
          </w:p>
        </w:tc>
      </w:tr>
      <w:tr w:rsidR="003538A8" w:rsidRPr="003538A8" w14:paraId="6251530A" w14:textId="77777777">
        <w:trPr>
          <w:jc w:val="center"/>
        </w:trPr>
        <w:tc>
          <w:tcPr>
            <w:tcW w:w="2268" w:type="dxa"/>
            <w:shd w:val="clear" w:color="auto" w:fill="DCE6F1"/>
            <w:tcMar>
              <w:top w:w="80" w:type="dxa"/>
              <w:left w:w="100" w:type="dxa"/>
              <w:bottom w:w="80" w:type="dxa"/>
              <w:right w:w="100" w:type="dxa"/>
            </w:tcMar>
            <w:vAlign w:val="center"/>
          </w:tcPr>
          <w:p w14:paraId="6EC17A8F"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0F87A854" w14:textId="77777777" w:rsidR="00B4217E" w:rsidRPr="003538A8" w:rsidRDefault="00875DBB" w:rsidP="00867001">
            <w:pPr>
              <w:spacing w:after="0"/>
            </w:pPr>
            <w:r w:rsidRPr="003538A8">
              <w:t>Registro de usuario</w:t>
            </w:r>
          </w:p>
        </w:tc>
      </w:tr>
      <w:tr w:rsidR="003538A8" w:rsidRPr="003538A8" w14:paraId="7458A866" w14:textId="77777777">
        <w:trPr>
          <w:jc w:val="center"/>
        </w:trPr>
        <w:tc>
          <w:tcPr>
            <w:tcW w:w="2268" w:type="dxa"/>
            <w:shd w:val="clear" w:color="auto" w:fill="DCE6F1"/>
            <w:tcMar>
              <w:top w:w="80" w:type="dxa"/>
              <w:left w:w="100" w:type="dxa"/>
              <w:bottom w:w="80" w:type="dxa"/>
              <w:right w:w="100" w:type="dxa"/>
            </w:tcMar>
            <w:vAlign w:val="center"/>
          </w:tcPr>
          <w:p w14:paraId="64EB8D22"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B923DC6" w14:textId="77777777" w:rsidR="00B4217E" w:rsidRPr="003538A8" w:rsidRDefault="00875DBB" w:rsidP="00867001">
            <w:pPr>
              <w:spacing w:after="0"/>
            </w:pPr>
            <w:r w:rsidRPr="003538A8">
              <w:t>Como usuario, quiero registrarme para guardar mis playas favoritas.</w:t>
            </w:r>
          </w:p>
        </w:tc>
      </w:tr>
      <w:tr w:rsidR="003538A8" w:rsidRPr="003538A8" w14:paraId="147DCC16" w14:textId="77777777">
        <w:trPr>
          <w:jc w:val="center"/>
        </w:trPr>
        <w:tc>
          <w:tcPr>
            <w:tcW w:w="2268" w:type="dxa"/>
            <w:shd w:val="clear" w:color="auto" w:fill="DCE6F1"/>
            <w:tcMar>
              <w:top w:w="80" w:type="dxa"/>
              <w:left w:w="100" w:type="dxa"/>
              <w:bottom w:w="80" w:type="dxa"/>
              <w:right w:w="100" w:type="dxa"/>
            </w:tcMar>
            <w:vAlign w:val="center"/>
          </w:tcPr>
          <w:p w14:paraId="0841383C"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49170DEB" w14:textId="77777777" w:rsidR="00B4217E" w:rsidRPr="003538A8" w:rsidRDefault="00875DBB" w:rsidP="00867001">
            <w:pPr>
              <w:spacing w:after="0"/>
              <w:jc w:val="left"/>
            </w:pPr>
            <w:r w:rsidRPr="003538A8">
              <w:t>• Un visitante puede registrarse introduciendo los datos obligatorios del formulario.</w:t>
            </w:r>
            <w:r w:rsidRPr="003538A8">
              <w:br/>
              <w:t>• El sistema valida formato y unicidad de los datos críticos, como el correo.</w:t>
            </w:r>
            <w:r w:rsidRPr="003538A8">
              <w:br/>
              <w:t>• Tras el registro correcto, la cuenta queda creada y lista para iniciar sesión.</w:t>
            </w:r>
          </w:p>
        </w:tc>
      </w:tr>
      <w:tr w:rsidR="003538A8" w:rsidRPr="003538A8" w14:paraId="079233BA" w14:textId="77777777">
        <w:trPr>
          <w:jc w:val="center"/>
        </w:trPr>
        <w:tc>
          <w:tcPr>
            <w:tcW w:w="2268" w:type="dxa"/>
            <w:shd w:val="clear" w:color="auto" w:fill="DCE6F1"/>
            <w:tcMar>
              <w:top w:w="80" w:type="dxa"/>
              <w:left w:w="100" w:type="dxa"/>
              <w:bottom w:w="80" w:type="dxa"/>
              <w:right w:w="100" w:type="dxa"/>
            </w:tcMar>
            <w:vAlign w:val="center"/>
          </w:tcPr>
          <w:p w14:paraId="390B280E"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C0C8689" w14:textId="77777777" w:rsidR="00B4217E" w:rsidRPr="003538A8" w:rsidRDefault="00875DBB" w:rsidP="00867001">
            <w:pPr>
              <w:spacing w:after="0"/>
            </w:pPr>
            <w:r w:rsidRPr="003538A8">
              <w:t>5 puntos</w:t>
            </w:r>
          </w:p>
        </w:tc>
      </w:tr>
      <w:tr w:rsidR="003538A8" w:rsidRPr="003538A8" w14:paraId="69C2D545" w14:textId="77777777">
        <w:trPr>
          <w:jc w:val="center"/>
        </w:trPr>
        <w:tc>
          <w:tcPr>
            <w:tcW w:w="2268" w:type="dxa"/>
            <w:shd w:val="clear" w:color="auto" w:fill="DCE6F1"/>
            <w:tcMar>
              <w:top w:w="80" w:type="dxa"/>
              <w:left w:w="100" w:type="dxa"/>
              <w:bottom w:w="80" w:type="dxa"/>
              <w:right w:w="100" w:type="dxa"/>
            </w:tcMar>
            <w:vAlign w:val="center"/>
          </w:tcPr>
          <w:p w14:paraId="0ED72716"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6F033987" w14:textId="77777777" w:rsidR="00B4217E" w:rsidRPr="003538A8" w:rsidRDefault="00875DBB" w:rsidP="00867001">
            <w:pPr>
              <w:spacing w:after="0"/>
            </w:pPr>
            <w:r w:rsidRPr="003538A8">
              <w:t>Alta</w:t>
            </w:r>
          </w:p>
        </w:tc>
      </w:tr>
      <w:tr w:rsidR="003538A8" w:rsidRPr="003538A8" w14:paraId="758FC5DF" w14:textId="77777777">
        <w:trPr>
          <w:jc w:val="center"/>
        </w:trPr>
        <w:tc>
          <w:tcPr>
            <w:tcW w:w="2268" w:type="dxa"/>
            <w:shd w:val="clear" w:color="auto" w:fill="DCE6F1"/>
            <w:tcMar>
              <w:top w:w="80" w:type="dxa"/>
              <w:left w:w="100" w:type="dxa"/>
              <w:bottom w:w="80" w:type="dxa"/>
              <w:right w:w="100" w:type="dxa"/>
            </w:tcMar>
            <w:vAlign w:val="center"/>
          </w:tcPr>
          <w:p w14:paraId="727CA130"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3240A892" w14:textId="77777777" w:rsidR="00B4217E" w:rsidRPr="003538A8" w:rsidRDefault="00875DBB" w:rsidP="00867001">
            <w:pPr>
              <w:spacing w:after="0"/>
            </w:pPr>
            <w:r w:rsidRPr="003538A8">
              <w:t>Necesaria para persistencia. Planificada para Sprint 2.</w:t>
            </w:r>
          </w:p>
        </w:tc>
      </w:tr>
      <w:tr w:rsidR="003538A8" w:rsidRPr="003538A8" w14:paraId="21A119D9" w14:textId="77777777">
        <w:trPr>
          <w:jc w:val="center"/>
        </w:trPr>
        <w:tc>
          <w:tcPr>
            <w:tcW w:w="2268" w:type="dxa"/>
            <w:shd w:val="clear" w:color="auto" w:fill="DCE6F1"/>
            <w:tcMar>
              <w:top w:w="80" w:type="dxa"/>
              <w:left w:w="100" w:type="dxa"/>
              <w:bottom w:w="80" w:type="dxa"/>
              <w:right w:w="100" w:type="dxa"/>
            </w:tcMar>
            <w:vAlign w:val="center"/>
          </w:tcPr>
          <w:p w14:paraId="27A6FE3D"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4C74384F" w14:textId="77777777" w:rsidR="00B4217E" w:rsidRPr="003538A8" w:rsidRDefault="00875DBB" w:rsidP="00867001">
            <w:pPr>
              <w:spacing w:after="0"/>
            </w:pPr>
            <w:r w:rsidRPr="003538A8">
              <w:t>Sprint 2</w:t>
            </w:r>
          </w:p>
        </w:tc>
      </w:tr>
    </w:tbl>
    <w:p w14:paraId="3C6969EE" w14:textId="77777777" w:rsidR="00B4217E" w:rsidRPr="003538A8" w:rsidRDefault="00B4217E" w:rsidP="00A276C6"/>
    <w:p w14:paraId="3311AFF8" w14:textId="77777777" w:rsidR="00B4217E" w:rsidRPr="003538A8" w:rsidRDefault="00875DBB" w:rsidP="00867001">
      <w:pPr>
        <w:pStyle w:val="Ttulo2"/>
      </w:pPr>
      <w:bookmarkStart w:id="38" w:name="_Toc225704869"/>
      <w:r w:rsidRPr="003538A8">
        <w:t>HU-14 - Inicio y cierre de sesión</w:t>
      </w:r>
      <w:bookmarkEnd w:id="38"/>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6DC89426" w14:textId="77777777">
        <w:trPr>
          <w:jc w:val="center"/>
        </w:trPr>
        <w:tc>
          <w:tcPr>
            <w:tcW w:w="2268" w:type="dxa"/>
            <w:shd w:val="clear" w:color="auto" w:fill="DCE6F1"/>
            <w:tcMar>
              <w:top w:w="80" w:type="dxa"/>
              <w:left w:w="100" w:type="dxa"/>
              <w:bottom w:w="80" w:type="dxa"/>
              <w:right w:w="100" w:type="dxa"/>
            </w:tcMar>
            <w:vAlign w:val="center"/>
          </w:tcPr>
          <w:p w14:paraId="48989522"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09E239A" w14:textId="77777777" w:rsidR="00B4217E" w:rsidRPr="003538A8" w:rsidRDefault="00875DBB" w:rsidP="00867001">
            <w:pPr>
              <w:spacing w:after="0"/>
            </w:pPr>
            <w:r w:rsidRPr="003538A8">
              <w:t>HU-14</w:t>
            </w:r>
          </w:p>
        </w:tc>
      </w:tr>
      <w:tr w:rsidR="003538A8" w:rsidRPr="003538A8" w14:paraId="1D52EE84" w14:textId="77777777">
        <w:trPr>
          <w:jc w:val="center"/>
        </w:trPr>
        <w:tc>
          <w:tcPr>
            <w:tcW w:w="2268" w:type="dxa"/>
            <w:shd w:val="clear" w:color="auto" w:fill="DCE6F1"/>
            <w:tcMar>
              <w:top w:w="80" w:type="dxa"/>
              <w:left w:w="100" w:type="dxa"/>
              <w:bottom w:w="80" w:type="dxa"/>
              <w:right w:w="100" w:type="dxa"/>
            </w:tcMar>
            <w:vAlign w:val="center"/>
          </w:tcPr>
          <w:p w14:paraId="42E86167"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67ED7FF6" w14:textId="77777777" w:rsidR="00B4217E" w:rsidRPr="003538A8" w:rsidRDefault="00875DBB" w:rsidP="00867001">
            <w:pPr>
              <w:spacing w:after="0"/>
            </w:pPr>
            <w:r w:rsidRPr="003538A8">
              <w:t>Inicio y cierre de sesión</w:t>
            </w:r>
          </w:p>
        </w:tc>
      </w:tr>
      <w:tr w:rsidR="003538A8" w:rsidRPr="003538A8" w14:paraId="76BCCD95" w14:textId="77777777">
        <w:trPr>
          <w:jc w:val="center"/>
        </w:trPr>
        <w:tc>
          <w:tcPr>
            <w:tcW w:w="2268" w:type="dxa"/>
            <w:shd w:val="clear" w:color="auto" w:fill="DCE6F1"/>
            <w:tcMar>
              <w:top w:w="80" w:type="dxa"/>
              <w:left w:w="100" w:type="dxa"/>
              <w:bottom w:w="80" w:type="dxa"/>
              <w:right w:w="100" w:type="dxa"/>
            </w:tcMar>
            <w:vAlign w:val="center"/>
          </w:tcPr>
          <w:p w14:paraId="1194F1E2"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1A1019DC" w14:textId="3C9AA2E0" w:rsidR="00B4217E" w:rsidRPr="003538A8" w:rsidRDefault="00875DBB" w:rsidP="00867001">
            <w:pPr>
              <w:spacing w:after="0"/>
            </w:pPr>
            <w:r w:rsidRPr="003538A8">
              <w:t xml:space="preserve">Como usuario registrado, quiero iniciar y cerrar sesión para acceder a mis preferencias y </w:t>
            </w:r>
            <w:r w:rsidR="0025764A">
              <w:t xml:space="preserve">playas </w:t>
            </w:r>
            <w:r w:rsidRPr="003538A8">
              <w:t>favoritas.</w:t>
            </w:r>
          </w:p>
        </w:tc>
      </w:tr>
      <w:tr w:rsidR="003538A8" w:rsidRPr="003538A8" w14:paraId="3EBB9105" w14:textId="77777777">
        <w:trPr>
          <w:jc w:val="center"/>
        </w:trPr>
        <w:tc>
          <w:tcPr>
            <w:tcW w:w="2268" w:type="dxa"/>
            <w:shd w:val="clear" w:color="auto" w:fill="DCE6F1"/>
            <w:tcMar>
              <w:top w:w="80" w:type="dxa"/>
              <w:left w:w="100" w:type="dxa"/>
              <w:bottom w:w="80" w:type="dxa"/>
              <w:right w:w="100" w:type="dxa"/>
            </w:tcMar>
            <w:vAlign w:val="center"/>
          </w:tcPr>
          <w:p w14:paraId="4427C3F7"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4495B7DE" w14:textId="77777777" w:rsidR="00B4217E" w:rsidRPr="003538A8" w:rsidRDefault="00875DBB" w:rsidP="00867001">
            <w:pPr>
              <w:spacing w:after="0"/>
              <w:jc w:val="left"/>
            </w:pPr>
            <w:r w:rsidRPr="003538A8">
              <w:t>• Un usuario registrado puede iniciar sesión con credenciales válidas.</w:t>
            </w:r>
            <w:r w:rsidRPr="003538A8">
              <w:br/>
              <w:t>• El cierre de sesión invalida el acceso a funcionalidades privadas.</w:t>
            </w:r>
            <w:r w:rsidRPr="003538A8">
              <w:br/>
              <w:t>• Si las credenciales son incorrectas, el sistema muestra un error y no autentica al usuario.</w:t>
            </w:r>
          </w:p>
        </w:tc>
      </w:tr>
      <w:tr w:rsidR="003538A8" w:rsidRPr="003538A8" w14:paraId="09187C22" w14:textId="77777777">
        <w:trPr>
          <w:jc w:val="center"/>
        </w:trPr>
        <w:tc>
          <w:tcPr>
            <w:tcW w:w="2268" w:type="dxa"/>
            <w:shd w:val="clear" w:color="auto" w:fill="DCE6F1"/>
            <w:tcMar>
              <w:top w:w="80" w:type="dxa"/>
              <w:left w:w="100" w:type="dxa"/>
              <w:bottom w:w="80" w:type="dxa"/>
              <w:right w:w="100" w:type="dxa"/>
            </w:tcMar>
            <w:vAlign w:val="center"/>
          </w:tcPr>
          <w:p w14:paraId="3CB750B2"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5F9F9B5F" w14:textId="77777777" w:rsidR="00B4217E" w:rsidRPr="003538A8" w:rsidRDefault="00875DBB" w:rsidP="00867001">
            <w:pPr>
              <w:spacing w:after="0"/>
            </w:pPr>
            <w:r w:rsidRPr="003538A8">
              <w:t>3 puntos</w:t>
            </w:r>
          </w:p>
        </w:tc>
      </w:tr>
      <w:tr w:rsidR="003538A8" w:rsidRPr="003538A8" w14:paraId="3EA2C400" w14:textId="77777777">
        <w:trPr>
          <w:jc w:val="center"/>
        </w:trPr>
        <w:tc>
          <w:tcPr>
            <w:tcW w:w="2268" w:type="dxa"/>
            <w:shd w:val="clear" w:color="auto" w:fill="DCE6F1"/>
            <w:tcMar>
              <w:top w:w="80" w:type="dxa"/>
              <w:left w:w="100" w:type="dxa"/>
              <w:bottom w:w="80" w:type="dxa"/>
              <w:right w:w="100" w:type="dxa"/>
            </w:tcMar>
            <w:vAlign w:val="center"/>
          </w:tcPr>
          <w:p w14:paraId="0B5ED80E"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5093514C" w14:textId="77777777" w:rsidR="00B4217E" w:rsidRPr="003538A8" w:rsidRDefault="00875DBB" w:rsidP="00867001">
            <w:pPr>
              <w:spacing w:after="0"/>
            </w:pPr>
            <w:r w:rsidRPr="003538A8">
              <w:t>Alta</w:t>
            </w:r>
          </w:p>
        </w:tc>
      </w:tr>
      <w:tr w:rsidR="003538A8" w:rsidRPr="003538A8" w14:paraId="69F43CFD" w14:textId="77777777">
        <w:trPr>
          <w:jc w:val="center"/>
        </w:trPr>
        <w:tc>
          <w:tcPr>
            <w:tcW w:w="2268" w:type="dxa"/>
            <w:shd w:val="clear" w:color="auto" w:fill="DCE6F1"/>
            <w:tcMar>
              <w:top w:w="80" w:type="dxa"/>
              <w:left w:w="100" w:type="dxa"/>
              <w:bottom w:w="80" w:type="dxa"/>
              <w:right w:w="100" w:type="dxa"/>
            </w:tcMar>
            <w:vAlign w:val="center"/>
          </w:tcPr>
          <w:p w14:paraId="0546035A"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69FB54E1" w14:textId="77777777" w:rsidR="00B4217E" w:rsidRPr="003538A8" w:rsidRDefault="00875DBB" w:rsidP="00867001">
            <w:pPr>
              <w:spacing w:after="0"/>
            </w:pPr>
            <w:r w:rsidRPr="003538A8">
              <w:t>Depende de HT-05 y acompaña a HU-13.</w:t>
            </w:r>
          </w:p>
        </w:tc>
      </w:tr>
      <w:tr w:rsidR="003538A8" w:rsidRPr="003538A8" w14:paraId="18961226" w14:textId="77777777">
        <w:trPr>
          <w:jc w:val="center"/>
        </w:trPr>
        <w:tc>
          <w:tcPr>
            <w:tcW w:w="2268" w:type="dxa"/>
            <w:shd w:val="clear" w:color="auto" w:fill="DCE6F1"/>
            <w:tcMar>
              <w:top w:w="80" w:type="dxa"/>
              <w:left w:w="100" w:type="dxa"/>
              <w:bottom w:w="80" w:type="dxa"/>
              <w:right w:w="100" w:type="dxa"/>
            </w:tcMar>
            <w:vAlign w:val="center"/>
          </w:tcPr>
          <w:p w14:paraId="59D49C69"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4C815491" w14:textId="77777777" w:rsidR="00B4217E" w:rsidRPr="003538A8" w:rsidRDefault="00875DBB" w:rsidP="00867001">
            <w:pPr>
              <w:spacing w:after="0"/>
            </w:pPr>
            <w:r w:rsidRPr="003538A8">
              <w:t>Sprint 2</w:t>
            </w:r>
          </w:p>
        </w:tc>
      </w:tr>
    </w:tbl>
    <w:p w14:paraId="5042FC9E" w14:textId="77777777" w:rsidR="00B4217E" w:rsidRPr="003538A8" w:rsidRDefault="00B4217E" w:rsidP="00A276C6"/>
    <w:p w14:paraId="5F5F2287" w14:textId="77777777" w:rsidR="003137E0" w:rsidRDefault="003137E0">
      <w:pPr>
        <w:spacing w:after="200" w:line="276" w:lineRule="auto"/>
        <w:jc w:val="left"/>
        <w:rPr>
          <w:b/>
          <w:sz w:val="27"/>
        </w:rPr>
      </w:pPr>
      <w:r>
        <w:br w:type="page"/>
      </w:r>
    </w:p>
    <w:p w14:paraId="34E217CF" w14:textId="4D30ACB9" w:rsidR="00B4217E" w:rsidRPr="003538A8" w:rsidRDefault="00875DBB" w:rsidP="00867001">
      <w:pPr>
        <w:pStyle w:val="Ttulo2"/>
      </w:pPr>
      <w:bookmarkStart w:id="39" w:name="_Toc225704870"/>
      <w:r w:rsidRPr="003538A8">
        <w:lastRenderedPageBreak/>
        <w:t>HU-15 - Guardar playas favoritas</w:t>
      </w:r>
      <w:bookmarkEnd w:id="39"/>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7E156028" w14:textId="77777777">
        <w:trPr>
          <w:jc w:val="center"/>
        </w:trPr>
        <w:tc>
          <w:tcPr>
            <w:tcW w:w="2268" w:type="dxa"/>
            <w:shd w:val="clear" w:color="auto" w:fill="DCE6F1"/>
            <w:tcMar>
              <w:top w:w="80" w:type="dxa"/>
              <w:left w:w="100" w:type="dxa"/>
              <w:bottom w:w="80" w:type="dxa"/>
              <w:right w:w="100" w:type="dxa"/>
            </w:tcMar>
            <w:vAlign w:val="center"/>
          </w:tcPr>
          <w:p w14:paraId="60B834F1"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15D3EC1A" w14:textId="77777777" w:rsidR="00B4217E" w:rsidRPr="003538A8" w:rsidRDefault="00875DBB" w:rsidP="00867001">
            <w:pPr>
              <w:spacing w:after="0"/>
            </w:pPr>
            <w:r w:rsidRPr="003538A8">
              <w:t>HU-15</w:t>
            </w:r>
          </w:p>
        </w:tc>
      </w:tr>
      <w:tr w:rsidR="003538A8" w:rsidRPr="003538A8" w14:paraId="742B429F" w14:textId="77777777">
        <w:trPr>
          <w:jc w:val="center"/>
        </w:trPr>
        <w:tc>
          <w:tcPr>
            <w:tcW w:w="2268" w:type="dxa"/>
            <w:shd w:val="clear" w:color="auto" w:fill="DCE6F1"/>
            <w:tcMar>
              <w:top w:w="80" w:type="dxa"/>
              <w:left w:w="100" w:type="dxa"/>
              <w:bottom w:w="80" w:type="dxa"/>
              <w:right w:w="100" w:type="dxa"/>
            </w:tcMar>
            <w:vAlign w:val="center"/>
          </w:tcPr>
          <w:p w14:paraId="1516E003"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299C81C6" w14:textId="77777777" w:rsidR="00B4217E" w:rsidRPr="003538A8" w:rsidRDefault="00875DBB" w:rsidP="00867001">
            <w:pPr>
              <w:spacing w:after="0"/>
            </w:pPr>
            <w:r w:rsidRPr="003538A8">
              <w:t>Guardar playas favoritas</w:t>
            </w:r>
          </w:p>
        </w:tc>
      </w:tr>
      <w:tr w:rsidR="003538A8" w:rsidRPr="003538A8" w14:paraId="1DAF8A56" w14:textId="77777777">
        <w:trPr>
          <w:jc w:val="center"/>
        </w:trPr>
        <w:tc>
          <w:tcPr>
            <w:tcW w:w="2268" w:type="dxa"/>
            <w:shd w:val="clear" w:color="auto" w:fill="DCE6F1"/>
            <w:tcMar>
              <w:top w:w="80" w:type="dxa"/>
              <w:left w:w="100" w:type="dxa"/>
              <w:bottom w:w="80" w:type="dxa"/>
              <w:right w:w="100" w:type="dxa"/>
            </w:tcMar>
            <w:vAlign w:val="center"/>
          </w:tcPr>
          <w:p w14:paraId="3AA7C8B8"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51CC1787" w14:textId="488FFA4D" w:rsidR="00B4217E" w:rsidRPr="003538A8" w:rsidRDefault="00875DBB" w:rsidP="00867001">
            <w:pPr>
              <w:spacing w:after="0"/>
            </w:pPr>
            <w:r w:rsidRPr="003538A8">
              <w:t xml:space="preserve">Como usuario registrado, quiero guardar una playa en </w:t>
            </w:r>
            <w:r w:rsidR="0025764A" w:rsidRPr="0025764A">
              <w:t xml:space="preserve">playas </w:t>
            </w:r>
            <w:r w:rsidRPr="003538A8">
              <w:t>favoritas para consultarla más tarde.</w:t>
            </w:r>
          </w:p>
        </w:tc>
      </w:tr>
      <w:tr w:rsidR="003538A8" w:rsidRPr="003538A8" w14:paraId="558392BD" w14:textId="77777777">
        <w:trPr>
          <w:jc w:val="center"/>
        </w:trPr>
        <w:tc>
          <w:tcPr>
            <w:tcW w:w="2268" w:type="dxa"/>
            <w:shd w:val="clear" w:color="auto" w:fill="DCE6F1"/>
            <w:tcMar>
              <w:top w:w="80" w:type="dxa"/>
              <w:left w:w="100" w:type="dxa"/>
              <w:bottom w:w="80" w:type="dxa"/>
              <w:right w:w="100" w:type="dxa"/>
            </w:tcMar>
            <w:vAlign w:val="center"/>
          </w:tcPr>
          <w:p w14:paraId="725AB51E"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1CE342BA" w14:textId="094FA95B" w:rsidR="00B4217E" w:rsidRPr="003538A8" w:rsidRDefault="00875DBB" w:rsidP="00867001">
            <w:pPr>
              <w:spacing w:after="0"/>
              <w:jc w:val="left"/>
            </w:pPr>
            <w:r w:rsidRPr="003538A8">
              <w:t>• Un usuario autenticado puede guardar una playa como favorita desde el listado o la ficha.</w:t>
            </w:r>
            <w:r w:rsidRPr="003538A8">
              <w:br/>
              <w:t xml:space="preserve">• El sistema evita duplicados de la misma playa en la lista de </w:t>
            </w:r>
            <w:r w:rsidR="0025764A" w:rsidRPr="0025764A">
              <w:t xml:space="preserve">playas </w:t>
            </w:r>
            <w:r w:rsidRPr="003538A8">
              <w:t>favoritas.</w:t>
            </w:r>
            <w:r w:rsidRPr="003538A8">
              <w:br/>
              <w:t>• La favorita permanece asociada al usuario tras cerrar e iniciar sesión de nuevo.</w:t>
            </w:r>
          </w:p>
        </w:tc>
      </w:tr>
      <w:tr w:rsidR="003538A8" w:rsidRPr="003538A8" w14:paraId="137C2C3F" w14:textId="77777777">
        <w:trPr>
          <w:jc w:val="center"/>
        </w:trPr>
        <w:tc>
          <w:tcPr>
            <w:tcW w:w="2268" w:type="dxa"/>
            <w:shd w:val="clear" w:color="auto" w:fill="DCE6F1"/>
            <w:tcMar>
              <w:top w:w="80" w:type="dxa"/>
              <w:left w:w="100" w:type="dxa"/>
              <w:bottom w:w="80" w:type="dxa"/>
              <w:right w:w="100" w:type="dxa"/>
            </w:tcMar>
            <w:vAlign w:val="center"/>
          </w:tcPr>
          <w:p w14:paraId="33A14D34"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4E1B96FC" w14:textId="77777777" w:rsidR="00B4217E" w:rsidRPr="003538A8" w:rsidRDefault="00875DBB" w:rsidP="00867001">
            <w:pPr>
              <w:spacing w:after="0"/>
            </w:pPr>
            <w:r w:rsidRPr="003538A8">
              <w:t>3 puntos</w:t>
            </w:r>
          </w:p>
        </w:tc>
      </w:tr>
      <w:tr w:rsidR="003538A8" w:rsidRPr="003538A8" w14:paraId="49AA9A28" w14:textId="77777777">
        <w:trPr>
          <w:jc w:val="center"/>
        </w:trPr>
        <w:tc>
          <w:tcPr>
            <w:tcW w:w="2268" w:type="dxa"/>
            <w:shd w:val="clear" w:color="auto" w:fill="DCE6F1"/>
            <w:tcMar>
              <w:top w:w="80" w:type="dxa"/>
              <w:left w:w="100" w:type="dxa"/>
              <w:bottom w:w="80" w:type="dxa"/>
              <w:right w:w="100" w:type="dxa"/>
            </w:tcMar>
            <w:vAlign w:val="center"/>
          </w:tcPr>
          <w:p w14:paraId="1DBA398A"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0C3E3602" w14:textId="77777777" w:rsidR="00B4217E" w:rsidRPr="003538A8" w:rsidRDefault="00875DBB" w:rsidP="00867001">
            <w:pPr>
              <w:spacing w:after="0"/>
            </w:pPr>
            <w:r w:rsidRPr="003538A8">
              <w:t>Alta</w:t>
            </w:r>
          </w:p>
        </w:tc>
      </w:tr>
      <w:tr w:rsidR="003538A8" w:rsidRPr="003538A8" w14:paraId="34DE07AB" w14:textId="77777777">
        <w:trPr>
          <w:jc w:val="center"/>
        </w:trPr>
        <w:tc>
          <w:tcPr>
            <w:tcW w:w="2268" w:type="dxa"/>
            <w:shd w:val="clear" w:color="auto" w:fill="DCE6F1"/>
            <w:tcMar>
              <w:top w:w="80" w:type="dxa"/>
              <w:left w:w="100" w:type="dxa"/>
              <w:bottom w:w="80" w:type="dxa"/>
              <w:right w:w="100" w:type="dxa"/>
            </w:tcMar>
            <w:vAlign w:val="center"/>
          </w:tcPr>
          <w:p w14:paraId="30E8C98C"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6D88D19B" w14:textId="77777777" w:rsidR="00B4217E" w:rsidRPr="003538A8" w:rsidRDefault="00875DBB" w:rsidP="00867001">
            <w:pPr>
              <w:spacing w:after="0"/>
            </w:pPr>
            <w:r w:rsidRPr="003538A8">
              <w:t>Valor claro para la demo final. Prevista para Sprint 2.</w:t>
            </w:r>
          </w:p>
        </w:tc>
      </w:tr>
      <w:tr w:rsidR="003538A8" w:rsidRPr="003538A8" w14:paraId="053706C5" w14:textId="77777777">
        <w:trPr>
          <w:jc w:val="center"/>
        </w:trPr>
        <w:tc>
          <w:tcPr>
            <w:tcW w:w="2268" w:type="dxa"/>
            <w:shd w:val="clear" w:color="auto" w:fill="DCE6F1"/>
            <w:tcMar>
              <w:top w:w="80" w:type="dxa"/>
              <w:left w:w="100" w:type="dxa"/>
              <w:bottom w:w="80" w:type="dxa"/>
              <w:right w:w="100" w:type="dxa"/>
            </w:tcMar>
            <w:vAlign w:val="center"/>
          </w:tcPr>
          <w:p w14:paraId="44D8F560"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524A3DF0" w14:textId="77777777" w:rsidR="00B4217E" w:rsidRPr="003538A8" w:rsidRDefault="00875DBB" w:rsidP="00867001">
            <w:pPr>
              <w:spacing w:after="0"/>
            </w:pPr>
            <w:r w:rsidRPr="003538A8">
              <w:t>Sprint 2</w:t>
            </w:r>
          </w:p>
        </w:tc>
      </w:tr>
    </w:tbl>
    <w:p w14:paraId="2B0B5A3B" w14:textId="77777777" w:rsidR="00B4217E" w:rsidRPr="003538A8" w:rsidRDefault="00B4217E" w:rsidP="00A276C6"/>
    <w:p w14:paraId="6D9158C8" w14:textId="10F2859A" w:rsidR="00B4217E" w:rsidRPr="003538A8" w:rsidRDefault="00875DBB" w:rsidP="00867001">
      <w:pPr>
        <w:pStyle w:val="Ttulo2"/>
      </w:pPr>
      <w:bookmarkStart w:id="40" w:name="_Toc225704871"/>
      <w:r w:rsidRPr="003538A8">
        <w:t xml:space="preserve">HU-16 - Consulta de </w:t>
      </w:r>
      <w:r w:rsidR="0025764A" w:rsidRPr="0025764A">
        <w:t xml:space="preserve">playas </w:t>
      </w:r>
      <w:r w:rsidRPr="003538A8">
        <w:t>favoritas</w:t>
      </w:r>
      <w:bookmarkEnd w:id="40"/>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5C8EBF65" w14:textId="77777777">
        <w:trPr>
          <w:jc w:val="center"/>
        </w:trPr>
        <w:tc>
          <w:tcPr>
            <w:tcW w:w="2268" w:type="dxa"/>
            <w:shd w:val="clear" w:color="auto" w:fill="DCE6F1"/>
            <w:tcMar>
              <w:top w:w="80" w:type="dxa"/>
              <w:left w:w="100" w:type="dxa"/>
              <w:bottom w:w="80" w:type="dxa"/>
              <w:right w:w="100" w:type="dxa"/>
            </w:tcMar>
            <w:vAlign w:val="center"/>
          </w:tcPr>
          <w:p w14:paraId="7C07D834"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53FE444A" w14:textId="77777777" w:rsidR="00B4217E" w:rsidRPr="003538A8" w:rsidRDefault="00875DBB" w:rsidP="00867001">
            <w:pPr>
              <w:spacing w:after="0"/>
            </w:pPr>
            <w:r w:rsidRPr="003538A8">
              <w:t>HU-16</w:t>
            </w:r>
          </w:p>
        </w:tc>
      </w:tr>
      <w:tr w:rsidR="003538A8" w:rsidRPr="003538A8" w14:paraId="1C41837A" w14:textId="77777777">
        <w:trPr>
          <w:jc w:val="center"/>
        </w:trPr>
        <w:tc>
          <w:tcPr>
            <w:tcW w:w="2268" w:type="dxa"/>
            <w:shd w:val="clear" w:color="auto" w:fill="DCE6F1"/>
            <w:tcMar>
              <w:top w:w="80" w:type="dxa"/>
              <w:left w:w="100" w:type="dxa"/>
              <w:bottom w:w="80" w:type="dxa"/>
              <w:right w:w="100" w:type="dxa"/>
            </w:tcMar>
            <w:vAlign w:val="center"/>
          </w:tcPr>
          <w:p w14:paraId="6B5170D6"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2E62B835" w14:textId="5687772F" w:rsidR="00B4217E" w:rsidRPr="003538A8" w:rsidRDefault="00875DBB" w:rsidP="00867001">
            <w:pPr>
              <w:spacing w:after="0"/>
            </w:pPr>
            <w:r w:rsidRPr="003538A8">
              <w:t xml:space="preserve">Consulta de </w:t>
            </w:r>
            <w:r w:rsidR="0025764A" w:rsidRPr="0025764A">
              <w:t xml:space="preserve">playas </w:t>
            </w:r>
            <w:r w:rsidRPr="003538A8">
              <w:t>favoritas</w:t>
            </w:r>
          </w:p>
        </w:tc>
      </w:tr>
      <w:tr w:rsidR="003538A8" w:rsidRPr="003538A8" w14:paraId="47DBF580" w14:textId="77777777">
        <w:trPr>
          <w:jc w:val="center"/>
        </w:trPr>
        <w:tc>
          <w:tcPr>
            <w:tcW w:w="2268" w:type="dxa"/>
            <w:shd w:val="clear" w:color="auto" w:fill="DCE6F1"/>
            <w:tcMar>
              <w:top w:w="80" w:type="dxa"/>
              <w:left w:w="100" w:type="dxa"/>
              <w:bottom w:w="80" w:type="dxa"/>
              <w:right w:w="100" w:type="dxa"/>
            </w:tcMar>
            <w:vAlign w:val="center"/>
          </w:tcPr>
          <w:p w14:paraId="185D97F8"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599BC4DB" w14:textId="77777777" w:rsidR="00B4217E" w:rsidRPr="003538A8" w:rsidRDefault="00875DBB" w:rsidP="00867001">
            <w:pPr>
              <w:spacing w:after="0"/>
            </w:pPr>
            <w:r w:rsidRPr="003538A8">
              <w:t>Como usuario registrado, quiero ver mi lista de playas favoritas.</w:t>
            </w:r>
          </w:p>
        </w:tc>
      </w:tr>
      <w:tr w:rsidR="003538A8" w:rsidRPr="003538A8" w14:paraId="3A02B469" w14:textId="77777777">
        <w:trPr>
          <w:jc w:val="center"/>
        </w:trPr>
        <w:tc>
          <w:tcPr>
            <w:tcW w:w="2268" w:type="dxa"/>
            <w:shd w:val="clear" w:color="auto" w:fill="DCE6F1"/>
            <w:tcMar>
              <w:top w:w="80" w:type="dxa"/>
              <w:left w:w="100" w:type="dxa"/>
              <w:bottom w:w="80" w:type="dxa"/>
              <w:right w:w="100" w:type="dxa"/>
            </w:tcMar>
            <w:vAlign w:val="center"/>
          </w:tcPr>
          <w:p w14:paraId="5C661793"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53A347B4" w14:textId="059E7DA8" w:rsidR="00B4217E" w:rsidRPr="003538A8" w:rsidRDefault="00875DBB" w:rsidP="00867001">
            <w:pPr>
              <w:spacing w:after="0"/>
              <w:jc w:val="left"/>
            </w:pPr>
            <w:r w:rsidRPr="003538A8">
              <w:t>• Un usuario autenticado puede consultar su lista completa de playas favoritas.</w:t>
            </w:r>
            <w:r w:rsidRPr="003538A8">
              <w:br/>
            </w:r>
            <w:r w:rsidRPr="003538A8">
              <w:t>• La lista muestra información básica útil y acceso a la ficha de cada playa.</w:t>
            </w:r>
            <w:r w:rsidRPr="003538A8">
              <w:br/>
              <w:t xml:space="preserve">• Si no existen </w:t>
            </w:r>
            <w:r w:rsidR="0025764A" w:rsidRPr="0025764A">
              <w:t xml:space="preserve">playas </w:t>
            </w:r>
            <w:r w:rsidRPr="003538A8">
              <w:t>favoritas guardadas, el sistema presenta un estado vacío comprensible.</w:t>
            </w:r>
          </w:p>
        </w:tc>
      </w:tr>
      <w:tr w:rsidR="003538A8" w:rsidRPr="003538A8" w14:paraId="02B626C7" w14:textId="77777777">
        <w:trPr>
          <w:jc w:val="center"/>
        </w:trPr>
        <w:tc>
          <w:tcPr>
            <w:tcW w:w="2268" w:type="dxa"/>
            <w:shd w:val="clear" w:color="auto" w:fill="DCE6F1"/>
            <w:tcMar>
              <w:top w:w="80" w:type="dxa"/>
              <w:left w:w="100" w:type="dxa"/>
              <w:bottom w:w="80" w:type="dxa"/>
              <w:right w:w="100" w:type="dxa"/>
            </w:tcMar>
            <w:vAlign w:val="center"/>
          </w:tcPr>
          <w:p w14:paraId="14CFE8D4"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0723C7D7" w14:textId="77777777" w:rsidR="00B4217E" w:rsidRPr="003538A8" w:rsidRDefault="00875DBB" w:rsidP="00867001">
            <w:pPr>
              <w:spacing w:after="0"/>
            </w:pPr>
            <w:r w:rsidRPr="003538A8">
              <w:t>2 puntos</w:t>
            </w:r>
          </w:p>
        </w:tc>
      </w:tr>
      <w:tr w:rsidR="003538A8" w:rsidRPr="003538A8" w14:paraId="7F49B0BA" w14:textId="77777777">
        <w:trPr>
          <w:jc w:val="center"/>
        </w:trPr>
        <w:tc>
          <w:tcPr>
            <w:tcW w:w="2268" w:type="dxa"/>
            <w:shd w:val="clear" w:color="auto" w:fill="DCE6F1"/>
            <w:tcMar>
              <w:top w:w="80" w:type="dxa"/>
              <w:left w:w="100" w:type="dxa"/>
              <w:bottom w:w="80" w:type="dxa"/>
              <w:right w:w="100" w:type="dxa"/>
            </w:tcMar>
            <w:vAlign w:val="center"/>
          </w:tcPr>
          <w:p w14:paraId="20FA3F17"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3B5321EF" w14:textId="77777777" w:rsidR="00B4217E" w:rsidRPr="003538A8" w:rsidRDefault="00875DBB" w:rsidP="00867001">
            <w:pPr>
              <w:spacing w:after="0"/>
            </w:pPr>
            <w:r w:rsidRPr="003538A8">
              <w:t>Alta</w:t>
            </w:r>
          </w:p>
        </w:tc>
      </w:tr>
      <w:tr w:rsidR="003538A8" w:rsidRPr="003538A8" w14:paraId="15CD1A54" w14:textId="77777777">
        <w:trPr>
          <w:jc w:val="center"/>
        </w:trPr>
        <w:tc>
          <w:tcPr>
            <w:tcW w:w="2268" w:type="dxa"/>
            <w:shd w:val="clear" w:color="auto" w:fill="DCE6F1"/>
            <w:tcMar>
              <w:top w:w="80" w:type="dxa"/>
              <w:left w:w="100" w:type="dxa"/>
              <w:bottom w:w="80" w:type="dxa"/>
              <w:right w:w="100" w:type="dxa"/>
            </w:tcMar>
            <w:vAlign w:val="center"/>
          </w:tcPr>
          <w:p w14:paraId="490DC6C8"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308FC032" w14:textId="77777777" w:rsidR="00B4217E" w:rsidRPr="003538A8" w:rsidRDefault="00875DBB" w:rsidP="00867001">
            <w:pPr>
              <w:spacing w:after="0"/>
            </w:pPr>
            <w:r w:rsidRPr="003538A8">
              <w:t>Se implementa junto a HU-15.</w:t>
            </w:r>
          </w:p>
        </w:tc>
      </w:tr>
      <w:tr w:rsidR="003538A8" w:rsidRPr="003538A8" w14:paraId="390031E8" w14:textId="77777777">
        <w:trPr>
          <w:jc w:val="center"/>
        </w:trPr>
        <w:tc>
          <w:tcPr>
            <w:tcW w:w="2268" w:type="dxa"/>
            <w:shd w:val="clear" w:color="auto" w:fill="DCE6F1"/>
            <w:tcMar>
              <w:top w:w="80" w:type="dxa"/>
              <w:left w:w="100" w:type="dxa"/>
              <w:bottom w:w="80" w:type="dxa"/>
              <w:right w:w="100" w:type="dxa"/>
            </w:tcMar>
            <w:vAlign w:val="center"/>
          </w:tcPr>
          <w:p w14:paraId="7877CC06"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26DAF545" w14:textId="77777777" w:rsidR="00B4217E" w:rsidRPr="003538A8" w:rsidRDefault="00875DBB" w:rsidP="00867001">
            <w:pPr>
              <w:spacing w:after="0"/>
            </w:pPr>
            <w:r w:rsidRPr="003538A8">
              <w:t>Sprint 2</w:t>
            </w:r>
          </w:p>
        </w:tc>
      </w:tr>
    </w:tbl>
    <w:p w14:paraId="578762F4" w14:textId="77777777" w:rsidR="00B4217E" w:rsidRPr="003538A8" w:rsidRDefault="00B4217E" w:rsidP="00A276C6"/>
    <w:p w14:paraId="5B0AC4DE" w14:textId="77777777" w:rsidR="003137E0" w:rsidRDefault="003137E0">
      <w:pPr>
        <w:spacing w:after="200" w:line="276" w:lineRule="auto"/>
        <w:jc w:val="left"/>
        <w:rPr>
          <w:b/>
          <w:sz w:val="27"/>
        </w:rPr>
      </w:pPr>
      <w:r>
        <w:br w:type="page"/>
      </w:r>
    </w:p>
    <w:p w14:paraId="7FEC0407" w14:textId="5FBC6F68" w:rsidR="00B4217E" w:rsidRPr="003538A8" w:rsidRDefault="00875DBB" w:rsidP="00867001">
      <w:pPr>
        <w:pStyle w:val="Ttulo2"/>
      </w:pPr>
      <w:bookmarkStart w:id="41" w:name="_Toc225704872"/>
      <w:r w:rsidRPr="003538A8">
        <w:lastRenderedPageBreak/>
        <w:t>HU-17 - Publicación de reseñas recientes</w:t>
      </w:r>
      <w:bookmarkEnd w:id="41"/>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1AE088CA" w14:textId="77777777">
        <w:trPr>
          <w:jc w:val="center"/>
        </w:trPr>
        <w:tc>
          <w:tcPr>
            <w:tcW w:w="2268" w:type="dxa"/>
            <w:shd w:val="clear" w:color="auto" w:fill="DCE6F1"/>
            <w:tcMar>
              <w:top w:w="80" w:type="dxa"/>
              <w:left w:w="100" w:type="dxa"/>
              <w:bottom w:w="80" w:type="dxa"/>
              <w:right w:w="100" w:type="dxa"/>
            </w:tcMar>
            <w:vAlign w:val="center"/>
          </w:tcPr>
          <w:p w14:paraId="1C637522"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E91651B" w14:textId="77777777" w:rsidR="00B4217E" w:rsidRPr="003538A8" w:rsidRDefault="00875DBB" w:rsidP="00867001">
            <w:pPr>
              <w:spacing w:after="0"/>
            </w:pPr>
            <w:r w:rsidRPr="003538A8">
              <w:t>HU-17</w:t>
            </w:r>
          </w:p>
        </w:tc>
      </w:tr>
      <w:tr w:rsidR="003538A8" w:rsidRPr="003538A8" w14:paraId="62EDE754" w14:textId="77777777">
        <w:trPr>
          <w:jc w:val="center"/>
        </w:trPr>
        <w:tc>
          <w:tcPr>
            <w:tcW w:w="2268" w:type="dxa"/>
            <w:shd w:val="clear" w:color="auto" w:fill="DCE6F1"/>
            <w:tcMar>
              <w:top w:w="80" w:type="dxa"/>
              <w:left w:w="100" w:type="dxa"/>
              <w:bottom w:w="80" w:type="dxa"/>
              <w:right w:w="100" w:type="dxa"/>
            </w:tcMar>
            <w:vAlign w:val="center"/>
          </w:tcPr>
          <w:p w14:paraId="32EC67E7"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325ADD70" w14:textId="77777777" w:rsidR="00B4217E" w:rsidRPr="003538A8" w:rsidRDefault="00875DBB" w:rsidP="00867001">
            <w:pPr>
              <w:spacing w:after="0"/>
            </w:pPr>
            <w:r w:rsidRPr="003538A8">
              <w:t>Publicación de reseñas recientes</w:t>
            </w:r>
          </w:p>
        </w:tc>
      </w:tr>
      <w:tr w:rsidR="003538A8" w:rsidRPr="003538A8" w14:paraId="6067C1E1" w14:textId="77777777">
        <w:trPr>
          <w:jc w:val="center"/>
        </w:trPr>
        <w:tc>
          <w:tcPr>
            <w:tcW w:w="2268" w:type="dxa"/>
            <w:shd w:val="clear" w:color="auto" w:fill="DCE6F1"/>
            <w:tcMar>
              <w:top w:w="80" w:type="dxa"/>
              <w:left w:w="100" w:type="dxa"/>
              <w:bottom w:w="80" w:type="dxa"/>
              <w:right w:w="100" w:type="dxa"/>
            </w:tcMar>
            <w:vAlign w:val="center"/>
          </w:tcPr>
          <w:p w14:paraId="5BD072F5"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66D6FAFE" w14:textId="77777777" w:rsidR="00B4217E" w:rsidRPr="003538A8" w:rsidRDefault="00875DBB" w:rsidP="00867001">
            <w:pPr>
              <w:spacing w:after="0"/>
            </w:pPr>
            <w:r w:rsidRPr="003538A8">
              <w:t>Como usuario registrado, quiero publicar una reseña reciente sobre una playa.</w:t>
            </w:r>
          </w:p>
        </w:tc>
      </w:tr>
      <w:tr w:rsidR="003538A8" w:rsidRPr="003538A8" w14:paraId="2905AFC8" w14:textId="77777777">
        <w:trPr>
          <w:jc w:val="center"/>
        </w:trPr>
        <w:tc>
          <w:tcPr>
            <w:tcW w:w="2268" w:type="dxa"/>
            <w:shd w:val="clear" w:color="auto" w:fill="DCE6F1"/>
            <w:tcMar>
              <w:top w:w="80" w:type="dxa"/>
              <w:left w:w="100" w:type="dxa"/>
              <w:bottom w:w="80" w:type="dxa"/>
              <w:right w:w="100" w:type="dxa"/>
            </w:tcMar>
            <w:vAlign w:val="center"/>
          </w:tcPr>
          <w:p w14:paraId="0785CC41"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32F9823A" w14:textId="77777777" w:rsidR="00B4217E" w:rsidRPr="003538A8" w:rsidRDefault="00875DBB" w:rsidP="00867001">
            <w:pPr>
              <w:spacing w:after="0"/>
              <w:jc w:val="left"/>
            </w:pPr>
            <w:r w:rsidRPr="003538A8">
              <w:t>• Un usuario autenticado puede publicar una reseña válida asociada a una playa.</w:t>
            </w:r>
            <w:r w:rsidRPr="003538A8">
              <w:br/>
              <w:t>• La reseña queda guardada con usuario, playa y fecha de publicación.</w:t>
            </w:r>
            <w:r w:rsidRPr="003538A8">
              <w:br/>
              <w:t>• El sistema rechaza entradas vacías, inválidas o fuera de las reglas definidas.</w:t>
            </w:r>
          </w:p>
        </w:tc>
      </w:tr>
      <w:tr w:rsidR="003538A8" w:rsidRPr="003538A8" w14:paraId="3B1AC2F9" w14:textId="77777777">
        <w:trPr>
          <w:jc w:val="center"/>
        </w:trPr>
        <w:tc>
          <w:tcPr>
            <w:tcW w:w="2268" w:type="dxa"/>
            <w:shd w:val="clear" w:color="auto" w:fill="DCE6F1"/>
            <w:tcMar>
              <w:top w:w="80" w:type="dxa"/>
              <w:left w:w="100" w:type="dxa"/>
              <w:bottom w:w="80" w:type="dxa"/>
              <w:right w:w="100" w:type="dxa"/>
            </w:tcMar>
            <w:vAlign w:val="center"/>
          </w:tcPr>
          <w:p w14:paraId="5A3554C9"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4B0287A6" w14:textId="77777777" w:rsidR="00B4217E" w:rsidRPr="003538A8" w:rsidRDefault="00875DBB" w:rsidP="00867001">
            <w:pPr>
              <w:spacing w:after="0"/>
            </w:pPr>
            <w:r w:rsidRPr="003538A8">
              <w:t>5 puntos</w:t>
            </w:r>
          </w:p>
        </w:tc>
      </w:tr>
      <w:tr w:rsidR="003538A8" w:rsidRPr="003538A8" w14:paraId="4191E771" w14:textId="77777777">
        <w:trPr>
          <w:jc w:val="center"/>
        </w:trPr>
        <w:tc>
          <w:tcPr>
            <w:tcW w:w="2268" w:type="dxa"/>
            <w:shd w:val="clear" w:color="auto" w:fill="DCE6F1"/>
            <w:tcMar>
              <w:top w:w="80" w:type="dxa"/>
              <w:left w:w="100" w:type="dxa"/>
              <w:bottom w:w="80" w:type="dxa"/>
              <w:right w:w="100" w:type="dxa"/>
            </w:tcMar>
            <w:vAlign w:val="center"/>
          </w:tcPr>
          <w:p w14:paraId="0CB691DE"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5306A918" w14:textId="77777777" w:rsidR="00B4217E" w:rsidRPr="003538A8" w:rsidRDefault="00875DBB" w:rsidP="00867001">
            <w:pPr>
              <w:spacing w:after="0"/>
            </w:pPr>
            <w:r w:rsidRPr="003538A8">
              <w:t>Media</w:t>
            </w:r>
          </w:p>
        </w:tc>
      </w:tr>
      <w:tr w:rsidR="003538A8" w:rsidRPr="003538A8" w14:paraId="287D9462" w14:textId="77777777">
        <w:trPr>
          <w:jc w:val="center"/>
        </w:trPr>
        <w:tc>
          <w:tcPr>
            <w:tcW w:w="2268" w:type="dxa"/>
            <w:shd w:val="clear" w:color="auto" w:fill="DCE6F1"/>
            <w:tcMar>
              <w:top w:w="80" w:type="dxa"/>
              <w:left w:w="100" w:type="dxa"/>
              <w:bottom w:w="80" w:type="dxa"/>
              <w:right w:w="100" w:type="dxa"/>
            </w:tcMar>
            <w:vAlign w:val="center"/>
          </w:tcPr>
          <w:p w14:paraId="1568BF35"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6E7C0FF8" w14:textId="77777777" w:rsidR="00B4217E" w:rsidRPr="003538A8" w:rsidRDefault="00875DBB" w:rsidP="00867001">
            <w:pPr>
              <w:spacing w:after="0"/>
            </w:pPr>
            <w:r w:rsidRPr="003538A8">
              <w:t>Queda como ampliación por carga funcional y necesidades de moderación.</w:t>
            </w:r>
          </w:p>
        </w:tc>
      </w:tr>
      <w:tr w:rsidR="003538A8" w:rsidRPr="003538A8" w14:paraId="70AF661A" w14:textId="77777777">
        <w:trPr>
          <w:jc w:val="center"/>
        </w:trPr>
        <w:tc>
          <w:tcPr>
            <w:tcW w:w="2268" w:type="dxa"/>
            <w:shd w:val="clear" w:color="auto" w:fill="DCE6F1"/>
            <w:tcMar>
              <w:top w:w="80" w:type="dxa"/>
              <w:left w:w="100" w:type="dxa"/>
              <w:bottom w:w="80" w:type="dxa"/>
              <w:right w:w="100" w:type="dxa"/>
            </w:tcMar>
            <w:vAlign w:val="center"/>
          </w:tcPr>
          <w:p w14:paraId="74B22DAB"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728EF08E" w14:textId="77777777" w:rsidR="00B4217E" w:rsidRPr="003538A8" w:rsidRDefault="00875DBB" w:rsidP="00867001">
            <w:pPr>
              <w:spacing w:after="0"/>
            </w:pPr>
            <w:r w:rsidRPr="003538A8">
              <w:t>Reserva</w:t>
            </w:r>
          </w:p>
        </w:tc>
      </w:tr>
    </w:tbl>
    <w:p w14:paraId="13ECF0A7" w14:textId="77777777" w:rsidR="00B4217E" w:rsidRPr="003538A8" w:rsidRDefault="00B4217E" w:rsidP="00A276C6"/>
    <w:p w14:paraId="03D8FE3A" w14:textId="77777777" w:rsidR="00B4217E" w:rsidRPr="003538A8" w:rsidRDefault="00875DBB" w:rsidP="00867001">
      <w:pPr>
        <w:pStyle w:val="Ttulo2"/>
      </w:pPr>
      <w:bookmarkStart w:id="42" w:name="_Toc225704873"/>
      <w:r w:rsidRPr="003538A8">
        <w:t>HU-18 - Caducidad visible de reseñas</w:t>
      </w:r>
      <w:bookmarkEnd w:id="42"/>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0CB9ACAB" w14:textId="77777777">
        <w:trPr>
          <w:jc w:val="center"/>
        </w:trPr>
        <w:tc>
          <w:tcPr>
            <w:tcW w:w="2268" w:type="dxa"/>
            <w:shd w:val="clear" w:color="auto" w:fill="DCE6F1"/>
            <w:tcMar>
              <w:top w:w="80" w:type="dxa"/>
              <w:left w:w="100" w:type="dxa"/>
              <w:bottom w:w="80" w:type="dxa"/>
              <w:right w:w="100" w:type="dxa"/>
            </w:tcMar>
            <w:vAlign w:val="center"/>
          </w:tcPr>
          <w:p w14:paraId="369DBC74"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5C538F9F" w14:textId="77777777" w:rsidR="00B4217E" w:rsidRPr="003538A8" w:rsidRDefault="00875DBB" w:rsidP="00867001">
            <w:pPr>
              <w:spacing w:after="0"/>
            </w:pPr>
            <w:r w:rsidRPr="003538A8">
              <w:t>HU-18</w:t>
            </w:r>
          </w:p>
        </w:tc>
      </w:tr>
      <w:tr w:rsidR="003538A8" w:rsidRPr="003538A8" w14:paraId="45321F41" w14:textId="77777777">
        <w:trPr>
          <w:jc w:val="center"/>
        </w:trPr>
        <w:tc>
          <w:tcPr>
            <w:tcW w:w="2268" w:type="dxa"/>
            <w:shd w:val="clear" w:color="auto" w:fill="DCE6F1"/>
            <w:tcMar>
              <w:top w:w="80" w:type="dxa"/>
              <w:left w:w="100" w:type="dxa"/>
              <w:bottom w:w="80" w:type="dxa"/>
              <w:right w:w="100" w:type="dxa"/>
            </w:tcMar>
            <w:vAlign w:val="center"/>
          </w:tcPr>
          <w:p w14:paraId="4A21D0CC"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0E53F030" w14:textId="77777777" w:rsidR="00B4217E" w:rsidRPr="003538A8" w:rsidRDefault="00875DBB" w:rsidP="00867001">
            <w:pPr>
              <w:spacing w:after="0"/>
            </w:pPr>
            <w:r w:rsidRPr="003538A8">
              <w:t>Caducidad visible de reseñas</w:t>
            </w:r>
          </w:p>
        </w:tc>
      </w:tr>
      <w:tr w:rsidR="003538A8" w:rsidRPr="003538A8" w14:paraId="4C7FB027" w14:textId="77777777">
        <w:trPr>
          <w:jc w:val="center"/>
        </w:trPr>
        <w:tc>
          <w:tcPr>
            <w:tcW w:w="2268" w:type="dxa"/>
            <w:shd w:val="clear" w:color="auto" w:fill="DCE6F1"/>
            <w:tcMar>
              <w:top w:w="80" w:type="dxa"/>
              <w:left w:w="100" w:type="dxa"/>
              <w:bottom w:w="80" w:type="dxa"/>
              <w:right w:w="100" w:type="dxa"/>
            </w:tcMar>
            <w:vAlign w:val="center"/>
          </w:tcPr>
          <w:p w14:paraId="2EE5D4D6"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4222CF83" w14:textId="77777777" w:rsidR="00B4217E" w:rsidRPr="003538A8" w:rsidRDefault="00875DBB" w:rsidP="00867001">
            <w:pPr>
              <w:spacing w:after="0"/>
            </w:pPr>
            <w:r w:rsidRPr="003538A8">
              <w:t>Como usuario, quiero que las reseñas recientes desaparezcan tras un tiempo para que la información actual no quede desfasada.</w:t>
            </w:r>
          </w:p>
        </w:tc>
      </w:tr>
      <w:tr w:rsidR="003538A8" w:rsidRPr="003538A8" w14:paraId="4D76C869" w14:textId="77777777">
        <w:trPr>
          <w:jc w:val="center"/>
        </w:trPr>
        <w:tc>
          <w:tcPr>
            <w:tcW w:w="2268" w:type="dxa"/>
            <w:shd w:val="clear" w:color="auto" w:fill="DCE6F1"/>
            <w:tcMar>
              <w:top w:w="80" w:type="dxa"/>
              <w:left w:w="100" w:type="dxa"/>
              <w:bottom w:w="80" w:type="dxa"/>
              <w:right w:w="100" w:type="dxa"/>
            </w:tcMar>
            <w:vAlign w:val="center"/>
          </w:tcPr>
          <w:p w14:paraId="5995A0A8"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5C413ABA" w14:textId="77777777" w:rsidR="00B4217E" w:rsidRPr="003538A8" w:rsidRDefault="00875DBB" w:rsidP="00867001">
            <w:pPr>
              <w:spacing w:after="0"/>
              <w:jc w:val="left"/>
            </w:pPr>
            <w:r w:rsidRPr="003538A8">
              <w:t>• Las reseñas que superan el tiempo de vigencia dejan de mostrarse al usuario.</w:t>
            </w:r>
            <w:r w:rsidRPr="003538A8">
              <w:br/>
              <w:t>• Las reseñas visibles muestran de forma clara su carácter reciente o su fecha.</w:t>
            </w:r>
            <w:r w:rsidRPr="003538A8">
              <w:br/>
              <w:t>• La desaparición de reseñas caducadas se produce sin intervención manual del usuario.</w:t>
            </w:r>
          </w:p>
        </w:tc>
      </w:tr>
      <w:tr w:rsidR="003538A8" w:rsidRPr="003538A8" w14:paraId="3807B48B" w14:textId="77777777">
        <w:trPr>
          <w:jc w:val="center"/>
        </w:trPr>
        <w:tc>
          <w:tcPr>
            <w:tcW w:w="2268" w:type="dxa"/>
            <w:shd w:val="clear" w:color="auto" w:fill="DCE6F1"/>
            <w:tcMar>
              <w:top w:w="80" w:type="dxa"/>
              <w:left w:w="100" w:type="dxa"/>
              <w:bottom w:w="80" w:type="dxa"/>
              <w:right w:w="100" w:type="dxa"/>
            </w:tcMar>
            <w:vAlign w:val="center"/>
          </w:tcPr>
          <w:p w14:paraId="60F351FD"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19D3BB0" w14:textId="77777777" w:rsidR="00B4217E" w:rsidRPr="003538A8" w:rsidRDefault="00875DBB" w:rsidP="00867001">
            <w:pPr>
              <w:spacing w:after="0"/>
            </w:pPr>
            <w:r w:rsidRPr="003538A8">
              <w:t>5 puntos</w:t>
            </w:r>
          </w:p>
        </w:tc>
      </w:tr>
      <w:tr w:rsidR="003538A8" w:rsidRPr="003538A8" w14:paraId="60012F52" w14:textId="77777777">
        <w:trPr>
          <w:jc w:val="center"/>
        </w:trPr>
        <w:tc>
          <w:tcPr>
            <w:tcW w:w="2268" w:type="dxa"/>
            <w:shd w:val="clear" w:color="auto" w:fill="DCE6F1"/>
            <w:tcMar>
              <w:top w:w="80" w:type="dxa"/>
              <w:left w:w="100" w:type="dxa"/>
              <w:bottom w:w="80" w:type="dxa"/>
              <w:right w:w="100" w:type="dxa"/>
            </w:tcMar>
            <w:vAlign w:val="center"/>
          </w:tcPr>
          <w:p w14:paraId="1AA5F7AA"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6C1AECF4" w14:textId="77777777" w:rsidR="00B4217E" w:rsidRPr="003538A8" w:rsidRDefault="00875DBB" w:rsidP="00867001">
            <w:pPr>
              <w:spacing w:after="0"/>
            </w:pPr>
            <w:r w:rsidRPr="003538A8">
              <w:t>Media</w:t>
            </w:r>
          </w:p>
        </w:tc>
      </w:tr>
      <w:tr w:rsidR="003538A8" w:rsidRPr="003538A8" w14:paraId="0B1775D3" w14:textId="77777777">
        <w:trPr>
          <w:jc w:val="center"/>
        </w:trPr>
        <w:tc>
          <w:tcPr>
            <w:tcW w:w="2268" w:type="dxa"/>
            <w:shd w:val="clear" w:color="auto" w:fill="DCE6F1"/>
            <w:tcMar>
              <w:top w:w="80" w:type="dxa"/>
              <w:left w:w="100" w:type="dxa"/>
              <w:bottom w:w="80" w:type="dxa"/>
              <w:right w:w="100" w:type="dxa"/>
            </w:tcMar>
            <w:vAlign w:val="center"/>
          </w:tcPr>
          <w:p w14:paraId="28813F2C"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0161416C" w14:textId="77777777" w:rsidR="00B4217E" w:rsidRPr="003538A8" w:rsidRDefault="00875DBB" w:rsidP="00867001">
            <w:pPr>
              <w:spacing w:after="0"/>
            </w:pPr>
            <w:r w:rsidRPr="003538A8">
              <w:t>Depende de HU-17 y HT-13. Queda como reserva.</w:t>
            </w:r>
          </w:p>
        </w:tc>
      </w:tr>
      <w:tr w:rsidR="003538A8" w:rsidRPr="003538A8" w14:paraId="02CACB8B" w14:textId="77777777">
        <w:trPr>
          <w:jc w:val="center"/>
        </w:trPr>
        <w:tc>
          <w:tcPr>
            <w:tcW w:w="2268" w:type="dxa"/>
            <w:shd w:val="clear" w:color="auto" w:fill="DCE6F1"/>
            <w:tcMar>
              <w:top w:w="80" w:type="dxa"/>
              <w:left w:w="100" w:type="dxa"/>
              <w:bottom w:w="80" w:type="dxa"/>
              <w:right w:w="100" w:type="dxa"/>
            </w:tcMar>
            <w:vAlign w:val="center"/>
          </w:tcPr>
          <w:p w14:paraId="1E0FCBDD"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5F0CA2B4" w14:textId="77777777" w:rsidR="00B4217E" w:rsidRPr="003538A8" w:rsidRDefault="00875DBB" w:rsidP="00867001">
            <w:pPr>
              <w:spacing w:after="0"/>
            </w:pPr>
            <w:r w:rsidRPr="003538A8">
              <w:t>Reserva</w:t>
            </w:r>
          </w:p>
        </w:tc>
      </w:tr>
    </w:tbl>
    <w:p w14:paraId="38EF3DC2" w14:textId="77777777" w:rsidR="00B4217E" w:rsidRPr="003538A8" w:rsidRDefault="00B4217E" w:rsidP="00A276C6"/>
    <w:p w14:paraId="7ED8276E" w14:textId="77777777" w:rsidR="003137E0" w:rsidRDefault="003137E0">
      <w:pPr>
        <w:spacing w:after="200" w:line="276" w:lineRule="auto"/>
        <w:jc w:val="left"/>
        <w:rPr>
          <w:b/>
          <w:sz w:val="27"/>
        </w:rPr>
      </w:pPr>
      <w:r>
        <w:br w:type="page"/>
      </w:r>
    </w:p>
    <w:p w14:paraId="4D21000A" w14:textId="472F5B8E" w:rsidR="00B4217E" w:rsidRPr="003538A8" w:rsidRDefault="00875DBB" w:rsidP="00867001">
      <w:pPr>
        <w:pStyle w:val="Ttulo2"/>
      </w:pPr>
      <w:bookmarkStart w:id="43" w:name="_Toc225704874"/>
      <w:r w:rsidRPr="003538A8">
        <w:lastRenderedPageBreak/>
        <w:t>HU-19 - Relajación informada de filtros</w:t>
      </w:r>
      <w:bookmarkEnd w:id="43"/>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2404F108" w14:textId="77777777">
        <w:trPr>
          <w:jc w:val="center"/>
        </w:trPr>
        <w:tc>
          <w:tcPr>
            <w:tcW w:w="2268" w:type="dxa"/>
            <w:shd w:val="clear" w:color="auto" w:fill="DCE6F1"/>
            <w:tcMar>
              <w:top w:w="80" w:type="dxa"/>
              <w:left w:w="100" w:type="dxa"/>
              <w:bottom w:w="80" w:type="dxa"/>
              <w:right w:w="100" w:type="dxa"/>
            </w:tcMar>
            <w:vAlign w:val="center"/>
          </w:tcPr>
          <w:p w14:paraId="060B51D5"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7B4F15D1" w14:textId="77777777" w:rsidR="00B4217E" w:rsidRPr="003538A8" w:rsidRDefault="00875DBB" w:rsidP="00867001">
            <w:pPr>
              <w:spacing w:after="0"/>
            </w:pPr>
            <w:r w:rsidRPr="003538A8">
              <w:t>HU-19</w:t>
            </w:r>
          </w:p>
        </w:tc>
      </w:tr>
      <w:tr w:rsidR="003538A8" w:rsidRPr="003538A8" w14:paraId="6A58679B" w14:textId="77777777">
        <w:trPr>
          <w:jc w:val="center"/>
        </w:trPr>
        <w:tc>
          <w:tcPr>
            <w:tcW w:w="2268" w:type="dxa"/>
            <w:shd w:val="clear" w:color="auto" w:fill="DCE6F1"/>
            <w:tcMar>
              <w:top w:w="80" w:type="dxa"/>
              <w:left w:w="100" w:type="dxa"/>
              <w:bottom w:w="80" w:type="dxa"/>
              <w:right w:w="100" w:type="dxa"/>
            </w:tcMar>
            <w:vAlign w:val="center"/>
          </w:tcPr>
          <w:p w14:paraId="6C9F8E5B"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402519B7" w14:textId="77777777" w:rsidR="00B4217E" w:rsidRPr="003538A8" w:rsidRDefault="00875DBB" w:rsidP="00867001">
            <w:pPr>
              <w:spacing w:after="0"/>
            </w:pPr>
            <w:r w:rsidRPr="003538A8">
              <w:t>Relajación informada de filtros</w:t>
            </w:r>
          </w:p>
        </w:tc>
      </w:tr>
      <w:tr w:rsidR="003538A8" w:rsidRPr="003538A8" w14:paraId="2AB87575" w14:textId="77777777">
        <w:trPr>
          <w:jc w:val="center"/>
        </w:trPr>
        <w:tc>
          <w:tcPr>
            <w:tcW w:w="2268" w:type="dxa"/>
            <w:shd w:val="clear" w:color="auto" w:fill="DCE6F1"/>
            <w:tcMar>
              <w:top w:w="80" w:type="dxa"/>
              <w:left w:w="100" w:type="dxa"/>
              <w:bottom w:w="80" w:type="dxa"/>
              <w:right w:w="100" w:type="dxa"/>
            </w:tcMar>
            <w:vAlign w:val="center"/>
          </w:tcPr>
          <w:p w14:paraId="5C8B9540"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71E9A053" w14:textId="1372CD24" w:rsidR="00B4217E" w:rsidRPr="003538A8" w:rsidRDefault="00875DBB" w:rsidP="00867001">
            <w:pPr>
              <w:spacing w:after="0"/>
            </w:pPr>
            <w:r w:rsidRPr="003538A8">
              <w:t xml:space="preserve">Como usuario, quiero recibir </w:t>
            </w:r>
            <w:r w:rsidR="00671D2F" w:rsidRPr="003538A8">
              <w:t>resultados,</w:t>
            </w:r>
            <w:r w:rsidRPr="003538A8">
              <w:t xml:space="preserve"> aunque algunos filtros no se cumplan al 100 %, siempre que el sistema me lo indique claramente.</w:t>
            </w:r>
          </w:p>
        </w:tc>
      </w:tr>
      <w:tr w:rsidR="003538A8" w:rsidRPr="003538A8" w14:paraId="7B8BAC95" w14:textId="77777777">
        <w:trPr>
          <w:jc w:val="center"/>
        </w:trPr>
        <w:tc>
          <w:tcPr>
            <w:tcW w:w="2268" w:type="dxa"/>
            <w:shd w:val="clear" w:color="auto" w:fill="DCE6F1"/>
            <w:tcMar>
              <w:top w:w="80" w:type="dxa"/>
              <w:left w:w="100" w:type="dxa"/>
              <w:bottom w:w="80" w:type="dxa"/>
              <w:right w:w="100" w:type="dxa"/>
            </w:tcMar>
            <w:vAlign w:val="center"/>
          </w:tcPr>
          <w:p w14:paraId="017ED32A"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79779492" w14:textId="77777777" w:rsidR="00B4217E" w:rsidRPr="003538A8" w:rsidRDefault="00875DBB" w:rsidP="00867001">
            <w:pPr>
              <w:spacing w:after="0"/>
              <w:jc w:val="left"/>
            </w:pPr>
            <w:r w:rsidRPr="003538A8">
              <w:t>• Si una búsqueda estricta no produce resultados suficientes, el sistema puede relajar filtros secundarios.</w:t>
            </w:r>
            <w:r w:rsidRPr="003538A8">
              <w:br/>
              <w:t>• El usuario recibe una indicación clara de qué criterios fueron relajados.</w:t>
            </w:r>
            <w:r w:rsidRPr="003538A8">
              <w:br/>
              <w:t>• La relajación no inventa datos ni contradice filtros esenciales definidos como obligatorios.</w:t>
            </w:r>
          </w:p>
        </w:tc>
      </w:tr>
      <w:tr w:rsidR="003538A8" w:rsidRPr="003538A8" w14:paraId="7AF5969A" w14:textId="77777777">
        <w:trPr>
          <w:jc w:val="center"/>
        </w:trPr>
        <w:tc>
          <w:tcPr>
            <w:tcW w:w="2268" w:type="dxa"/>
            <w:shd w:val="clear" w:color="auto" w:fill="DCE6F1"/>
            <w:tcMar>
              <w:top w:w="80" w:type="dxa"/>
              <w:left w:w="100" w:type="dxa"/>
              <w:bottom w:w="80" w:type="dxa"/>
              <w:right w:w="100" w:type="dxa"/>
            </w:tcMar>
            <w:vAlign w:val="center"/>
          </w:tcPr>
          <w:p w14:paraId="3868CC23"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276C25DF" w14:textId="77777777" w:rsidR="00B4217E" w:rsidRPr="003538A8" w:rsidRDefault="00875DBB" w:rsidP="00867001">
            <w:pPr>
              <w:spacing w:after="0"/>
            </w:pPr>
            <w:r w:rsidRPr="003538A8">
              <w:t>3 puntos</w:t>
            </w:r>
          </w:p>
        </w:tc>
      </w:tr>
      <w:tr w:rsidR="003538A8" w:rsidRPr="003538A8" w14:paraId="6E6E542C" w14:textId="77777777">
        <w:trPr>
          <w:jc w:val="center"/>
        </w:trPr>
        <w:tc>
          <w:tcPr>
            <w:tcW w:w="2268" w:type="dxa"/>
            <w:shd w:val="clear" w:color="auto" w:fill="DCE6F1"/>
            <w:tcMar>
              <w:top w:w="80" w:type="dxa"/>
              <w:left w:w="100" w:type="dxa"/>
              <w:bottom w:w="80" w:type="dxa"/>
              <w:right w:w="100" w:type="dxa"/>
            </w:tcMar>
            <w:vAlign w:val="center"/>
          </w:tcPr>
          <w:p w14:paraId="3A9F93CC"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16F5CAB6" w14:textId="77777777" w:rsidR="00B4217E" w:rsidRPr="003538A8" w:rsidRDefault="00875DBB" w:rsidP="00867001">
            <w:pPr>
              <w:spacing w:after="0"/>
            </w:pPr>
            <w:r w:rsidRPr="003538A8">
              <w:t>Media</w:t>
            </w:r>
          </w:p>
        </w:tc>
      </w:tr>
      <w:tr w:rsidR="003538A8" w:rsidRPr="003538A8" w14:paraId="0DABA15E" w14:textId="77777777">
        <w:trPr>
          <w:jc w:val="center"/>
        </w:trPr>
        <w:tc>
          <w:tcPr>
            <w:tcW w:w="2268" w:type="dxa"/>
            <w:shd w:val="clear" w:color="auto" w:fill="DCE6F1"/>
            <w:tcMar>
              <w:top w:w="80" w:type="dxa"/>
              <w:left w:w="100" w:type="dxa"/>
              <w:bottom w:w="80" w:type="dxa"/>
              <w:right w:w="100" w:type="dxa"/>
            </w:tcMar>
            <w:vAlign w:val="center"/>
          </w:tcPr>
          <w:p w14:paraId="19A014B2"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2D46BC1E" w14:textId="77777777" w:rsidR="00B4217E" w:rsidRPr="003538A8" w:rsidRDefault="00875DBB" w:rsidP="00867001">
            <w:pPr>
              <w:spacing w:after="0"/>
            </w:pPr>
            <w:r w:rsidRPr="003538A8">
              <w:t>Mejora la robustez del motor, pero no es imprescindible en la primera demo.</w:t>
            </w:r>
          </w:p>
        </w:tc>
      </w:tr>
      <w:tr w:rsidR="003538A8" w:rsidRPr="003538A8" w14:paraId="4298022B" w14:textId="77777777">
        <w:trPr>
          <w:jc w:val="center"/>
        </w:trPr>
        <w:tc>
          <w:tcPr>
            <w:tcW w:w="2268" w:type="dxa"/>
            <w:shd w:val="clear" w:color="auto" w:fill="DCE6F1"/>
            <w:tcMar>
              <w:top w:w="80" w:type="dxa"/>
              <w:left w:w="100" w:type="dxa"/>
              <w:bottom w:w="80" w:type="dxa"/>
              <w:right w:w="100" w:type="dxa"/>
            </w:tcMar>
            <w:vAlign w:val="center"/>
          </w:tcPr>
          <w:p w14:paraId="0C5A5E28"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01DAD131" w14:textId="77777777" w:rsidR="00B4217E" w:rsidRPr="003538A8" w:rsidRDefault="00875DBB" w:rsidP="00867001">
            <w:pPr>
              <w:spacing w:after="0"/>
            </w:pPr>
            <w:r w:rsidRPr="003538A8">
              <w:t>Reserva</w:t>
            </w:r>
          </w:p>
        </w:tc>
      </w:tr>
    </w:tbl>
    <w:p w14:paraId="5C97FC65" w14:textId="77777777" w:rsidR="00B4217E" w:rsidRPr="003538A8" w:rsidRDefault="00B4217E" w:rsidP="00A276C6"/>
    <w:p w14:paraId="4DBA9831" w14:textId="77777777" w:rsidR="00B4217E" w:rsidRPr="003538A8" w:rsidRDefault="00875DBB" w:rsidP="00867001">
      <w:pPr>
        <w:pStyle w:val="Ttulo2"/>
      </w:pPr>
      <w:bookmarkStart w:id="44" w:name="_Toc225704875"/>
      <w:r w:rsidRPr="003538A8">
        <w:t>HU-20 - Consulta en lenguaje natural</w:t>
      </w:r>
      <w:bookmarkEnd w:id="44"/>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2EE1A0A3" w14:textId="77777777">
        <w:trPr>
          <w:jc w:val="center"/>
        </w:trPr>
        <w:tc>
          <w:tcPr>
            <w:tcW w:w="2268" w:type="dxa"/>
            <w:shd w:val="clear" w:color="auto" w:fill="DCE6F1"/>
            <w:tcMar>
              <w:top w:w="80" w:type="dxa"/>
              <w:left w:w="100" w:type="dxa"/>
              <w:bottom w:w="80" w:type="dxa"/>
              <w:right w:w="100" w:type="dxa"/>
            </w:tcMar>
            <w:vAlign w:val="center"/>
          </w:tcPr>
          <w:p w14:paraId="0A6D600D"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10A9ACE" w14:textId="77777777" w:rsidR="00B4217E" w:rsidRPr="003538A8" w:rsidRDefault="00875DBB" w:rsidP="00867001">
            <w:pPr>
              <w:spacing w:after="0"/>
            </w:pPr>
            <w:r w:rsidRPr="003538A8">
              <w:t>HU-20</w:t>
            </w:r>
          </w:p>
        </w:tc>
      </w:tr>
      <w:tr w:rsidR="003538A8" w:rsidRPr="003538A8" w14:paraId="1C91BDD0" w14:textId="77777777">
        <w:trPr>
          <w:jc w:val="center"/>
        </w:trPr>
        <w:tc>
          <w:tcPr>
            <w:tcW w:w="2268" w:type="dxa"/>
            <w:shd w:val="clear" w:color="auto" w:fill="DCE6F1"/>
            <w:tcMar>
              <w:top w:w="80" w:type="dxa"/>
              <w:left w:w="100" w:type="dxa"/>
              <w:bottom w:w="80" w:type="dxa"/>
              <w:right w:w="100" w:type="dxa"/>
            </w:tcMar>
            <w:vAlign w:val="center"/>
          </w:tcPr>
          <w:p w14:paraId="20DC51DA"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3F3CDA5B" w14:textId="77777777" w:rsidR="00B4217E" w:rsidRPr="003538A8" w:rsidRDefault="00875DBB" w:rsidP="00867001">
            <w:pPr>
              <w:spacing w:after="0"/>
            </w:pPr>
            <w:r w:rsidRPr="003538A8">
              <w:t>Consulta en lenguaje natural</w:t>
            </w:r>
          </w:p>
        </w:tc>
      </w:tr>
      <w:tr w:rsidR="003538A8" w:rsidRPr="003538A8" w14:paraId="358DAE72" w14:textId="77777777">
        <w:trPr>
          <w:jc w:val="center"/>
        </w:trPr>
        <w:tc>
          <w:tcPr>
            <w:tcW w:w="2268" w:type="dxa"/>
            <w:shd w:val="clear" w:color="auto" w:fill="DCE6F1"/>
            <w:tcMar>
              <w:top w:w="80" w:type="dxa"/>
              <w:left w:w="100" w:type="dxa"/>
              <w:bottom w:w="80" w:type="dxa"/>
              <w:right w:w="100" w:type="dxa"/>
            </w:tcMar>
            <w:vAlign w:val="center"/>
          </w:tcPr>
          <w:p w14:paraId="1E2B857E"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06ACFDB5" w14:textId="77777777" w:rsidR="00B4217E" w:rsidRPr="003538A8" w:rsidRDefault="00875DBB" w:rsidP="00867001">
            <w:pPr>
              <w:spacing w:after="0"/>
            </w:pPr>
            <w:r w:rsidRPr="003538A8">
              <w:t>Como usuario, quiero poder expresar en lenguaje natural lo que busco para no tener que ajustar cada filtro manualmente.</w:t>
            </w:r>
          </w:p>
        </w:tc>
      </w:tr>
      <w:tr w:rsidR="003538A8" w:rsidRPr="003538A8" w14:paraId="26C75B72" w14:textId="77777777">
        <w:trPr>
          <w:jc w:val="center"/>
        </w:trPr>
        <w:tc>
          <w:tcPr>
            <w:tcW w:w="2268" w:type="dxa"/>
            <w:shd w:val="clear" w:color="auto" w:fill="DCE6F1"/>
            <w:tcMar>
              <w:top w:w="80" w:type="dxa"/>
              <w:left w:w="100" w:type="dxa"/>
              <w:bottom w:w="80" w:type="dxa"/>
              <w:right w:w="100" w:type="dxa"/>
            </w:tcMar>
            <w:vAlign w:val="center"/>
          </w:tcPr>
          <w:p w14:paraId="176A0CE7"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5A7DCA51" w14:textId="77777777" w:rsidR="00B4217E" w:rsidRPr="003538A8" w:rsidRDefault="00875DBB" w:rsidP="00867001">
            <w:pPr>
              <w:spacing w:after="0"/>
              <w:jc w:val="left"/>
            </w:pPr>
            <w:r w:rsidRPr="003538A8">
              <w:t>• El usuario puede escribir una necesidad en texto libre para iniciar la búsqueda.</w:t>
            </w:r>
            <w:r w:rsidRPr="003538A8">
              <w:br/>
              <w:t>• El sistema interpreta la consulta y la traduce a filtros o parámetros internos revisables.</w:t>
            </w:r>
            <w:r w:rsidRPr="003538A8">
              <w:br/>
              <w:t>• Si la interpretación es ambigua o insuficiente, el sistema lo informa y ofrece corrección manual.</w:t>
            </w:r>
          </w:p>
        </w:tc>
      </w:tr>
      <w:tr w:rsidR="003538A8" w:rsidRPr="003538A8" w14:paraId="67573D96" w14:textId="77777777">
        <w:trPr>
          <w:jc w:val="center"/>
        </w:trPr>
        <w:tc>
          <w:tcPr>
            <w:tcW w:w="2268" w:type="dxa"/>
            <w:shd w:val="clear" w:color="auto" w:fill="DCE6F1"/>
            <w:tcMar>
              <w:top w:w="80" w:type="dxa"/>
              <w:left w:w="100" w:type="dxa"/>
              <w:bottom w:w="80" w:type="dxa"/>
              <w:right w:w="100" w:type="dxa"/>
            </w:tcMar>
            <w:vAlign w:val="center"/>
          </w:tcPr>
          <w:p w14:paraId="490BEBF8"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696874D7" w14:textId="77777777" w:rsidR="00B4217E" w:rsidRPr="003538A8" w:rsidRDefault="00875DBB" w:rsidP="00867001">
            <w:pPr>
              <w:spacing w:after="0"/>
            </w:pPr>
            <w:r w:rsidRPr="003538A8">
              <w:t>8 puntos</w:t>
            </w:r>
          </w:p>
        </w:tc>
      </w:tr>
      <w:tr w:rsidR="003538A8" w:rsidRPr="003538A8" w14:paraId="1BE44E03" w14:textId="77777777">
        <w:trPr>
          <w:jc w:val="center"/>
        </w:trPr>
        <w:tc>
          <w:tcPr>
            <w:tcW w:w="2268" w:type="dxa"/>
            <w:shd w:val="clear" w:color="auto" w:fill="DCE6F1"/>
            <w:tcMar>
              <w:top w:w="80" w:type="dxa"/>
              <w:left w:w="100" w:type="dxa"/>
              <w:bottom w:w="80" w:type="dxa"/>
              <w:right w:w="100" w:type="dxa"/>
            </w:tcMar>
            <w:vAlign w:val="center"/>
          </w:tcPr>
          <w:p w14:paraId="18E28966"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45BDC2BB" w14:textId="77777777" w:rsidR="00B4217E" w:rsidRPr="003538A8" w:rsidRDefault="00875DBB" w:rsidP="00867001">
            <w:pPr>
              <w:spacing w:after="0"/>
            </w:pPr>
            <w:r w:rsidRPr="003538A8">
              <w:t>Baja</w:t>
            </w:r>
          </w:p>
        </w:tc>
      </w:tr>
      <w:tr w:rsidR="003538A8" w:rsidRPr="003538A8" w14:paraId="082A7CA3" w14:textId="77777777">
        <w:trPr>
          <w:jc w:val="center"/>
        </w:trPr>
        <w:tc>
          <w:tcPr>
            <w:tcW w:w="2268" w:type="dxa"/>
            <w:shd w:val="clear" w:color="auto" w:fill="DCE6F1"/>
            <w:tcMar>
              <w:top w:w="80" w:type="dxa"/>
              <w:left w:w="100" w:type="dxa"/>
              <w:bottom w:w="80" w:type="dxa"/>
              <w:right w:w="100" w:type="dxa"/>
            </w:tcMar>
            <w:vAlign w:val="center"/>
          </w:tcPr>
          <w:p w14:paraId="209186E8"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09F14681" w14:textId="77777777" w:rsidR="00B4217E" w:rsidRPr="003538A8" w:rsidRDefault="00875DBB" w:rsidP="00867001">
            <w:pPr>
              <w:spacing w:after="0"/>
            </w:pPr>
            <w:r w:rsidRPr="003538A8">
              <w:t>Historia claramente evolutiva y fuera del alcance comprometido.</w:t>
            </w:r>
          </w:p>
        </w:tc>
      </w:tr>
      <w:tr w:rsidR="003538A8" w:rsidRPr="003538A8" w14:paraId="5E34D455" w14:textId="77777777">
        <w:trPr>
          <w:jc w:val="center"/>
        </w:trPr>
        <w:tc>
          <w:tcPr>
            <w:tcW w:w="2268" w:type="dxa"/>
            <w:shd w:val="clear" w:color="auto" w:fill="DCE6F1"/>
            <w:tcMar>
              <w:top w:w="80" w:type="dxa"/>
              <w:left w:w="100" w:type="dxa"/>
              <w:bottom w:w="80" w:type="dxa"/>
              <w:right w:w="100" w:type="dxa"/>
            </w:tcMar>
            <w:vAlign w:val="center"/>
          </w:tcPr>
          <w:p w14:paraId="60FC2E6A"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458D7100" w14:textId="77777777" w:rsidR="00B4217E" w:rsidRPr="003538A8" w:rsidRDefault="00875DBB" w:rsidP="00867001">
            <w:pPr>
              <w:spacing w:after="0"/>
            </w:pPr>
            <w:r w:rsidRPr="003538A8">
              <w:t>Reserva</w:t>
            </w:r>
          </w:p>
        </w:tc>
      </w:tr>
    </w:tbl>
    <w:p w14:paraId="2BC297B9" w14:textId="77777777" w:rsidR="00B4217E" w:rsidRPr="003538A8" w:rsidRDefault="00B4217E" w:rsidP="00A276C6"/>
    <w:p w14:paraId="1AA468BB" w14:textId="77777777" w:rsidR="003137E0" w:rsidRDefault="003137E0">
      <w:pPr>
        <w:spacing w:after="200" w:line="276" w:lineRule="auto"/>
        <w:jc w:val="left"/>
        <w:rPr>
          <w:b/>
          <w:sz w:val="27"/>
        </w:rPr>
      </w:pPr>
      <w:r>
        <w:br w:type="page"/>
      </w:r>
    </w:p>
    <w:p w14:paraId="63435BB0" w14:textId="456DA6CA" w:rsidR="00B4217E" w:rsidRPr="003538A8" w:rsidRDefault="00875DBB" w:rsidP="00867001">
      <w:pPr>
        <w:pStyle w:val="Ttulo2"/>
      </w:pPr>
      <w:bookmarkStart w:id="45" w:name="_Toc225704876"/>
      <w:r w:rsidRPr="003538A8">
        <w:lastRenderedPageBreak/>
        <w:t xml:space="preserve">HU-21 - Interfaz </w:t>
      </w:r>
      <w:proofErr w:type="spellStart"/>
      <w:r w:rsidRPr="003538A8">
        <w:t>multidioma</w:t>
      </w:r>
      <w:bookmarkEnd w:id="45"/>
      <w:proofErr w:type="spellEnd"/>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10530029" w14:textId="77777777">
        <w:trPr>
          <w:jc w:val="center"/>
        </w:trPr>
        <w:tc>
          <w:tcPr>
            <w:tcW w:w="2268" w:type="dxa"/>
            <w:shd w:val="clear" w:color="auto" w:fill="DCE6F1"/>
            <w:tcMar>
              <w:top w:w="80" w:type="dxa"/>
              <w:left w:w="100" w:type="dxa"/>
              <w:bottom w:w="80" w:type="dxa"/>
              <w:right w:w="100" w:type="dxa"/>
            </w:tcMar>
            <w:vAlign w:val="center"/>
          </w:tcPr>
          <w:p w14:paraId="2A2153B8"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5B957915" w14:textId="77777777" w:rsidR="00B4217E" w:rsidRPr="003538A8" w:rsidRDefault="00875DBB" w:rsidP="00867001">
            <w:pPr>
              <w:spacing w:after="0"/>
            </w:pPr>
            <w:r w:rsidRPr="003538A8">
              <w:t>HU-21</w:t>
            </w:r>
          </w:p>
        </w:tc>
      </w:tr>
      <w:tr w:rsidR="003538A8" w:rsidRPr="003538A8" w14:paraId="1832A194" w14:textId="77777777">
        <w:trPr>
          <w:jc w:val="center"/>
        </w:trPr>
        <w:tc>
          <w:tcPr>
            <w:tcW w:w="2268" w:type="dxa"/>
            <w:shd w:val="clear" w:color="auto" w:fill="DCE6F1"/>
            <w:tcMar>
              <w:top w:w="80" w:type="dxa"/>
              <w:left w:w="100" w:type="dxa"/>
              <w:bottom w:w="80" w:type="dxa"/>
              <w:right w:w="100" w:type="dxa"/>
            </w:tcMar>
            <w:vAlign w:val="center"/>
          </w:tcPr>
          <w:p w14:paraId="5B39DD17"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55E39E09" w14:textId="77777777" w:rsidR="00B4217E" w:rsidRPr="003538A8" w:rsidRDefault="00875DBB" w:rsidP="00867001">
            <w:pPr>
              <w:spacing w:after="0"/>
            </w:pPr>
            <w:r w:rsidRPr="003538A8">
              <w:t xml:space="preserve">Interfaz </w:t>
            </w:r>
            <w:proofErr w:type="spellStart"/>
            <w:r w:rsidRPr="003538A8">
              <w:t>multidioma</w:t>
            </w:r>
            <w:proofErr w:type="spellEnd"/>
          </w:p>
        </w:tc>
      </w:tr>
      <w:tr w:rsidR="003538A8" w:rsidRPr="003538A8" w14:paraId="4D8B800F" w14:textId="77777777">
        <w:trPr>
          <w:jc w:val="center"/>
        </w:trPr>
        <w:tc>
          <w:tcPr>
            <w:tcW w:w="2268" w:type="dxa"/>
            <w:shd w:val="clear" w:color="auto" w:fill="DCE6F1"/>
            <w:tcMar>
              <w:top w:w="80" w:type="dxa"/>
              <w:left w:w="100" w:type="dxa"/>
              <w:bottom w:w="80" w:type="dxa"/>
              <w:right w:w="100" w:type="dxa"/>
            </w:tcMar>
            <w:vAlign w:val="center"/>
          </w:tcPr>
          <w:p w14:paraId="696D6A3A"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25912D81" w14:textId="77777777" w:rsidR="00B4217E" w:rsidRPr="003538A8" w:rsidRDefault="00875DBB" w:rsidP="00867001">
            <w:pPr>
              <w:spacing w:after="0"/>
            </w:pPr>
            <w:r w:rsidRPr="003538A8">
              <w:t>Como usuario, quiero utilizar la aplicación en distintos idiomas.</w:t>
            </w:r>
          </w:p>
        </w:tc>
      </w:tr>
      <w:tr w:rsidR="003538A8" w:rsidRPr="003538A8" w14:paraId="54DF8D82" w14:textId="77777777">
        <w:trPr>
          <w:jc w:val="center"/>
        </w:trPr>
        <w:tc>
          <w:tcPr>
            <w:tcW w:w="2268" w:type="dxa"/>
            <w:shd w:val="clear" w:color="auto" w:fill="DCE6F1"/>
            <w:tcMar>
              <w:top w:w="80" w:type="dxa"/>
              <w:left w:w="100" w:type="dxa"/>
              <w:bottom w:w="80" w:type="dxa"/>
              <w:right w:w="100" w:type="dxa"/>
            </w:tcMar>
            <w:vAlign w:val="center"/>
          </w:tcPr>
          <w:p w14:paraId="7BBCA340"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0ECFCC5C" w14:textId="77777777" w:rsidR="00B4217E" w:rsidRPr="003538A8" w:rsidRDefault="00875DBB" w:rsidP="00867001">
            <w:pPr>
              <w:spacing w:after="0"/>
              <w:jc w:val="left"/>
            </w:pPr>
            <w:r w:rsidRPr="003538A8">
              <w:t>• La interfaz puede mostrarse en los idiomas soportados por el sistema.</w:t>
            </w:r>
            <w:r w:rsidRPr="003538A8">
              <w:br/>
              <w:t>• El idioma elegido se mantiene durante la navegación o la sesión.</w:t>
            </w:r>
            <w:r w:rsidRPr="003538A8">
              <w:br/>
              <w:t>• Si falta una traducción concreta, el sistema aplica una alternativa segura sin bloquear la interfaz.</w:t>
            </w:r>
          </w:p>
        </w:tc>
      </w:tr>
      <w:tr w:rsidR="003538A8" w:rsidRPr="003538A8" w14:paraId="06414947" w14:textId="77777777">
        <w:trPr>
          <w:jc w:val="center"/>
        </w:trPr>
        <w:tc>
          <w:tcPr>
            <w:tcW w:w="2268" w:type="dxa"/>
            <w:shd w:val="clear" w:color="auto" w:fill="DCE6F1"/>
            <w:tcMar>
              <w:top w:w="80" w:type="dxa"/>
              <w:left w:w="100" w:type="dxa"/>
              <w:bottom w:w="80" w:type="dxa"/>
              <w:right w:w="100" w:type="dxa"/>
            </w:tcMar>
            <w:vAlign w:val="center"/>
          </w:tcPr>
          <w:p w14:paraId="1F4494E3"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25108815" w14:textId="77777777" w:rsidR="00B4217E" w:rsidRPr="003538A8" w:rsidRDefault="00875DBB" w:rsidP="00867001">
            <w:pPr>
              <w:spacing w:after="0"/>
            </w:pPr>
            <w:r w:rsidRPr="003538A8">
              <w:t>5 puntos</w:t>
            </w:r>
          </w:p>
        </w:tc>
      </w:tr>
      <w:tr w:rsidR="003538A8" w:rsidRPr="003538A8" w14:paraId="450FBF3B" w14:textId="77777777">
        <w:trPr>
          <w:jc w:val="center"/>
        </w:trPr>
        <w:tc>
          <w:tcPr>
            <w:tcW w:w="2268" w:type="dxa"/>
            <w:shd w:val="clear" w:color="auto" w:fill="DCE6F1"/>
            <w:tcMar>
              <w:top w:w="80" w:type="dxa"/>
              <w:left w:w="100" w:type="dxa"/>
              <w:bottom w:w="80" w:type="dxa"/>
              <w:right w:w="100" w:type="dxa"/>
            </w:tcMar>
            <w:vAlign w:val="center"/>
          </w:tcPr>
          <w:p w14:paraId="11A4CC63"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7A41B027" w14:textId="77777777" w:rsidR="00B4217E" w:rsidRPr="003538A8" w:rsidRDefault="00875DBB" w:rsidP="00867001">
            <w:pPr>
              <w:spacing w:after="0"/>
            </w:pPr>
            <w:r w:rsidRPr="003538A8">
              <w:t>Media</w:t>
            </w:r>
          </w:p>
        </w:tc>
      </w:tr>
      <w:tr w:rsidR="003538A8" w:rsidRPr="003538A8" w14:paraId="7A3B8E9B" w14:textId="77777777">
        <w:trPr>
          <w:jc w:val="center"/>
        </w:trPr>
        <w:tc>
          <w:tcPr>
            <w:tcW w:w="2268" w:type="dxa"/>
            <w:shd w:val="clear" w:color="auto" w:fill="DCE6F1"/>
            <w:tcMar>
              <w:top w:w="80" w:type="dxa"/>
              <w:left w:w="100" w:type="dxa"/>
              <w:bottom w:w="80" w:type="dxa"/>
              <w:right w:w="100" w:type="dxa"/>
            </w:tcMar>
            <w:vAlign w:val="center"/>
          </w:tcPr>
          <w:p w14:paraId="0828060A"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027C6BAD" w14:textId="77777777" w:rsidR="00B4217E" w:rsidRPr="003538A8" w:rsidRDefault="00875DBB" w:rsidP="00867001">
            <w:pPr>
              <w:spacing w:after="0"/>
            </w:pPr>
            <w:r w:rsidRPr="003538A8">
              <w:t>Se puede preparar técnicamente con HT-16, pero funcionalmente queda en reserva.</w:t>
            </w:r>
          </w:p>
        </w:tc>
      </w:tr>
      <w:tr w:rsidR="003538A8" w:rsidRPr="003538A8" w14:paraId="2E7DD1C1" w14:textId="77777777">
        <w:trPr>
          <w:jc w:val="center"/>
        </w:trPr>
        <w:tc>
          <w:tcPr>
            <w:tcW w:w="2268" w:type="dxa"/>
            <w:shd w:val="clear" w:color="auto" w:fill="DCE6F1"/>
            <w:tcMar>
              <w:top w:w="80" w:type="dxa"/>
              <w:left w:w="100" w:type="dxa"/>
              <w:bottom w:w="80" w:type="dxa"/>
              <w:right w:w="100" w:type="dxa"/>
            </w:tcMar>
            <w:vAlign w:val="center"/>
          </w:tcPr>
          <w:p w14:paraId="59DACA71"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399544D1" w14:textId="77777777" w:rsidR="00B4217E" w:rsidRPr="003538A8" w:rsidRDefault="00875DBB" w:rsidP="00867001">
            <w:pPr>
              <w:spacing w:after="0"/>
            </w:pPr>
            <w:r w:rsidRPr="003538A8">
              <w:t>Reserva</w:t>
            </w:r>
          </w:p>
        </w:tc>
      </w:tr>
    </w:tbl>
    <w:p w14:paraId="2BE4AC0F" w14:textId="77777777" w:rsidR="00B4217E" w:rsidRPr="003538A8" w:rsidRDefault="00B4217E" w:rsidP="00A276C6"/>
    <w:p w14:paraId="7EA99835" w14:textId="77777777" w:rsidR="00B4217E" w:rsidRPr="003538A8" w:rsidRDefault="00875DBB" w:rsidP="00867001">
      <w:pPr>
        <w:pStyle w:val="Ttulo2"/>
      </w:pPr>
      <w:bookmarkStart w:id="46" w:name="_Toc225704877"/>
      <w:r w:rsidRPr="003538A8">
        <w:t>HU-22 - Mapa de playas recomendadas</w:t>
      </w:r>
      <w:bookmarkEnd w:id="46"/>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50C00DD3" w14:textId="77777777">
        <w:trPr>
          <w:jc w:val="center"/>
        </w:trPr>
        <w:tc>
          <w:tcPr>
            <w:tcW w:w="2268" w:type="dxa"/>
            <w:shd w:val="clear" w:color="auto" w:fill="DCE6F1"/>
            <w:tcMar>
              <w:top w:w="80" w:type="dxa"/>
              <w:left w:w="100" w:type="dxa"/>
              <w:bottom w:w="80" w:type="dxa"/>
              <w:right w:w="100" w:type="dxa"/>
            </w:tcMar>
            <w:vAlign w:val="center"/>
          </w:tcPr>
          <w:p w14:paraId="4B412483"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1D2287CA" w14:textId="77777777" w:rsidR="00B4217E" w:rsidRPr="003538A8" w:rsidRDefault="00875DBB" w:rsidP="00867001">
            <w:pPr>
              <w:spacing w:after="0"/>
            </w:pPr>
            <w:r w:rsidRPr="003538A8">
              <w:t>HU-22</w:t>
            </w:r>
          </w:p>
        </w:tc>
      </w:tr>
      <w:tr w:rsidR="003538A8" w:rsidRPr="003538A8" w14:paraId="21EADA04" w14:textId="77777777">
        <w:trPr>
          <w:jc w:val="center"/>
        </w:trPr>
        <w:tc>
          <w:tcPr>
            <w:tcW w:w="2268" w:type="dxa"/>
            <w:shd w:val="clear" w:color="auto" w:fill="DCE6F1"/>
            <w:tcMar>
              <w:top w:w="80" w:type="dxa"/>
              <w:left w:w="100" w:type="dxa"/>
              <w:bottom w:w="80" w:type="dxa"/>
              <w:right w:w="100" w:type="dxa"/>
            </w:tcMar>
            <w:vAlign w:val="center"/>
          </w:tcPr>
          <w:p w14:paraId="72DF2F64"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772A0410" w14:textId="77777777" w:rsidR="00B4217E" w:rsidRPr="003538A8" w:rsidRDefault="00875DBB" w:rsidP="00867001">
            <w:pPr>
              <w:spacing w:after="0"/>
            </w:pPr>
            <w:r w:rsidRPr="003538A8">
              <w:t>Mapa de playas recomendadas</w:t>
            </w:r>
          </w:p>
        </w:tc>
      </w:tr>
      <w:tr w:rsidR="003538A8" w:rsidRPr="003538A8" w14:paraId="49A90792" w14:textId="77777777">
        <w:trPr>
          <w:jc w:val="center"/>
        </w:trPr>
        <w:tc>
          <w:tcPr>
            <w:tcW w:w="2268" w:type="dxa"/>
            <w:shd w:val="clear" w:color="auto" w:fill="DCE6F1"/>
            <w:tcMar>
              <w:top w:w="80" w:type="dxa"/>
              <w:left w:w="100" w:type="dxa"/>
              <w:bottom w:w="80" w:type="dxa"/>
              <w:right w:w="100" w:type="dxa"/>
            </w:tcMar>
            <w:vAlign w:val="center"/>
          </w:tcPr>
          <w:p w14:paraId="49BA9D33"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172D8DE3" w14:textId="77777777" w:rsidR="00B4217E" w:rsidRPr="003538A8" w:rsidRDefault="00875DBB" w:rsidP="00867001">
            <w:pPr>
              <w:spacing w:after="0"/>
            </w:pPr>
            <w:r w:rsidRPr="003538A8">
              <w:t>Como usuario, quiero ver en un mapa la ubicación de las playas recomendadas.</w:t>
            </w:r>
          </w:p>
        </w:tc>
      </w:tr>
      <w:tr w:rsidR="003538A8" w:rsidRPr="003538A8" w14:paraId="095FD59F" w14:textId="77777777">
        <w:trPr>
          <w:jc w:val="center"/>
        </w:trPr>
        <w:tc>
          <w:tcPr>
            <w:tcW w:w="2268" w:type="dxa"/>
            <w:shd w:val="clear" w:color="auto" w:fill="DCE6F1"/>
            <w:tcMar>
              <w:top w:w="80" w:type="dxa"/>
              <w:left w:w="100" w:type="dxa"/>
              <w:bottom w:w="80" w:type="dxa"/>
              <w:right w:w="100" w:type="dxa"/>
            </w:tcMar>
            <w:vAlign w:val="center"/>
          </w:tcPr>
          <w:p w14:paraId="7494382A"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753B9213" w14:textId="77777777" w:rsidR="00B4217E" w:rsidRPr="003538A8" w:rsidRDefault="00875DBB" w:rsidP="00867001">
            <w:pPr>
              <w:spacing w:after="0"/>
              <w:jc w:val="left"/>
            </w:pPr>
            <w:r w:rsidRPr="003538A8">
              <w:t>• Las playas recomendadas pueden visualizarse en un mapa con marcadores identificables.</w:t>
            </w:r>
            <w:r w:rsidRPr="003538A8">
              <w:br/>
              <w:t>• Al seleccionar un marcador, el usuario accede a información coherente con la playa correspondiente.</w:t>
            </w:r>
            <w:r w:rsidRPr="003538A8">
              <w:br/>
              <w:t>• La vista de mapa y la vista de lista muestran el mismo conjunto de resultados.</w:t>
            </w:r>
          </w:p>
        </w:tc>
      </w:tr>
      <w:tr w:rsidR="003538A8" w:rsidRPr="003538A8" w14:paraId="7E58C884" w14:textId="77777777">
        <w:trPr>
          <w:jc w:val="center"/>
        </w:trPr>
        <w:tc>
          <w:tcPr>
            <w:tcW w:w="2268" w:type="dxa"/>
            <w:shd w:val="clear" w:color="auto" w:fill="DCE6F1"/>
            <w:tcMar>
              <w:top w:w="80" w:type="dxa"/>
              <w:left w:w="100" w:type="dxa"/>
              <w:bottom w:w="80" w:type="dxa"/>
              <w:right w:w="100" w:type="dxa"/>
            </w:tcMar>
            <w:vAlign w:val="center"/>
          </w:tcPr>
          <w:p w14:paraId="3C92EBD6"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6B6E379F" w14:textId="77777777" w:rsidR="00B4217E" w:rsidRPr="003538A8" w:rsidRDefault="00875DBB" w:rsidP="00867001">
            <w:pPr>
              <w:spacing w:after="0"/>
            </w:pPr>
            <w:r w:rsidRPr="003538A8">
              <w:t>3 puntos</w:t>
            </w:r>
          </w:p>
        </w:tc>
      </w:tr>
      <w:tr w:rsidR="003538A8" w:rsidRPr="003538A8" w14:paraId="2BD596C0" w14:textId="77777777">
        <w:trPr>
          <w:jc w:val="center"/>
        </w:trPr>
        <w:tc>
          <w:tcPr>
            <w:tcW w:w="2268" w:type="dxa"/>
            <w:shd w:val="clear" w:color="auto" w:fill="DCE6F1"/>
            <w:tcMar>
              <w:top w:w="80" w:type="dxa"/>
              <w:left w:w="100" w:type="dxa"/>
              <w:bottom w:w="80" w:type="dxa"/>
              <w:right w:w="100" w:type="dxa"/>
            </w:tcMar>
            <w:vAlign w:val="center"/>
          </w:tcPr>
          <w:p w14:paraId="2F11769A"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4BFFB528" w14:textId="77777777" w:rsidR="00B4217E" w:rsidRPr="003538A8" w:rsidRDefault="00875DBB" w:rsidP="00867001">
            <w:pPr>
              <w:spacing w:after="0"/>
            </w:pPr>
            <w:r w:rsidRPr="003538A8">
              <w:t>Media</w:t>
            </w:r>
          </w:p>
        </w:tc>
      </w:tr>
      <w:tr w:rsidR="003538A8" w:rsidRPr="003538A8" w14:paraId="7B097B5B" w14:textId="77777777">
        <w:trPr>
          <w:jc w:val="center"/>
        </w:trPr>
        <w:tc>
          <w:tcPr>
            <w:tcW w:w="2268" w:type="dxa"/>
            <w:shd w:val="clear" w:color="auto" w:fill="DCE6F1"/>
            <w:tcMar>
              <w:top w:w="80" w:type="dxa"/>
              <w:left w:w="100" w:type="dxa"/>
              <w:bottom w:w="80" w:type="dxa"/>
              <w:right w:w="100" w:type="dxa"/>
            </w:tcMar>
            <w:vAlign w:val="center"/>
          </w:tcPr>
          <w:p w14:paraId="3C0507B6"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2805A14B" w14:textId="77777777" w:rsidR="00B4217E" w:rsidRPr="003538A8" w:rsidRDefault="00875DBB" w:rsidP="00867001">
            <w:pPr>
              <w:spacing w:after="0"/>
            </w:pPr>
            <w:r w:rsidRPr="003538A8">
              <w:t>Planificada para Sprint 2 como mejora de presentación.</w:t>
            </w:r>
          </w:p>
        </w:tc>
      </w:tr>
      <w:tr w:rsidR="003538A8" w:rsidRPr="003538A8" w14:paraId="0ED0ED1F" w14:textId="77777777">
        <w:trPr>
          <w:jc w:val="center"/>
        </w:trPr>
        <w:tc>
          <w:tcPr>
            <w:tcW w:w="2268" w:type="dxa"/>
            <w:shd w:val="clear" w:color="auto" w:fill="DCE6F1"/>
            <w:tcMar>
              <w:top w:w="80" w:type="dxa"/>
              <w:left w:w="100" w:type="dxa"/>
              <w:bottom w:w="80" w:type="dxa"/>
              <w:right w:w="100" w:type="dxa"/>
            </w:tcMar>
            <w:vAlign w:val="center"/>
          </w:tcPr>
          <w:p w14:paraId="35CE4C58"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4653903A" w14:textId="77777777" w:rsidR="00B4217E" w:rsidRPr="003538A8" w:rsidRDefault="00875DBB" w:rsidP="00867001">
            <w:pPr>
              <w:spacing w:after="0"/>
            </w:pPr>
            <w:r w:rsidRPr="003538A8">
              <w:t>Sprint 2</w:t>
            </w:r>
          </w:p>
        </w:tc>
      </w:tr>
    </w:tbl>
    <w:p w14:paraId="00256EE5" w14:textId="77777777" w:rsidR="00B4217E" w:rsidRPr="003538A8" w:rsidRDefault="00B4217E" w:rsidP="00A276C6"/>
    <w:p w14:paraId="67979230" w14:textId="77777777" w:rsidR="003137E0" w:rsidRDefault="003137E0">
      <w:pPr>
        <w:spacing w:after="200" w:line="276" w:lineRule="auto"/>
        <w:jc w:val="left"/>
        <w:rPr>
          <w:b/>
          <w:sz w:val="27"/>
        </w:rPr>
      </w:pPr>
      <w:r>
        <w:br w:type="page"/>
      </w:r>
    </w:p>
    <w:p w14:paraId="371BF63F" w14:textId="30527D24" w:rsidR="00B4217E" w:rsidRPr="003538A8" w:rsidRDefault="00875DBB" w:rsidP="00867001">
      <w:pPr>
        <w:pStyle w:val="Ttulo2"/>
      </w:pPr>
      <w:bookmarkStart w:id="47" w:name="_Toc225704878"/>
      <w:r w:rsidRPr="003538A8">
        <w:lastRenderedPageBreak/>
        <w:t xml:space="preserve">HU-23 - Bloqueo o </w:t>
      </w:r>
      <w:proofErr w:type="spellStart"/>
      <w:r w:rsidRPr="003538A8">
        <w:t>deshabilitación</w:t>
      </w:r>
      <w:proofErr w:type="spellEnd"/>
      <w:r w:rsidRPr="003538A8">
        <w:t xml:space="preserve"> de usuarios</w:t>
      </w:r>
      <w:bookmarkEnd w:id="47"/>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24112426" w14:textId="77777777">
        <w:trPr>
          <w:jc w:val="center"/>
        </w:trPr>
        <w:tc>
          <w:tcPr>
            <w:tcW w:w="2268" w:type="dxa"/>
            <w:shd w:val="clear" w:color="auto" w:fill="DCE6F1"/>
            <w:tcMar>
              <w:top w:w="80" w:type="dxa"/>
              <w:left w:w="100" w:type="dxa"/>
              <w:bottom w:w="80" w:type="dxa"/>
              <w:right w:w="100" w:type="dxa"/>
            </w:tcMar>
            <w:vAlign w:val="center"/>
          </w:tcPr>
          <w:p w14:paraId="46C2AB6D" w14:textId="77777777" w:rsidR="00B4217E" w:rsidRPr="003538A8" w:rsidRDefault="00875DBB" w:rsidP="00A276C6">
            <w:r w:rsidRPr="003538A8">
              <w:t>Identificador</w:t>
            </w:r>
          </w:p>
        </w:tc>
        <w:tc>
          <w:tcPr>
            <w:tcW w:w="7030" w:type="dxa"/>
            <w:shd w:val="clear" w:color="auto" w:fill="FFFFFF"/>
            <w:tcMar>
              <w:top w:w="80" w:type="dxa"/>
              <w:left w:w="100" w:type="dxa"/>
              <w:bottom w:w="80" w:type="dxa"/>
              <w:right w:w="100" w:type="dxa"/>
            </w:tcMar>
            <w:vAlign w:val="center"/>
          </w:tcPr>
          <w:p w14:paraId="353742F9" w14:textId="77777777" w:rsidR="00B4217E" w:rsidRPr="003538A8" w:rsidRDefault="00875DBB" w:rsidP="00A276C6">
            <w:r w:rsidRPr="003538A8">
              <w:t>HU-23</w:t>
            </w:r>
          </w:p>
        </w:tc>
      </w:tr>
      <w:tr w:rsidR="003538A8" w:rsidRPr="003538A8" w14:paraId="62E9B0AD" w14:textId="77777777">
        <w:trPr>
          <w:jc w:val="center"/>
        </w:trPr>
        <w:tc>
          <w:tcPr>
            <w:tcW w:w="2268" w:type="dxa"/>
            <w:shd w:val="clear" w:color="auto" w:fill="DCE6F1"/>
            <w:tcMar>
              <w:top w:w="80" w:type="dxa"/>
              <w:left w:w="100" w:type="dxa"/>
              <w:bottom w:w="80" w:type="dxa"/>
              <w:right w:w="100" w:type="dxa"/>
            </w:tcMar>
            <w:vAlign w:val="center"/>
          </w:tcPr>
          <w:p w14:paraId="40A4898A"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033D54C5" w14:textId="77777777" w:rsidR="00B4217E" w:rsidRPr="003538A8" w:rsidRDefault="00875DBB" w:rsidP="00867001">
            <w:pPr>
              <w:spacing w:after="0"/>
            </w:pPr>
            <w:r w:rsidRPr="003538A8">
              <w:t xml:space="preserve">Bloqueo o </w:t>
            </w:r>
            <w:proofErr w:type="spellStart"/>
            <w:r w:rsidRPr="003538A8">
              <w:t>deshabilitación</w:t>
            </w:r>
            <w:proofErr w:type="spellEnd"/>
            <w:r w:rsidRPr="003538A8">
              <w:t xml:space="preserve"> de usuarios</w:t>
            </w:r>
          </w:p>
        </w:tc>
      </w:tr>
      <w:tr w:rsidR="003538A8" w:rsidRPr="003538A8" w14:paraId="17C24BA9" w14:textId="77777777">
        <w:trPr>
          <w:jc w:val="center"/>
        </w:trPr>
        <w:tc>
          <w:tcPr>
            <w:tcW w:w="2268" w:type="dxa"/>
            <w:shd w:val="clear" w:color="auto" w:fill="DCE6F1"/>
            <w:tcMar>
              <w:top w:w="80" w:type="dxa"/>
              <w:left w:w="100" w:type="dxa"/>
              <w:bottom w:w="80" w:type="dxa"/>
              <w:right w:w="100" w:type="dxa"/>
            </w:tcMar>
            <w:vAlign w:val="center"/>
          </w:tcPr>
          <w:p w14:paraId="3A2BD602"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EBDF08E" w14:textId="77777777" w:rsidR="00B4217E" w:rsidRPr="003538A8" w:rsidRDefault="00875DBB" w:rsidP="00867001">
            <w:pPr>
              <w:spacing w:after="0"/>
            </w:pPr>
            <w:r w:rsidRPr="003538A8">
              <w:t>Como administrador, quiero bloquear o deshabilitar usuarios para mantener un uso adecuado del sistema.</w:t>
            </w:r>
          </w:p>
        </w:tc>
      </w:tr>
      <w:tr w:rsidR="003538A8" w:rsidRPr="003538A8" w14:paraId="5778DB1D" w14:textId="77777777">
        <w:trPr>
          <w:jc w:val="center"/>
        </w:trPr>
        <w:tc>
          <w:tcPr>
            <w:tcW w:w="2268" w:type="dxa"/>
            <w:shd w:val="clear" w:color="auto" w:fill="DCE6F1"/>
            <w:tcMar>
              <w:top w:w="80" w:type="dxa"/>
              <w:left w:w="100" w:type="dxa"/>
              <w:bottom w:w="80" w:type="dxa"/>
              <w:right w:w="100" w:type="dxa"/>
            </w:tcMar>
            <w:vAlign w:val="center"/>
          </w:tcPr>
          <w:p w14:paraId="13DD3E3B"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29A91AE0" w14:textId="77777777" w:rsidR="00B4217E" w:rsidRPr="003538A8" w:rsidRDefault="00875DBB" w:rsidP="00867001">
            <w:pPr>
              <w:spacing w:after="0"/>
              <w:jc w:val="left"/>
            </w:pPr>
            <w:r w:rsidRPr="003538A8">
              <w:t>• Un administrador puede bloquear o deshabilitar cuentas de usuario desde el panel de gestión.</w:t>
            </w:r>
            <w:r w:rsidRPr="003538A8">
              <w:br/>
              <w:t>• Un usuario bloqueado no puede iniciar sesión ni usar funcionalidades restringidas.</w:t>
            </w:r>
            <w:r w:rsidRPr="003538A8">
              <w:br/>
              <w:t>• La acción administrativa queda registrada y puede revertirse por un administrador autorizado.</w:t>
            </w:r>
          </w:p>
        </w:tc>
      </w:tr>
      <w:tr w:rsidR="003538A8" w:rsidRPr="003538A8" w14:paraId="0458C000" w14:textId="77777777">
        <w:trPr>
          <w:jc w:val="center"/>
        </w:trPr>
        <w:tc>
          <w:tcPr>
            <w:tcW w:w="2268" w:type="dxa"/>
            <w:shd w:val="clear" w:color="auto" w:fill="DCE6F1"/>
            <w:tcMar>
              <w:top w:w="80" w:type="dxa"/>
              <w:left w:w="100" w:type="dxa"/>
              <w:bottom w:w="80" w:type="dxa"/>
              <w:right w:w="100" w:type="dxa"/>
            </w:tcMar>
            <w:vAlign w:val="center"/>
          </w:tcPr>
          <w:p w14:paraId="527ADC46"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4E61431E" w14:textId="77777777" w:rsidR="00B4217E" w:rsidRPr="003538A8" w:rsidRDefault="00875DBB" w:rsidP="00867001">
            <w:pPr>
              <w:spacing w:after="0"/>
            </w:pPr>
            <w:r w:rsidRPr="003538A8">
              <w:t>3 puntos</w:t>
            </w:r>
          </w:p>
        </w:tc>
      </w:tr>
      <w:tr w:rsidR="003538A8" w:rsidRPr="003538A8" w14:paraId="35AB4E4B" w14:textId="77777777">
        <w:trPr>
          <w:jc w:val="center"/>
        </w:trPr>
        <w:tc>
          <w:tcPr>
            <w:tcW w:w="2268" w:type="dxa"/>
            <w:shd w:val="clear" w:color="auto" w:fill="DCE6F1"/>
            <w:tcMar>
              <w:top w:w="80" w:type="dxa"/>
              <w:left w:w="100" w:type="dxa"/>
              <w:bottom w:w="80" w:type="dxa"/>
              <w:right w:w="100" w:type="dxa"/>
            </w:tcMar>
            <w:vAlign w:val="center"/>
          </w:tcPr>
          <w:p w14:paraId="5BCA7B44"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01E7D38C" w14:textId="77777777" w:rsidR="00B4217E" w:rsidRPr="003538A8" w:rsidRDefault="00875DBB" w:rsidP="00867001">
            <w:pPr>
              <w:spacing w:after="0"/>
            </w:pPr>
            <w:r w:rsidRPr="003538A8">
              <w:t>Media</w:t>
            </w:r>
          </w:p>
        </w:tc>
      </w:tr>
      <w:tr w:rsidR="003538A8" w:rsidRPr="003538A8" w14:paraId="68801B84" w14:textId="77777777">
        <w:trPr>
          <w:jc w:val="center"/>
        </w:trPr>
        <w:tc>
          <w:tcPr>
            <w:tcW w:w="2268" w:type="dxa"/>
            <w:shd w:val="clear" w:color="auto" w:fill="DCE6F1"/>
            <w:tcMar>
              <w:top w:w="80" w:type="dxa"/>
              <w:left w:w="100" w:type="dxa"/>
              <w:bottom w:w="80" w:type="dxa"/>
              <w:right w:w="100" w:type="dxa"/>
            </w:tcMar>
            <w:vAlign w:val="center"/>
          </w:tcPr>
          <w:p w14:paraId="07E76214"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52AA40AD" w14:textId="77777777" w:rsidR="00B4217E" w:rsidRPr="003538A8" w:rsidRDefault="00875DBB" w:rsidP="00867001">
            <w:pPr>
              <w:spacing w:after="0"/>
            </w:pPr>
            <w:r w:rsidRPr="003538A8">
              <w:t>No entra en el compromiso mínimo del curso salvo disponibilidad extra.</w:t>
            </w:r>
          </w:p>
        </w:tc>
      </w:tr>
      <w:tr w:rsidR="003538A8" w:rsidRPr="003538A8" w14:paraId="3DD5F568" w14:textId="77777777">
        <w:trPr>
          <w:jc w:val="center"/>
        </w:trPr>
        <w:tc>
          <w:tcPr>
            <w:tcW w:w="2268" w:type="dxa"/>
            <w:shd w:val="clear" w:color="auto" w:fill="DCE6F1"/>
            <w:tcMar>
              <w:top w:w="80" w:type="dxa"/>
              <w:left w:w="100" w:type="dxa"/>
              <w:bottom w:w="80" w:type="dxa"/>
              <w:right w:w="100" w:type="dxa"/>
            </w:tcMar>
            <w:vAlign w:val="center"/>
          </w:tcPr>
          <w:p w14:paraId="15AC7BA9"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1510BAAB" w14:textId="77777777" w:rsidR="00B4217E" w:rsidRPr="003538A8" w:rsidRDefault="00875DBB" w:rsidP="00867001">
            <w:pPr>
              <w:spacing w:after="0"/>
            </w:pPr>
            <w:r w:rsidRPr="003538A8">
              <w:t>Reserva</w:t>
            </w:r>
          </w:p>
        </w:tc>
      </w:tr>
    </w:tbl>
    <w:p w14:paraId="543474F7" w14:textId="77777777" w:rsidR="00B4217E" w:rsidRPr="003538A8" w:rsidRDefault="00B4217E" w:rsidP="00A276C6"/>
    <w:p w14:paraId="7B780DEE" w14:textId="77777777" w:rsidR="00B4217E" w:rsidRPr="003538A8" w:rsidRDefault="00875DBB" w:rsidP="00867001">
      <w:pPr>
        <w:pStyle w:val="Ttulo2"/>
      </w:pPr>
      <w:bookmarkStart w:id="48" w:name="_Toc225704879"/>
      <w:r w:rsidRPr="003538A8">
        <w:t>HU-24 - Moderación de reseñas y fotos</w:t>
      </w:r>
      <w:bookmarkEnd w:id="48"/>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4447E4C7" w14:textId="77777777">
        <w:trPr>
          <w:jc w:val="center"/>
        </w:trPr>
        <w:tc>
          <w:tcPr>
            <w:tcW w:w="2268" w:type="dxa"/>
            <w:shd w:val="clear" w:color="auto" w:fill="DCE6F1"/>
            <w:tcMar>
              <w:top w:w="80" w:type="dxa"/>
              <w:left w:w="100" w:type="dxa"/>
              <w:bottom w:w="80" w:type="dxa"/>
              <w:right w:w="100" w:type="dxa"/>
            </w:tcMar>
            <w:vAlign w:val="center"/>
          </w:tcPr>
          <w:p w14:paraId="47BB5A5F"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7986D28A" w14:textId="77777777" w:rsidR="00B4217E" w:rsidRPr="003538A8" w:rsidRDefault="00875DBB" w:rsidP="00867001">
            <w:pPr>
              <w:spacing w:after="0"/>
            </w:pPr>
            <w:r w:rsidRPr="003538A8">
              <w:t>HU-24</w:t>
            </w:r>
          </w:p>
        </w:tc>
      </w:tr>
      <w:tr w:rsidR="003538A8" w:rsidRPr="003538A8" w14:paraId="1C395424" w14:textId="77777777">
        <w:trPr>
          <w:jc w:val="center"/>
        </w:trPr>
        <w:tc>
          <w:tcPr>
            <w:tcW w:w="2268" w:type="dxa"/>
            <w:shd w:val="clear" w:color="auto" w:fill="DCE6F1"/>
            <w:tcMar>
              <w:top w:w="80" w:type="dxa"/>
              <w:left w:w="100" w:type="dxa"/>
              <w:bottom w:w="80" w:type="dxa"/>
              <w:right w:w="100" w:type="dxa"/>
            </w:tcMar>
            <w:vAlign w:val="center"/>
          </w:tcPr>
          <w:p w14:paraId="15208ED2"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1D13D0AE" w14:textId="77777777" w:rsidR="00B4217E" w:rsidRPr="003538A8" w:rsidRDefault="00875DBB" w:rsidP="00867001">
            <w:pPr>
              <w:spacing w:after="0"/>
            </w:pPr>
            <w:r w:rsidRPr="003538A8">
              <w:t>Moderación de reseñas y fotos</w:t>
            </w:r>
          </w:p>
        </w:tc>
      </w:tr>
      <w:tr w:rsidR="003538A8" w:rsidRPr="003538A8" w14:paraId="71F2C624" w14:textId="77777777">
        <w:trPr>
          <w:jc w:val="center"/>
        </w:trPr>
        <w:tc>
          <w:tcPr>
            <w:tcW w:w="2268" w:type="dxa"/>
            <w:shd w:val="clear" w:color="auto" w:fill="DCE6F1"/>
            <w:tcMar>
              <w:top w:w="80" w:type="dxa"/>
              <w:left w:w="100" w:type="dxa"/>
              <w:bottom w:w="80" w:type="dxa"/>
              <w:right w:w="100" w:type="dxa"/>
            </w:tcMar>
            <w:vAlign w:val="center"/>
          </w:tcPr>
          <w:p w14:paraId="5E5DB401"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4BCF7CC7" w14:textId="77777777" w:rsidR="00B4217E" w:rsidRPr="003538A8" w:rsidRDefault="00875DBB" w:rsidP="00867001">
            <w:pPr>
              <w:spacing w:after="0"/>
            </w:pPr>
            <w:r w:rsidRPr="003538A8">
              <w:t>Como administrador, quiero revisar y eliminar reseñas o fotos inapropiadas aportadas por usuarios.</w:t>
            </w:r>
          </w:p>
        </w:tc>
      </w:tr>
      <w:tr w:rsidR="003538A8" w:rsidRPr="003538A8" w14:paraId="748CDA0D" w14:textId="77777777">
        <w:trPr>
          <w:jc w:val="center"/>
        </w:trPr>
        <w:tc>
          <w:tcPr>
            <w:tcW w:w="2268" w:type="dxa"/>
            <w:shd w:val="clear" w:color="auto" w:fill="DCE6F1"/>
            <w:tcMar>
              <w:top w:w="80" w:type="dxa"/>
              <w:left w:w="100" w:type="dxa"/>
              <w:bottom w:w="80" w:type="dxa"/>
              <w:right w:w="100" w:type="dxa"/>
            </w:tcMar>
            <w:vAlign w:val="center"/>
          </w:tcPr>
          <w:p w14:paraId="09A849D8"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18259333" w14:textId="77777777" w:rsidR="00B4217E" w:rsidRPr="003538A8" w:rsidRDefault="00875DBB" w:rsidP="00867001">
            <w:pPr>
              <w:spacing w:after="0"/>
              <w:jc w:val="left"/>
            </w:pPr>
            <w:r w:rsidRPr="003538A8">
              <w:t>• Un administrador puede revisar reseñas o fotos marcadas como inapropiadas.</w:t>
            </w:r>
            <w:r w:rsidRPr="003538A8">
              <w:br/>
              <w:t>• El administrador puede ocultar o eliminar el contenido moderado.</w:t>
            </w:r>
            <w:r w:rsidRPr="003538A8">
              <w:br/>
              <w:t>• El contenido retirado deja de ser visible para el resto de usuarios y la acción queda registrada.</w:t>
            </w:r>
          </w:p>
        </w:tc>
      </w:tr>
      <w:tr w:rsidR="003538A8" w:rsidRPr="003538A8" w14:paraId="3298B7B1" w14:textId="77777777">
        <w:trPr>
          <w:jc w:val="center"/>
        </w:trPr>
        <w:tc>
          <w:tcPr>
            <w:tcW w:w="2268" w:type="dxa"/>
            <w:shd w:val="clear" w:color="auto" w:fill="DCE6F1"/>
            <w:tcMar>
              <w:top w:w="80" w:type="dxa"/>
              <w:left w:w="100" w:type="dxa"/>
              <w:bottom w:w="80" w:type="dxa"/>
              <w:right w:w="100" w:type="dxa"/>
            </w:tcMar>
            <w:vAlign w:val="center"/>
          </w:tcPr>
          <w:p w14:paraId="5A960C59"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49649443" w14:textId="77777777" w:rsidR="00B4217E" w:rsidRPr="003538A8" w:rsidRDefault="00875DBB" w:rsidP="00867001">
            <w:pPr>
              <w:spacing w:after="0"/>
            </w:pPr>
            <w:r w:rsidRPr="003538A8">
              <w:t>5 puntos</w:t>
            </w:r>
          </w:p>
        </w:tc>
      </w:tr>
      <w:tr w:rsidR="003538A8" w:rsidRPr="003538A8" w14:paraId="072B4E7A" w14:textId="77777777">
        <w:trPr>
          <w:jc w:val="center"/>
        </w:trPr>
        <w:tc>
          <w:tcPr>
            <w:tcW w:w="2268" w:type="dxa"/>
            <w:shd w:val="clear" w:color="auto" w:fill="DCE6F1"/>
            <w:tcMar>
              <w:top w:w="80" w:type="dxa"/>
              <w:left w:w="100" w:type="dxa"/>
              <w:bottom w:w="80" w:type="dxa"/>
              <w:right w:w="100" w:type="dxa"/>
            </w:tcMar>
            <w:vAlign w:val="center"/>
          </w:tcPr>
          <w:p w14:paraId="27CBC39D"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4F1C2E5C" w14:textId="77777777" w:rsidR="00B4217E" w:rsidRPr="003538A8" w:rsidRDefault="00875DBB" w:rsidP="00867001">
            <w:pPr>
              <w:spacing w:after="0"/>
            </w:pPr>
            <w:r w:rsidRPr="003538A8">
              <w:t>Alta</w:t>
            </w:r>
          </w:p>
        </w:tc>
      </w:tr>
      <w:tr w:rsidR="003538A8" w:rsidRPr="003538A8" w14:paraId="330E34B6" w14:textId="77777777">
        <w:trPr>
          <w:jc w:val="center"/>
        </w:trPr>
        <w:tc>
          <w:tcPr>
            <w:tcW w:w="2268" w:type="dxa"/>
            <w:shd w:val="clear" w:color="auto" w:fill="DCE6F1"/>
            <w:tcMar>
              <w:top w:w="80" w:type="dxa"/>
              <w:left w:w="100" w:type="dxa"/>
              <w:bottom w:w="80" w:type="dxa"/>
              <w:right w:w="100" w:type="dxa"/>
            </w:tcMar>
            <w:vAlign w:val="center"/>
          </w:tcPr>
          <w:p w14:paraId="236E43A3"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58258939" w14:textId="77777777" w:rsidR="00B4217E" w:rsidRPr="003538A8" w:rsidRDefault="00875DBB" w:rsidP="00867001">
            <w:pPr>
              <w:spacing w:after="0"/>
            </w:pPr>
            <w:r w:rsidRPr="003538A8">
              <w:t>Se incluye en Sprint 2 como administración mínima realista.</w:t>
            </w:r>
          </w:p>
        </w:tc>
      </w:tr>
      <w:tr w:rsidR="003538A8" w:rsidRPr="003538A8" w14:paraId="1FB8198D" w14:textId="77777777">
        <w:trPr>
          <w:jc w:val="center"/>
        </w:trPr>
        <w:tc>
          <w:tcPr>
            <w:tcW w:w="2268" w:type="dxa"/>
            <w:shd w:val="clear" w:color="auto" w:fill="DCE6F1"/>
            <w:tcMar>
              <w:top w:w="80" w:type="dxa"/>
              <w:left w:w="100" w:type="dxa"/>
              <w:bottom w:w="80" w:type="dxa"/>
              <w:right w:w="100" w:type="dxa"/>
            </w:tcMar>
            <w:vAlign w:val="center"/>
          </w:tcPr>
          <w:p w14:paraId="4308FE43"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4B0F2981" w14:textId="77777777" w:rsidR="00B4217E" w:rsidRPr="003538A8" w:rsidRDefault="00875DBB" w:rsidP="00867001">
            <w:pPr>
              <w:spacing w:after="0"/>
            </w:pPr>
            <w:r w:rsidRPr="003538A8">
              <w:t>Sprint 2</w:t>
            </w:r>
          </w:p>
        </w:tc>
      </w:tr>
    </w:tbl>
    <w:p w14:paraId="74B8E7F9" w14:textId="77777777" w:rsidR="00B4217E" w:rsidRPr="003538A8" w:rsidRDefault="00B4217E" w:rsidP="00A276C6"/>
    <w:p w14:paraId="1670EF19" w14:textId="77777777" w:rsidR="003137E0" w:rsidRDefault="003137E0">
      <w:pPr>
        <w:spacing w:after="200" w:line="276" w:lineRule="auto"/>
        <w:jc w:val="left"/>
        <w:rPr>
          <w:b/>
          <w:sz w:val="27"/>
        </w:rPr>
      </w:pPr>
      <w:r>
        <w:br w:type="page"/>
      </w:r>
    </w:p>
    <w:p w14:paraId="74A82CAC" w14:textId="3CD0198C" w:rsidR="00B4217E" w:rsidRPr="003538A8" w:rsidRDefault="00875DBB" w:rsidP="00867001">
      <w:pPr>
        <w:pStyle w:val="Ttulo2"/>
      </w:pPr>
      <w:bookmarkStart w:id="49" w:name="_Toc225704880"/>
      <w:r w:rsidRPr="003538A8">
        <w:lastRenderedPageBreak/>
        <w:t>HU-25 - Gestión de datos de playas</w:t>
      </w:r>
      <w:bookmarkEnd w:id="49"/>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7F080F2E" w14:textId="77777777">
        <w:trPr>
          <w:jc w:val="center"/>
        </w:trPr>
        <w:tc>
          <w:tcPr>
            <w:tcW w:w="2268" w:type="dxa"/>
            <w:shd w:val="clear" w:color="auto" w:fill="DCE6F1"/>
            <w:tcMar>
              <w:top w:w="80" w:type="dxa"/>
              <w:left w:w="100" w:type="dxa"/>
              <w:bottom w:w="80" w:type="dxa"/>
              <w:right w:w="100" w:type="dxa"/>
            </w:tcMar>
            <w:vAlign w:val="center"/>
          </w:tcPr>
          <w:p w14:paraId="72C6AE01"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4B0E4F61" w14:textId="77777777" w:rsidR="00B4217E" w:rsidRPr="003538A8" w:rsidRDefault="00875DBB" w:rsidP="00867001">
            <w:pPr>
              <w:spacing w:after="0"/>
            </w:pPr>
            <w:r w:rsidRPr="003538A8">
              <w:t>HU-25</w:t>
            </w:r>
          </w:p>
        </w:tc>
      </w:tr>
      <w:tr w:rsidR="003538A8" w:rsidRPr="003538A8" w14:paraId="15AA3728" w14:textId="77777777">
        <w:trPr>
          <w:jc w:val="center"/>
        </w:trPr>
        <w:tc>
          <w:tcPr>
            <w:tcW w:w="2268" w:type="dxa"/>
            <w:shd w:val="clear" w:color="auto" w:fill="DCE6F1"/>
            <w:tcMar>
              <w:top w:w="80" w:type="dxa"/>
              <w:left w:w="100" w:type="dxa"/>
              <w:bottom w:w="80" w:type="dxa"/>
              <w:right w:w="100" w:type="dxa"/>
            </w:tcMar>
            <w:vAlign w:val="center"/>
          </w:tcPr>
          <w:p w14:paraId="733B5AD5"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471898C9" w14:textId="77777777" w:rsidR="00B4217E" w:rsidRPr="003538A8" w:rsidRDefault="00875DBB" w:rsidP="00867001">
            <w:pPr>
              <w:spacing w:after="0"/>
            </w:pPr>
            <w:r w:rsidRPr="003538A8">
              <w:t>Gestión de datos de playas</w:t>
            </w:r>
          </w:p>
        </w:tc>
      </w:tr>
      <w:tr w:rsidR="003538A8" w:rsidRPr="003538A8" w14:paraId="630A60ED" w14:textId="77777777">
        <w:trPr>
          <w:jc w:val="center"/>
        </w:trPr>
        <w:tc>
          <w:tcPr>
            <w:tcW w:w="2268" w:type="dxa"/>
            <w:shd w:val="clear" w:color="auto" w:fill="DCE6F1"/>
            <w:tcMar>
              <w:top w:w="80" w:type="dxa"/>
              <w:left w:w="100" w:type="dxa"/>
              <w:bottom w:w="80" w:type="dxa"/>
              <w:right w:w="100" w:type="dxa"/>
            </w:tcMar>
            <w:vAlign w:val="center"/>
          </w:tcPr>
          <w:p w14:paraId="3E12AEBB"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6DC6146C" w14:textId="77777777" w:rsidR="00B4217E" w:rsidRPr="003538A8" w:rsidRDefault="00875DBB" w:rsidP="00867001">
            <w:pPr>
              <w:spacing w:after="0"/>
            </w:pPr>
            <w:r w:rsidRPr="003538A8">
              <w:t>Como administrador, quiero gestionar los datos de las playas para mantener el catálogo actualizado.</w:t>
            </w:r>
          </w:p>
        </w:tc>
      </w:tr>
      <w:tr w:rsidR="003538A8" w:rsidRPr="003538A8" w14:paraId="263F9AB5" w14:textId="77777777">
        <w:trPr>
          <w:jc w:val="center"/>
        </w:trPr>
        <w:tc>
          <w:tcPr>
            <w:tcW w:w="2268" w:type="dxa"/>
            <w:shd w:val="clear" w:color="auto" w:fill="DCE6F1"/>
            <w:tcMar>
              <w:top w:w="80" w:type="dxa"/>
              <w:left w:w="100" w:type="dxa"/>
              <w:bottom w:w="80" w:type="dxa"/>
              <w:right w:w="100" w:type="dxa"/>
            </w:tcMar>
            <w:vAlign w:val="center"/>
          </w:tcPr>
          <w:p w14:paraId="2035614E"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3AE2B4D1" w14:textId="77777777" w:rsidR="00B4217E" w:rsidRPr="003538A8" w:rsidRDefault="00875DBB" w:rsidP="00867001">
            <w:pPr>
              <w:spacing w:after="0"/>
              <w:jc w:val="left"/>
            </w:pPr>
            <w:r w:rsidRPr="003538A8">
              <w:t>• Un administrador puede crear, editar y eliminar datos de playas del catálogo.</w:t>
            </w:r>
            <w:r w:rsidRPr="003538A8">
              <w:br/>
              <w:t>• Los cambios realizados se guardan de forma persistente y se reflejan en consultas posteriores.</w:t>
            </w:r>
            <w:r w:rsidRPr="003538A8">
              <w:br/>
              <w:t>• El sistema valida los campos obligatorios antes de aceptar modificaciones.</w:t>
            </w:r>
          </w:p>
        </w:tc>
      </w:tr>
      <w:tr w:rsidR="003538A8" w:rsidRPr="003538A8" w14:paraId="4DCDE81B" w14:textId="77777777">
        <w:trPr>
          <w:jc w:val="center"/>
        </w:trPr>
        <w:tc>
          <w:tcPr>
            <w:tcW w:w="2268" w:type="dxa"/>
            <w:shd w:val="clear" w:color="auto" w:fill="DCE6F1"/>
            <w:tcMar>
              <w:top w:w="80" w:type="dxa"/>
              <w:left w:w="100" w:type="dxa"/>
              <w:bottom w:w="80" w:type="dxa"/>
              <w:right w:w="100" w:type="dxa"/>
            </w:tcMar>
            <w:vAlign w:val="center"/>
          </w:tcPr>
          <w:p w14:paraId="711ED0FE"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464485CD" w14:textId="77777777" w:rsidR="00B4217E" w:rsidRPr="003538A8" w:rsidRDefault="00875DBB" w:rsidP="00867001">
            <w:pPr>
              <w:spacing w:after="0"/>
            </w:pPr>
            <w:r w:rsidRPr="003538A8">
              <w:t>5 puntos</w:t>
            </w:r>
          </w:p>
        </w:tc>
      </w:tr>
      <w:tr w:rsidR="003538A8" w:rsidRPr="003538A8" w14:paraId="22CD3937" w14:textId="77777777">
        <w:trPr>
          <w:jc w:val="center"/>
        </w:trPr>
        <w:tc>
          <w:tcPr>
            <w:tcW w:w="2268" w:type="dxa"/>
            <w:shd w:val="clear" w:color="auto" w:fill="DCE6F1"/>
            <w:tcMar>
              <w:top w:w="80" w:type="dxa"/>
              <w:left w:w="100" w:type="dxa"/>
              <w:bottom w:w="80" w:type="dxa"/>
              <w:right w:w="100" w:type="dxa"/>
            </w:tcMar>
            <w:vAlign w:val="center"/>
          </w:tcPr>
          <w:p w14:paraId="6F4E3D74"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27988FB1" w14:textId="77777777" w:rsidR="00B4217E" w:rsidRPr="003538A8" w:rsidRDefault="00875DBB" w:rsidP="00867001">
            <w:pPr>
              <w:spacing w:after="0"/>
            </w:pPr>
            <w:r w:rsidRPr="003538A8">
              <w:t>Alta</w:t>
            </w:r>
          </w:p>
        </w:tc>
      </w:tr>
      <w:tr w:rsidR="003538A8" w:rsidRPr="003538A8" w14:paraId="2EAB9526" w14:textId="77777777">
        <w:trPr>
          <w:jc w:val="center"/>
        </w:trPr>
        <w:tc>
          <w:tcPr>
            <w:tcW w:w="2268" w:type="dxa"/>
            <w:shd w:val="clear" w:color="auto" w:fill="DCE6F1"/>
            <w:tcMar>
              <w:top w:w="80" w:type="dxa"/>
              <w:left w:w="100" w:type="dxa"/>
              <w:bottom w:w="80" w:type="dxa"/>
              <w:right w:w="100" w:type="dxa"/>
            </w:tcMar>
            <w:vAlign w:val="center"/>
          </w:tcPr>
          <w:p w14:paraId="3618CA7F"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701D49F8" w14:textId="77777777" w:rsidR="00B4217E" w:rsidRPr="003538A8" w:rsidRDefault="00875DBB" w:rsidP="00867001">
            <w:pPr>
              <w:spacing w:after="0"/>
            </w:pPr>
            <w:r w:rsidRPr="003538A8">
              <w:t>Compromiso de administración mínima del producto. Sprint 2.</w:t>
            </w:r>
          </w:p>
        </w:tc>
      </w:tr>
      <w:tr w:rsidR="003538A8" w:rsidRPr="003538A8" w14:paraId="49A2851A" w14:textId="77777777">
        <w:trPr>
          <w:jc w:val="center"/>
        </w:trPr>
        <w:tc>
          <w:tcPr>
            <w:tcW w:w="2268" w:type="dxa"/>
            <w:shd w:val="clear" w:color="auto" w:fill="DCE6F1"/>
            <w:tcMar>
              <w:top w:w="80" w:type="dxa"/>
              <w:left w:w="100" w:type="dxa"/>
              <w:bottom w:w="80" w:type="dxa"/>
              <w:right w:w="100" w:type="dxa"/>
            </w:tcMar>
            <w:vAlign w:val="center"/>
          </w:tcPr>
          <w:p w14:paraId="07859592"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2AC7AF72" w14:textId="77777777" w:rsidR="00B4217E" w:rsidRPr="003538A8" w:rsidRDefault="00875DBB" w:rsidP="00867001">
            <w:pPr>
              <w:spacing w:after="0"/>
            </w:pPr>
            <w:r w:rsidRPr="003538A8">
              <w:t>Sprint 2</w:t>
            </w:r>
          </w:p>
        </w:tc>
      </w:tr>
    </w:tbl>
    <w:p w14:paraId="7AD9045E" w14:textId="77777777" w:rsidR="00B4217E" w:rsidRPr="003538A8" w:rsidRDefault="00B4217E" w:rsidP="00A276C6"/>
    <w:p w14:paraId="728986C0" w14:textId="77777777" w:rsidR="00B4217E" w:rsidRPr="003538A8" w:rsidRDefault="00875DBB" w:rsidP="00867001">
      <w:pPr>
        <w:pStyle w:val="Ttulo2"/>
      </w:pPr>
      <w:bookmarkStart w:id="50" w:name="_Toc225704881"/>
      <w:r w:rsidRPr="003538A8">
        <w:t>HU-26 - Estadísticas de uso</w:t>
      </w:r>
      <w:bookmarkEnd w:id="50"/>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171B7F64" w14:textId="77777777">
        <w:trPr>
          <w:jc w:val="center"/>
        </w:trPr>
        <w:tc>
          <w:tcPr>
            <w:tcW w:w="2268" w:type="dxa"/>
            <w:shd w:val="clear" w:color="auto" w:fill="DCE6F1"/>
            <w:tcMar>
              <w:top w:w="80" w:type="dxa"/>
              <w:left w:w="100" w:type="dxa"/>
              <w:bottom w:w="80" w:type="dxa"/>
              <w:right w:w="100" w:type="dxa"/>
            </w:tcMar>
            <w:vAlign w:val="center"/>
          </w:tcPr>
          <w:p w14:paraId="210376A7"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1CEBA4BC" w14:textId="77777777" w:rsidR="00B4217E" w:rsidRPr="003538A8" w:rsidRDefault="00875DBB" w:rsidP="00867001">
            <w:pPr>
              <w:spacing w:after="0"/>
            </w:pPr>
            <w:r w:rsidRPr="003538A8">
              <w:t>HU-26</w:t>
            </w:r>
          </w:p>
        </w:tc>
      </w:tr>
      <w:tr w:rsidR="003538A8" w:rsidRPr="003538A8" w14:paraId="6F8FBDE5" w14:textId="77777777">
        <w:trPr>
          <w:jc w:val="center"/>
        </w:trPr>
        <w:tc>
          <w:tcPr>
            <w:tcW w:w="2268" w:type="dxa"/>
            <w:shd w:val="clear" w:color="auto" w:fill="DCE6F1"/>
            <w:tcMar>
              <w:top w:w="80" w:type="dxa"/>
              <w:left w:w="100" w:type="dxa"/>
              <w:bottom w:w="80" w:type="dxa"/>
              <w:right w:w="100" w:type="dxa"/>
            </w:tcMar>
            <w:vAlign w:val="center"/>
          </w:tcPr>
          <w:p w14:paraId="14F2D08F"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4237BE63" w14:textId="77777777" w:rsidR="00B4217E" w:rsidRPr="003538A8" w:rsidRDefault="00875DBB" w:rsidP="00867001">
            <w:pPr>
              <w:spacing w:after="0"/>
            </w:pPr>
            <w:r w:rsidRPr="003538A8">
              <w:t>Estadísticas de uso</w:t>
            </w:r>
          </w:p>
        </w:tc>
      </w:tr>
      <w:tr w:rsidR="003538A8" w:rsidRPr="003538A8" w14:paraId="2F064E57" w14:textId="77777777">
        <w:trPr>
          <w:jc w:val="center"/>
        </w:trPr>
        <w:tc>
          <w:tcPr>
            <w:tcW w:w="2268" w:type="dxa"/>
            <w:shd w:val="clear" w:color="auto" w:fill="DCE6F1"/>
            <w:tcMar>
              <w:top w:w="80" w:type="dxa"/>
              <w:left w:w="100" w:type="dxa"/>
              <w:bottom w:w="80" w:type="dxa"/>
              <w:right w:w="100" w:type="dxa"/>
            </w:tcMar>
            <w:vAlign w:val="center"/>
          </w:tcPr>
          <w:p w14:paraId="7874E38A"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74A0DF5" w14:textId="77777777" w:rsidR="00B4217E" w:rsidRPr="003538A8" w:rsidRDefault="00875DBB" w:rsidP="00867001">
            <w:pPr>
              <w:spacing w:after="0"/>
            </w:pPr>
            <w:r w:rsidRPr="003538A8">
              <w:t>Como administrador, quiero consultar estadísticas de usuarios y playas para conocer el uso de la aplicación.</w:t>
            </w:r>
          </w:p>
        </w:tc>
      </w:tr>
      <w:tr w:rsidR="003538A8" w:rsidRPr="003538A8" w14:paraId="6DE838FB" w14:textId="77777777">
        <w:trPr>
          <w:jc w:val="center"/>
        </w:trPr>
        <w:tc>
          <w:tcPr>
            <w:tcW w:w="2268" w:type="dxa"/>
            <w:shd w:val="clear" w:color="auto" w:fill="DCE6F1"/>
            <w:tcMar>
              <w:top w:w="80" w:type="dxa"/>
              <w:left w:w="100" w:type="dxa"/>
              <w:bottom w:w="80" w:type="dxa"/>
              <w:right w:w="100" w:type="dxa"/>
            </w:tcMar>
            <w:vAlign w:val="center"/>
          </w:tcPr>
          <w:p w14:paraId="1FF82D62"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0EF1D0E9" w14:textId="77777777" w:rsidR="00B4217E" w:rsidRPr="003538A8" w:rsidRDefault="00875DBB" w:rsidP="00867001">
            <w:pPr>
              <w:spacing w:after="0"/>
              <w:jc w:val="left"/>
            </w:pPr>
            <w:r w:rsidRPr="003538A8">
              <w:t>• Un administrador puede consultar métricas básicas de uso definidas para la aplicación.</w:t>
            </w:r>
            <w:r w:rsidRPr="003538A8">
              <w:br/>
              <w:t>• Las estadísticas mostradas se calculan a partir de datos realmente almacenados por el sistema.</w:t>
            </w:r>
            <w:r w:rsidRPr="003538A8">
              <w:br/>
              <w:t>• El acceso al panel de estadísticas está restringido a perfiles administrativos.</w:t>
            </w:r>
          </w:p>
        </w:tc>
      </w:tr>
      <w:tr w:rsidR="003538A8" w:rsidRPr="003538A8" w14:paraId="3587A77B" w14:textId="77777777">
        <w:trPr>
          <w:jc w:val="center"/>
        </w:trPr>
        <w:tc>
          <w:tcPr>
            <w:tcW w:w="2268" w:type="dxa"/>
            <w:shd w:val="clear" w:color="auto" w:fill="DCE6F1"/>
            <w:tcMar>
              <w:top w:w="80" w:type="dxa"/>
              <w:left w:w="100" w:type="dxa"/>
              <w:bottom w:w="80" w:type="dxa"/>
              <w:right w:w="100" w:type="dxa"/>
            </w:tcMar>
            <w:vAlign w:val="center"/>
          </w:tcPr>
          <w:p w14:paraId="00DEFA2F"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0530A070" w14:textId="77777777" w:rsidR="00B4217E" w:rsidRPr="003538A8" w:rsidRDefault="00875DBB" w:rsidP="00867001">
            <w:pPr>
              <w:spacing w:after="0"/>
            </w:pPr>
            <w:r w:rsidRPr="003538A8">
              <w:t>3 puntos</w:t>
            </w:r>
          </w:p>
        </w:tc>
      </w:tr>
      <w:tr w:rsidR="003538A8" w:rsidRPr="003538A8" w14:paraId="0CCA649A" w14:textId="77777777">
        <w:trPr>
          <w:jc w:val="center"/>
        </w:trPr>
        <w:tc>
          <w:tcPr>
            <w:tcW w:w="2268" w:type="dxa"/>
            <w:shd w:val="clear" w:color="auto" w:fill="DCE6F1"/>
            <w:tcMar>
              <w:top w:w="80" w:type="dxa"/>
              <w:left w:w="100" w:type="dxa"/>
              <w:bottom w:w="80" w:type="dxa"/>
              <w:right w:w="100" w:type="dxa"/>
            </w:tcMar>
            <w:vAlign w:val="center"/>
          </w:tcPr>
          <w:p w14:paraId="3030E0E6"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5E30AF85" w14:textId="77777777" w:rsidR="00B4217E" w:rsidRPr="003538A8" w:rsidRDefault="00875DBB" w:rsidP="00867001">
            <w:pPr>
              <w:spacing w:after="0"/>
            </w:pPr>
            <w:r w:rsidRPr="003538A8">
              <w:t>Media</w:t>
            </w:r>
          </w:p>
        </w:tc>
      </w:tr>
      <w:tr w:rsidR="003538A8" w:rsidRPr="003538A8" w14:paraId="4EDFBCEE" w14:textId="77777777">
        <w:trPr>
          <w:jc w:val="center"/>
        </w:trPr>
        <w:tc>
          <w:tcPr>
            <w:tcW w:w="2268" w:type="dxa"/>
            <w:shd w:val="clear" w:color="auto" w:fill="DCE6F1"/>
            <w:tcMar>
              <w:top w:w="80" w:type="dxa"/>
              <w:left w:w="100" w:type="dxa"/>
              <w:bottom w:w="80" w:type="dxa"/>
              <w:right w:w="100" w:type="dxa"/>
            </w:tcMar>
            <w:vAlign w:val="center"/>
          </w:tcPr>
          <w:p w14:paraId="4B820EE8"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5782C581" w14:textId="77777777" w:rsidR="00B4217E" w:rsidRPr="003538A8" w:rsidRDefault="00875DBB" w:rsidP="00867001">
            <w:pPr>
              <w:spacing w:after="0"/>
            </w:pPr>
            <w:r w:rsidRPr="003538A8">
              <w:t>Se deja como historia de reserva por no ser clave para la primera entrega.</w:t>
            </w:r>
          </w:p>
        </w:tc>
      </w:tr>
      <w:tr w:rsidR="003538A8" w:rsidRPr="003538A8" w14:paraId="25A5029E" w14:textId="77777777">
        <w:trPr>
          <w:jc w:val="center"/>
        </w:trPr>
        <w:tc>
          <w:tcPr>
            <w:tcW w:w="2268" w:type="dxa"/>
            <w:shd w:val="clear" w:color="auto" w:fill="DCE6F1"/>
            <w:tcMar>
              <w:top w:w="80" w:type="dxa"/>
              <w:left w:w="100" w:type="dxa"/>
              <w:bottom w:w="80" w:type="dxa"/>
              <w:right w:w="100" w:type="dxa"/>
            </w:tcMar>
            <w:vAlign w:val="center"/>
          </w:tcPr>
          <w:p w14:paraId="785FD2D8"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0F28A740" w14:textId="77777777" w:rsidR="00B4217E" w:rsidRPr="003538A8" w:rsidRDefault="00875DBB" w:rsidP="00867001">
            <w:pPr>
              <w:spacing w:after="0"/>
            </w:pPr>
            <w:r w:rsidRPr="003538A8">
              <w:t>Reserva</w:t>
            </w:r>
          </w:p>
        </w:tc>
      </w:tr>
    </w:tbl>
    <w:p w14:paraId="46621BFF" w14:textId="77777777" w:rsidR="00B4217E" w:rsidRPr="003538A8" w:rsidRDefault="00875DBB" w:rsidP="00A276C6">
      <w:r w:rsidRPr="003538A8">
        <w:br w:type="page"/>
      </w:r>
    </w:p>
    <w:p w14:paraId="3CD8F31C" w14:textId="77777777" w:rsidR="00B4217E" w:rsidRPr="003538A8" w:rsidRDefault="00875DBB" w:rsidP="00A276C6">
      <w:pPr>
        <w:pStyle w:val="Ttulo1"/>
      </w:pPr>
      <w:bookmarkStart w:id="51" w:name="_Toc225704882"/>
      <w:r w:rsidRPr="003538A8">
        <w:lastRenderedPageBreak/>
        <w:t>Anexo B. Fichas detalladas de historias técnicas</w:t>
      </w:r>
      <w:bookmarkEnd w:id="51"/>
    </w:p>
    <w:p w14:paraId="69F33B1B" w14:textId="77777777" w:rsidR="00B4217E" w:rsidRPr="003538A8" w:rsidRDefault="00875DBB" w:rsidP="00A276C6">
      <w:r w:rsidRPr="003538A8">
        <w:t>Las historias técnicas se detallan con el mismo nivel de formalidad que las funcionales, ya que varias de ellas son habilitadoras del MVP y condicionan directamente el resultado de las demos.</w:t>
      </w:r>
    </w:p>
    <w:p w14:paraId="332F7505" w14:textId="77777777" w:rsidR="00B4217E" w:rsidRPr="003538A8" w:rsidRDefault="00875DBB" w:rsidP="00867001">
      <w:pPr>
        <w:pStyle w:val="Ttulo2"/>
      </w:pPr>
      <w:bookmarkStart w:id="52" w:name="_Toc225704883"/>
      <w:r w:rsidRPr="003538A8">
        <w:t xml:space="preserve">HT-01 - Arquitectura base </w:t>
      </w:r>
      <w:proofErr w:type="spellStart"/>
      <w:r w:rsidRPr="003538A8">
        <w:t>frontend</w:t>
      </w:r>
      <w:proofErr w:type="spellEnd"/>
      <w:r w:rsidRPr="003538A8">
        <w:t>/</w:t>
      </w:r>
      <w:proofErr w:type="spellStart"/>
      <w:r w:rsidRPr="003538A8">
        <w:t>backend</w:t>
      </w:r>
      <w:bookmarkEnd w:id="52"/>
      <w:proofErr w:type="spellEnd"/>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6DD4EA6F" w14:textId="77777777">
        <w:trPr>
          <w:jc w:val="center"/>
        </w:trPr>
        <w:tc>
          <w:tcPr>
            <w:tcW w:w="2268" w:type="dxa"/>
            <w:shd w:val="clear" w:color="auto" w:fill="DCE6F1"/>
            <w:tcMar>
              <w:top w:w="80" w:type="dxa"/>
              <w:left w:w="100" w:type="dxa"/>
              <w:bottom w:w="80" w:type="dxa"/>
              <w:right w:w="100" w:type="dxa"/>
            </w:tcMar>
            <w:vAlign w:val="center"/>
          </w:tcPr>
          <w:p w14:paraId="3EA8FE1C"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742941F9" w14:textId="77777777" w:rsidR="00B4217E" w:rsidRPr="003538A8" w:rsidRDefault="00875DBB" w:rsidP="00867001">
            <w:pPr>
              <w:spacing w:after="0"/>
            </w:pPr>
            <w:r w:rsidRPr="003538A8">
              <w:t>HT-01</w:t>
            </w:r>
          </w:p>
        </w:tc>
      </w:tr>
      <w:tr w:rsidR="003538A8" w:rsidRPr="003538A8" w14:paraId="157E4F0E" w14:textId="77777777">
        <w:trPr>
          <w:jc w:val="center"/>
        </w:trPr>
        <w:tc>
          <w:tcPr>
            <w:tcW w:w="2268" w:type="dxa"/>
            <w:shd w:val="clear" w:color="auto" w:fill="DCE6F1"/>
            <w:tcMar>
              <w:top w:w="80" w:type="dxa"/>
              <w:left w:w="100" w:type="dxa"/>
              <w:bottom w:w="80" w:type="dxa"/>
              <w:right w:w="100" w:type="dxa"/>
            </w:tcMar>
            <w:vAlign w:val="center"/>
          </w:tcPr>
          <w:p w14:paraId="1C32A3A1"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5DBC2257" w14:textId="77777777" w:rsidR="00B4217E" w:rsidRPr="003538A8" w:rsidRDefault="00875DBB" w:rsidP="00867001">
            <w:pPr>
              <w:spacing w:after="0"/>
            </w:pPr>
            <w:r w:rsidRPr="003538A8">
              <w:t xml:space="preserve">Arquitectura base </w:t>
            </w:r>
            <w:proofErr w:type="spellStart"/>
            <w:r w:rsidRPr="003538A8">
              <w:t>frontend</w:t>
            </w:r>
            <w:proofErr w:type="spellEnd"/>
            <w:r w:rsidRPr="003538A8">
              <w:t>/</w:t>
            </w:r>
            <w:proofErr w:type="spellStart"/>
            <w:r w:rsidRPr="003538A8">
              <w:t>backend</w:t>
            </w:r>
            <w:proofErr w:type="spellEnd"/>
          </w:p>
        </w:tc>
      </w:tr>
      <w:tr w:rsidR="003538A8" w:rsidRPr="003538A8" w14:paraId="65A91E7A" w14:textId="77777777">
        <w:trPr>
          <w:jc w:val="center"/>
        </w:trPr>
        <w:tc>
          <w:tcPr>
            <w:tcW w:w="2268" w:type="dxa"/>
            <w:shd w:val="clear" w:color="auto" w:fill="DCE6F1"/>
            <w:tcMar>
              <w:top w:w="80" w:type="dxa"/>
              <w:left w:w="100" w:type="dxa"/>
              <w:bottom w:w="80" w:type="dxa"/>
              <w:right w:w="100" w:type="dxa"/>
            </w:tcMar>
            <w:vAlign w:val="center"/>
          </w:tcPr>
          <w:p w14:paraId="29AB91B2"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60129B0" w14:textId="77777777" w:rsidR="00B4217E" w:rsidRPr="003538A8" w:rsidRDefault="00875DBB" w:rsidP="00867001">
            <w:pPr>
              <w:spacing w:after="0"/>
            </w:pPr>
            <w:r w:rsidRPr="003538A8">
              <w:t xml:space="preserve">Como equipo de desarrollo, queremos definir la arquitectura base del proyecto para separar </w:t>
            </w:r>
            <w:proofErr w:type="spellStart"/>
            <w:r w:rsidRPr="003538A8">
              <w:t>frontend</w:t>
            </w:r>
            <w:proofErr w:type="spellEnd"/>
            <w:r w:rsidRPr="003538A8">
              <w:t xml:space="preserve"> y </w:t>
            </w:r>
            <w:proofErr w:type="spellStart"/>
            <w:r w:rsidRPr="003538A8">
              <w:t>backend</w:t>
            </w:r>
            <w:proofErr w:type="spellEnd"/>
            <w:r w:rsidRPr="003538A8">
              <w:t xml:space="preserve"> de manera clara.</w:t>
            </w:r>
          </w:p>
        </w:tc>
      </w:tr>
      <w:tr w:rsidR="003538A8" w:rsidRPr="003538A8" w14:paraId="175A0CAE" w14:textId="77777777">
        <w:trPr>
          <w:jc w:val="center"/>
        </w:trPr>
        <w:tc>
          <w:tcPr>
            <w:tcW w:w="2268" w:type="dxa"/>
            <w:shd w:val="clear" w:color="auto" w:fill="DCE6F1"/>
            <w:tcMar>
              <w:top w:w="80" w:type="dxa"/>
              <w:left w:w="100" w:type="dxa"/>
              <w:bottom w:w="80" w:type="dxa"/>
              <w:right w:w="100" w:type="dxa"/>
            </w:tcMar>
            <w:vAlign w:val="center"/>
          </w:tcPr>
          <w:p w14:paraId="24030A7C"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23B5FA8F" w14:textId="77777777" w:rsidR="00B4217E" w:rsidRPr="003538A8" w:rsidRDefault="00875DBB" w:rsidP="00867001">
            <w:pPr>
              <w:spacing w:after="0"/>
              <w:jc w:val="left"/>
            </w:pPr>
            <w:r w:rsidRPr="003538A8">
              <w:t xml:space="preserve">• El repositorio refleja una separación clara entre </w:t>
            </w:r>
            <w:proofErr w:type="spellStart"/>
            <w:r w:rsidRPr="003538A8">
              <w:t>frontend</w:t>
            </w:r>
            <w:proofErr w:type="spellEnd"/>
            <w:r w:rsidRPr="003538A8">
              <w:t xml:space="preserve">, </w:t>
            </w:r>
            <w:proofErr w:type="spellStart"/>
            <w:r w:rsidRPr="003538A8">
              <w:t>backend</w:t>
            </w:r>
            <w:proofErr w:type="spellEnd"/>
            <w:r w:rsidRPr="003538A8">
              <w:t xml:space="preserve"> y configuración compartida.</w:t>
            </w:r>
            <w:r w:rsidRPr="003538A8">
              <w:br/>
              <w:t>• Cualquier miembro del equipo puede levantar una versión base siguiendo pasos documentados.</w:t>
            </w:r>
            <w:r w:rsidRPr="003538A8">
              <w:br/>
              <w:t>• La estructura elegida permite evolucionar el proyecto sin mezclar responsabilidades principales.</w:t>
            </w:r>
          </w:p>
        </w:tc>
      </w:tr>
      <w:tr w:rsidR="003538A8" w:rsidRPr="003538A8" w14:paraId="2768B937" w14:textId="77777777">
        <w:trPr>
          <w:jc w:val="center"/>
        </w:trPr>
        <w:tc>
          <w:tcPr>
            <w:tcW w:w="2268" w:type="dxa"/>
            <w:shd w:val="clear" w:color="auto" w:fill="DCE6F1"/>
            <w:tcMar>
              <w:top w:w="80" w:type="dxa"/>
              <w:left w:w="100" w:type="dxa"/>
              <w:bottom w:w="80" w:type="dxa"/>
              <w:right w:w="100" w:type="dxa"/>
            </w:tcMar>
            <w:vAlign w:val="center"/>
          </w:tcPr>
          <w:p w14:paraId="74A522AF"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E308B9B" w14:textId="77777777" w:rsidR="00B4217E" w:rsidRPr="003538A8" w:rsidRDefault="00875DBB" w:rsidP="00867001">
            <w:pPr>
              <w:spacing w:after="0"/>
            </w:pPr>
            <w:r w:rsidRPr="003538A8">
              <w:t>5 puntos</w:t>
            </w:r>
          </w:p>
        </w:tc>
      </w:tr>
      <w:tr w:rsidR="003538A8" w:rsidRPr="003538A8" w14:paraId="58355C63" w14:textId="77777777">
        <w:trPr>
          <w:jc w:val="center"/>
        </w:trPr>
        <w:tc>
          <w:tcPr>
            <w:tcW w:w="2268" w:type="dxa"/>
            <w:shd w:val="clear" w:color="auto" w:fill="DCE6F1"/>
            <w:tcMar>
              <w:top w:w="80" w:type="dxa"/>
              <w:left w:w="100" w:type="dxa"/>
              <w:bottom w:w="80" w:type="dxa"/>
              <w:right w:w="100" w:type="dxa"/>
            </w:tcMar>
            <w:vAlign w:val="center"/>
          </w:tcPr>
          <w:p w14:paraId="779628DA"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56AA2409" w14:textId="77777777" w:rsidR="00B4217E" w:rsidRPr="003538A8" w:rsidRDefault="00875DBB" w:rsidP="00867001">
            <w:pPr>
              <w:spacing w:after="0"/>
            </w:pPr>
            <w:r w:rsidRPr="003538A8">
              <w:t>Alta</w:t>
            </w:r>
          </w:p>
        </w:tc>
      </w:tr>
      <w:tr w:rsidR="003538A8" w:rsidRPr="003538A8" w14:paraId="438278BC" w14:textId="77777777">
        <w:trPr>
          <w:jc w:val="center"/>
        </w:trPr>
        <w:tc>
          <w:tcPr>
            <w:tcW w:w="2268" w:type="dxa"/>
            <w:shd w:val="clear" w:color="auto" w:fill="DCE6F1"/>
            <w:tcMar>
              <w:top w:w="80" w:type="dxa"/>
              <w:left w:w="100" w:type="dxa"/>
              <w:bottom w:w="80" w:type="dxa"/>
              <w:right w:w="100" w:type="dxa"/>
            </w:tcMar>
            <w:vAlign w:val="center"/>
          </w:tcPr>
          <w:p w14:paraId="12262A1E"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5D2A86CE" w14:textId="3492D3E9" w:rsidR="00B4217E" w:rsidRPr="003538A8" w:rsidRDefault="00671D2F" w:rsidP="00867001">
            <w:pPr>
              <w:spacing w:after="0"/>
            </w:pPr>
            <w:r w:rsidRPr="00671D2F">
              <w:t xml:space="preserve">La implementación inicial de esta historia técnica consistirá en una primera versión ejecutable del sistema con </w:t>
            </w:r>
            <w:proofErr w:type="spellStart"/>
            <w:r w:rsidRPr="00671D2F">
              <w:t>FastAPI</w:t>
            </w:r>
            <w:proofErr w:type="spellEnd"/>
            <w:r w:rsidRPr="00671D2F">
              <w:t>, plantillas HTML, carga de recursos estáticos y una ruta de comprobación de estado, dejando preparada la base para el desarrollo incremental del Sprint Zero.</w:t>
            </w:r>
          </w:p>
        </w:tc>
      </w:tr>
      <w:tr w:rsidR="003538A8" w:rsidRPr="003538A8" w14:paraId="5F5EE5FE" w14:textId="77777777">
        <w:trPr>
          <w:jc w:val="center"/>
        </w:trPr>
        <w:tc>
          <w:tcPr>
            <w:tcW w:w="2268" w:type="dxa"/>
            <w:shd w:val="clear" w:color="auto" w:fill="DCE6F1"/>
            <w:tcMar>
              <w:top w:w="80" w:type="dxa"/>
              <w:left w:w="100" w:type="dxa"/>
              <w:bottom w:w="80" w:type="dxa"/>
              <w:right w:w="100" w:type="dxa"/>
            </w:tcMar>
            <w:vAlign w:val="center"/>
          </w:tcPr>
          <w:p w14:paraId="7F5E8D59"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6961935A" w14:textId="77777777" w:rsidR="00B4217E" w:rsidRPr="003538A8" w:rsidRDefault="00875DBB" w:rsidP="00867001">
            <w:pPr>
              <w:spacing w:after="0"/>
            </w:pPr>
            <w:r w:rsidRPr="003538A8">
              <w:t>Sprint Zero</w:t>
            </w:r>
          </w:p>
        </w:tc>
      </w:tr>
    </w:tbl>
    <w:p w14:paraId="56AA3C9B" w14:textId="77777777" w:rsidR="00B4217E" w:rsidRPr="003538A8" w:rsidRDefault="00B4217E" w:rsidP="00A276C6"/>
    <w:p w14:paraId="5BE3DF66" w14:textId="77777777" w:rsidR="00B4217E" w:rsidRPr="003538A8" w:rsidRDefault="00875DBB" w:rsidP="00867001">
      <w:pPr>
        <w:pStyle w:val="Ttulo2"/>
      </w:pPr>
      <w:bookmarkStart w:id="53" w:name="_Toc225704884"/>
      <w:r w:rsidRPr="003538A8">
        <w:t>HT-02 - Esquema relacional de base de datos</w:t>
      </w:r>
      <w:bookmarkEnd w:id="53"/>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0F152A51" w14:textId="77777777">
        <w:trPr>
          <w:jc w:val="center"/>
        </w:trPr>
        <w:tc>
          <w:tcPr>
            <w:tcW w:w="2268" w:type="dxa"/>
            <w:shd w:val="clear" w:color="auto" w:fill="DCE6F1"/>
            <w:tcMar>
              <w:top w:w="80" w:type="dxa"/>
              <w:left w:w="100" w:type="dxa"/>
              <w:bottom w:w="80" w:type="dxa"/>
              <w:right w:w="100" w:type="dxa"/>
            </w:tcMar>
            <w:vAlign w:val="center"/>
          </w:tcPr>
          <w:p w14:paraId="4FFE24C5"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63D575CD" w14:textId="77777777" w:rsidR="00B4217E" w:rsidRPr="003538A8" w:rsidRDefault="00875DBB" w:rsidP="00867001">
            <w:pPr>
              <w:spacing w:after="0"/>
            </w:pPr>
            <w:r w:rsidRPr="003538A8">
              <w:t>HT-02</w:t>
            </w:r>
          </w:p>
        </w:tc>
      </w:tr>
      <w:tr w:rsidR="003538A8" w:rsidRPr="003538A8" w14:paraId="38214A6A" w14:textId="77777777">
        <w:trPr>
          <w:jc w:val="center"/>
        </w:trPr>
        <w:tc>
          <w:tcPr>
            <w:tcW w:w="2268" w:type="dxa"/>
            <w:shd w:val="clear" w:color="auto" w:fill="DCE6F1"/>
            <w:tcMar>
              <w:top w:w="80" w:type="dxa"/>
              <w:left w:w="100" w:type="dxa"/>
              <w:bottom w:w="80" w:type="dxa"/>
              <w:right w:w="100" w:type="dxa"/>
            </w:tcMar>
            <w:vAlign w:val="center"/>
          </w:tcPr>
          <w:p w14:paraId="3A052E08"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73C3C31E" w14:textId="77777777" w:rsidR="00B4217E" w:rsidRPr="003538A8" w:rsidRDefault="00875DBB" w:rsidP="00867001">
            <w:pPr>
              <w:spacing w:after="0"/>
            </w:pPr>
            <w:r w:rsidRPr="003538A8">
              <w:t>Esquema relacional de base de datos</w:t>
            </w:r>
          </w:p>
        </w:tc>
      </w:tr>
      <w:tr w:rsidR="003538A8" w:rsidRPr="003538A8" w14:paraId="154BC485" w14:textId="77777777">
        <w:trPr>
          <w:jc w:val="center"/>
        </w:trPr>
        <w:tc>
          <w:tcPr>
            <w:tcW w:w="2268" w:type="dxa"/>
            <w:shd w:val="clear" w:color="auto" w:fill="DCE6F1"/>
            <w:tcMar>
              <w:top w:w="80" w:type="dxa"/>
              <w:left w:w="100" w:type="dxa"/>
              <w:bottom w:w="80" w:type="dxa"/>
              <w:right w:w="100" w:type="dxa"/>
            </w:tcMar>
            <w:vAlign w:val="center"/>
          </w:tcPr>
          <w:p w14:paraId="7030895D"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1112B238" w14:textId="6C9771AA" w:rsidR="00B4217E" w:rsidRPr="003538A8" w:rsidRDefault="00875DBB" w:rsidP="00867001">
            <w:pPr>
              <w:spacing w:after="0"/>
            </w:pPr>
            <w:r w:rsidRPr="003538A8">
              <w:t xml:space="preserve">Como equipo, queremos diseñar el esquema relacional de base de datos para soportar playas, usuarios, </w:t>
            </w:r>
            <w:r w:rsidR="0025764A" w:rsidRPr="0025764A">
              <w:t xml:space="preserve">playas </w:t>
            </w:r>
            <w:r w:rsidRPr="003538A8">
              <w:t>favoritas, actividades, reseñas y estadísticas básicas.</w:t>
            </w:r>
          </w:p>
        </w:tc>
      </w:tr>
      <w:tr w:rsidR="003538A8" w:rsidRPr="003538A8" w14:paraId="7EE55BFF" w14:textId="77777777">
        <w:trPr>
          <w:jc w:val="center"/>
        </w:trPr>
        <w:tc>
          <w:tcPr>
            <w:tcW w:w="2268" w:type="dxa"/>
            <w:shd w:val="clear" w:color="auto" w:fill="DCE6F1"/>
            <w:tcMar>
              <w:top w:w="80" w:type="dxa"/>
              <w:left w:w="100" w:type="dxa"/>
              <w:bottom w:w="80" w:type="dxa"/>
              <w:right w:w="100" w:type="dxa"/>
            </w:tcMar>
            <w:vAlign w:val="center"/>
          </w:tcPr>
          <w:p w14:paraId="16BEE24F"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33FCA8D2" w14:textId="77777777" w:rsidR="00B4217E" w:rsidRPr="003538A8" w:rsidRDefault="00875DBB" w:rsidP="00867001">
            <w:pPr>
              <w:spacing w:after="0"/>
              <w:jc w:val="left"/>
            </w:pPr>
            <w:r w:rsidRPr="003538A8">
              <w:t>• El modelo relacional incluye las entidades principales y sus relaciones clave.</w:t>
            </w:r>
            <w:r w:rsidRPr="003538A8">
              <w:br/>
              <w:t>• El esquema puede crearse o versionarse de forma repetible en un entorno local.</w:t>
            </w:r>
            <w:r w:rsidRPr="003538A8">
              <w:br/>
              <w:t>• Se definen restricciones básicas de integridad para evitar datos incoherentes.</w:t>
            </w:r>
          </w:p>
        </w:tc>
      </w:tr>
      <w:tr w:rsidR="003538A8" w:rsidRPr="003538A8" w14:paraId="26BB7B30" w14:textId="77777777">
        <w:trPr>
          <w:jc w:val="center"/>
        </w:trPr>
        <w:tc>
          <w:tcPr>
            <w:tcW w:w="2268" w:type="dxa"/>
            <w:shd w:val="clear" w:color="auto" w:fill="DCE6F1"/>
            <w:tcMar>
              <w:top w:w="80" w:type="dxa"/>
              <w:left w:w="100" w:type="dxa"/>
              <w:bottom w:w="80" w:type="dxa"/>
              <w:right w:w="100" w:type="dxa"/>
            </w:tcMar>
            <w:vAlign w:val="center"/>
          </w:tcPr>
          <w:p w14:paraId="4007526D"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3F2051F" w14:textId="77777777" w:rsidR="00B4217E" w:rsidRPr="003538A8" w:rsidRDefault="00875DBB" w:rsidP="00867001">
            <w:pPr>
              <w:spacing w:after="0"/>
            </w:pPr>
            <w:r w:rsidRPr="003538A8">
              <w:t>5 puntos</w:t>
            </w:r>
          </w:p>
        </w:tc>
      </w:tr>
      <w:tr w:rsidR="003538A8" w:rsidRPr="003538A8" w14:paraId="70CD147A" w14:textId="77777777">
        <w:trPr>
          <w:jc w:val="center"/>
        </w:trPr>
        <w:tc>
          <w:tcPr>
            <w:tcW w:w="2268" w:type="dxa"/>
            <w:shd w:val="clear" w:color="auto" w:fill="DCE6F1"/>
            <w:tcMar>
              <w:top w:w="80" w:type="dxa"/>
              <w:left w:w="100" w:type="dxa"/>
              <w:bottom w:w="80" w:type="dxa"/>
              <w:right w:w="100" w:type="dxa"/>
            </w:tcMar>
            <w:vAlign w:val="center"/>
          </w:tcPr>
          <w:p w14:paraId="01719CE9"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7E9D3A28" w14:textId="77777777" w:rsidR="00B4217E" w:rsidRPr="003538A8" w:rsidRDefault="00875DBB" w:rsidP="00867001">
            <w:pPr>
              <w:spacing w:after="0"/>
            </w:pPr>
            <w:r w:rsidRPr="003538A8">
              <w:t>Alta</w:t>
            </w:r>
          </w:p>
        </w:tc>
      </w:tr>
      <w:tr w:rsidR="003538A8" w:rsidRPr="003538A8" w14:paraId="43C21655" w14:textId="77777777">
        <w:trPr>
          <w:jc w:val="center"/>
        </w:trPr>
        <w:tc>
          <w:tcPr>
            <w:tcW w:w="2268" w:type="dxa"/>
            <w:shd w:val="clear" w:color="auto" w:fill="DCE6F1"/>
            <w:tcMar>
              <w:top w:w="80" w:type="dxa"/>
              <w:left w:w="100" w:type="dxa"/>
              <w:bottom w:w="80" w:type="dxa"/>
              <w:right w:w="100" w:type="dxa"/>
            </w:tcMar>
            <w:vAlign w:val="center"/>
          </w:tcPr>
          <w:p w14:paraId="0697931F"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7FF3B70B" w14:textId="4EAF21B4" w:rsidR="00B4217E" w:rsidRPr="003538A8" w:rsidRDefault="00875DBB" w:rsidP="00867001">
            <w:pPr>
              <w:spacing w:after="0"/>
            </w:pPr>
            <w:r w:rsidRPr="003538A8">
              <w:t xml:space="preserve">Necesaria antes de autenticación, </w:t>
            </w:r>
            <w:r w:rsidR="0025764A" w:rsidRPr="0025764A">
              <w:t xml:space="preserve">playas </w:t>
            </w:r>
            <w:r w:rsidRPr="003538A8">
              <w:t>favoritas y catálogo.</w:t>
            </w:r>
          </w:p>
        </w:tc>
      </w:tr>
      <w:tr w:rsidR="003538A8" w:rsidRPr="003538A8" w14:paraId="12441FFB" w14:textId="77777777">
        <w:trPr>
          <w:jc w:val="center"/>
        </w:trPr>
        <w:tc>
          <w:tcPr>
            <w:tcW w:w="2268" w:type="dxa"/>
            <w:shd w:val="clear" w:color="auto" w:fill="DCE6F1"/>
            <w:tcMar>
              <w:top w:w="80" w:type="dxa"/>
              <w:left w:w="100" w:type="dxa"/>
              <w:bottom w:w="80" w:type="dxa"/>
              <w:right w:w="100" w:type="dxa"/>
            </w:tcMar>
            <w:vAlign w:val="center"/>
          </w:tcPr>
          <w:p w14:paraId="07DFA61B"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29F40A83" w14:textId="77777777" w:rsidR="00B4217E" w:rsidRPr="003538A8" w:rsidRDefault="00875DBB" w:rsidP="00867001">
            <w:pPr>
              <w:spacing w:after="0"/>
            </w:pPr>
            <w:r w:rsidRPr="003538A8">
              <w:t>Sprint Zero</w:t>
            </w:r>
          </w:p>
        </w:tc>
      </w:tr>
    </w:tbl>
    <w:p w14:paraId="3775EE86" w14:textId="05914064" w:rsidR="00B4217E" w:rsidRPr="003538A8" w:rsidRDefault="00875DBB" w:rsidP="00867001">
      <w:pPr>
        <w:pStyle w:val="Ttulo2"/>
      </w:pPr>
      <w:bookmarkStart w:id="54" w:name="_Toc225704885"/>
      <w:r w:rsidRPr="003538A8">
        <w:lastRenderedPageBreak/>
        <w:t>HT-03 - Integración con Open</w:t>
      </w:r>
      <w:r w:rsidR="00867001">
        <w:t>-</w:t>
      </w:r>
      <w:proofErr w:type="spellStart"/>
      <w:r w:rsidRPr="003538A8">
        <w:t>Meteo</w:t>
      </w:r>
      <w:bookmarkEnd w:id="54"/>
      <w:proofErr w:type="spellEnd"/>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5860DEA9" w14:textId="77777777">
        <w:trPr>
          <w:jc w:val="center"/>
        </w:trPr>
        <w:tc>
          <w:tcPr>
            <w:tcW w:w="2268" w:type="dxa"/>
            <w:shd w:val="clear" w:color="auto" w:fill="DCE6F1"/>
            <w:tcMar>
              <w:top w:w="80" w:type="dxa"/>
              <w:left w:w="100" w:type="dxa"/>
              <w:bottom w:w="80" w:type="dxa"/>
              <w:right w:w="100" w:type="dxa"/>
            </w:tcMar>
            <w:vAlign w:val="center"/>
          </w:tcPr>
          <w:p w14:paraId="424C65A5"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07E4320D" w14:textId="77777777" w:rsidR="00B4217E" w:rsidRPr="003538A8" w:rsidRDefault="00875DBB" w:rsidP="00867001">
            <w:pPr>
              <w:spacing w:after="0"/>
            </w:pPr>
            <w:r w:rsidRPr="003538A8">
              <w:t>HT-03</w:t>
            </w:r>
          </w:p>
        </w:tc>
      </w:tr>
      <w:tr w:rsidR="003538A8" w:rsidRPr="003538A8" w14:paraId="2D4A9BBB" w14:textId="77777777">
        <w:trPr>
          <w:jc w:val="center"/>
        </w:trPr>
        <w:tc>
          <w:tcPr>
            <w:tcW w:w="2268" w:type="dxa"/>
            <w:shd w:val="clear" w:color="auto" w:fill="DCE6F1"/>
            <w:tcMar>
              <w:top w:w="80" w:type="dxa"/>
              <w:left w:w="100" w:type="dxa"/>
              <w:bottom w:w="80" w:type="dxa"/>
              <w:right w:w="100" w:type="dxa"/>
            </w:tcMar>
            <w:vAlign w:val="center"/>
          </w:tcPr>
          <w:p w14:paraId="174ACD3E"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2BB080D1" w14:textId="5C4FD978" w:rsidR="00B4217E" w:rsidRPr="003538A8" w:rsidRDefault="00875DBB" w:rsidP="00867001">
            <w:pPr>
              <w:spacing w:after="0"/>
            </w:pPr>
            <w:r w:rsidRPr="003538A8">
              <w:t>Integración con Open</w:t>
            </w:r>
            <w:r w:rsidR="00867001">
              <w:t>-</w:t>
            </w:r>
            <w:proofErr w:type="spellStart"/>
            <w:r w:rsidRPr="003538A8">
              <w:t>Meteo</w:t>
            </w:r>
            <w:proofErr w:type="spellEnd"/>
          </w:p>
        </w:tc>
      </w:tr>
      <w:tr w:rsidR="003538A8" w:rsidRPr="003538A8" w14:paraId="0F94AB0A" w14:textId="77777777">
        <w:trPr>
          <w:jc w:val="center"/>
        </w:trPr>
        <w:tc>
          <w:tcPr>
            <w:tcW w:w="2268" w:type="dxa"/>
            <w:shd w:val="clear" w:color="auto" w:fill="DCE6F1"/>
            <w:tcMar>
              <w:top w:w="80" w:type="dxa"/>
              <w:left w:w="100" w:type="dxa"/>
              <w:bottom w:w="80" w:type="dxa"/>
              <w:right w:w="100" w:type="dxa"/>
            </w:tcMar>
            <w:vAlign w:val="center"/>
          </w:tcPr>
          <w:p w14:paraId="22452B8E"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52A49929" w14:textId="7B225A1A" w:rsidR="00B4217E" w:rsidRPr="003538A8" w:rsidRDefault="00875DBB" w:rsidP="00867001">
            <w:pPr>
              <w:spacing w:after="0"/>
            </w:pPr>
            <w:r w:rsidRPr="003538A8">
              <w:t xml:space="preserve">Como equipo, queremos implementar la integración con </w:t>
            </w:r>
            <w:r w:rsidR="00716380">
              <w:t>Open-</w:t>
            </w:r>
            <w:proofErr w:type="spellStart"/>
            <w:r w:rsidR="00716380">
              <w:t>Meteo</w:t>
            </w:r>
            <w:proofErr w:type="spellEnd"/>
            <w:r w:rsidRPr="003538A8">
              <w:t xml:space="preserve"> para recuperar datos meteorológicos por ubicación y tiempo.</w:t>
            </w:r>
          </w:p>
        </w:tc>
      </w:tr>
      <w:tr w:rsidR="003538A8" w:rsidRPr="003538A8" w14:paraId="4D286D55" w14:textId="77777777">
        <w:trPr>
          <w:jc w:val="center"/>
        </w:trPr>
        <w:tc>
          <w:tcPr>
            <w:tcW w:w="2268" w:type="dxa"/>
            <w:shd w:val="clear" w:color="auto" w:fill="DCE6F1"/>
            <w:tcMar>
              <w:top w:w="80" w:type="dxa"/>
              <w:left w:w="100" w:type="dxa"/>
              <w:bottom w:w="80" w:type="dxa"/>
              <w:right w:w="100" w:type="dxa"/>
            </w:tcMar>
            <w:vAlign w:val="center"/>
          </w:tcPr>
          <w:p w14:paraId="55725CBF"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1F5CFB7B" w14:textId="202ACA3A" w:rsidR="00B4217E" w:rsidRPr="003538A8" w:rsidRDefault="00875DBB" w:rsidP="00867001">
            <w:pPr>
              <w:spacing w:after="0"/>
              <w:jc w:val="left"/>
            </w:pPr>
            <w:r w:rsidRPr="003538A8">
              <w:t xml:space="preserve">• Existe un adaptador capaz de consultar </w:t>
            </w:r>
            <w:r w:rsidR="00716380">
              <w:t>Open-</w:t>
            </w:r>
            <w:proofErr w:type="spellStart"/>
            <w:r w:rsidR="00716380">
              <w:t>Meteo</w:t>
            </w:r>
            <w:proofErr w:type="spellEnd"/>
            <w:r w:rsidRPr="003538A8">
              <w:t xml:space="preserve"> usando ubicación y tiempo de referencia.</w:t>
            </w:r>
            <w:r w:rsidRPr="003538A8">
              <w:br/>
              <w:t>• La respuesta externa se transforma a una estructura interna normalizada utilizable por el sistema.</w:t>
            </w:r>
            <w:r w:rsidRPr="003538A8">
              <w:br/>
              <w:t>• Los errores de red, formato o disponibilidad se gestionan sin provocar una caída completa.</w:t>
            </w:r>
          </w:p>
        </w:tc>
      </w:tr>
      <w:tr w:rsidR="003538A8" w:rsidRPr="003538A8" w14:paraId="003FA5A5" w14:textId="77777777">
        <w:trPr>
          <w:jc w:val="center"/>
        </w:trPr>
        <w:tc>
          <w:tcPr>
            <w:tcW w:w="2268" w:type="dxa"/>
            <w:shd w:val="clear" w:color="auto" w:fill="DCE6F1"/>
            <w:tcMar>
              <w:top w:w="80" w:type="dxa"/>
              <w:left w:w="100" w:type="dxa"/>
              <w:bottom w:w="80" w:type="dxa"/>
              <w:right w:w="100" w:type="dxa"/>
            </w:tcMar>
            <w:vAlign w:val="center"/>
          </w:tcPr>
          <w:p w14:paraId="22F732F1"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006A11F5" w14:textId="77777777" w:rsidR="00B4217E" w:rsidRPr="003538A8" w:rsidRDefault="00875DBB" w:rsidP="00867001">
            <w:pPr>
              <w:spacing w:after="0"/>
            </w:pPr>
            <w:r w:rsidRPr="003538A8">
              <w:t>8 puntos</w:t>
            </w:r>
          </w:p>
        </w:tc>
      </w:tr>
      <w:tr w:rsidR="003538A8" w:rsidRPr="003538A8" w14:paraId="1534A75C" w14:textId="77777777">
        <w:trPr>
          <w:jc w:val="center"/>
        </w:trPr>
        <w:tc>
          <w:tcPr>
            <w:tcW w:w="2268" w:type="dxa"/>
            <w:shd w:val="clear" w:color="auto" w:fill="DCE6F1"/>
            <w:tcMar>
              <w:top w:w="80" w:type="dxa"/>
              <w:left w:w="100" w:type="dxa"/>
              <w:bottom w:w="80" w:type="dxa"/>
              <w:right w:w="100" w:type="dxa"/>
            </w:tcMar>
            <w:vAlign w:val="center"/>
          </w:tcPr>
          <w:p w14:paraId="24C262EA"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50598448" w14:textId="77777777" w:rsidR="00B4217E" w:rsidRPr="003538A8" w:rsidRDefault="00875DBB" w:rsidP="00867001">
            <w:pPr>
              <w:spacing w:after="0"/>
            </w:pPr>
            <w:r w:rsidRPr="003538A8">
              <w:t>Alta</w:t>
            </w:r>
          </w:p>
        </w:tc>
      </w:tr>
      <w:tr w:rsidR="003538A8" w:rsidRPr="003538A8" w14:paraId="363CA526" w14:textId="77777777">
        <w:trPr>
          <w:jc w:val="center"/>
        </w:trPr>
        <w:tc>
          <w:tcPr>
            <w:tcW w:w="2268" w:type="dxa"/>
            <w:shd w:val="clear" w:color="auto" w:fill="DCE6F1"/>
            <w:tcMar>
              <w:top w:w="80" w:type="dxa"/>
              <w:left w:w="100" w:type="dxa"/>
              <w:bottom w:w="80" w:type="dxa"/>
              <w:right w:w="100" w:type="dxa"/>
            </w:tcMar>
            <w:vAlign w:val="center"/>
          </w:tcPr>
          <w:p w14:paraId="200528CD"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00FAF2AE" w14:textId="77777777" w:rsidR="00B4217E" w:rsidRPr="003538A8" w:rsidRDefault="00875DBB" w:rsidP="00867001">
            <w:pPr>
              <w:spacing w:after="0"/>
            </w:pPr>
            <w:r w:rsidRPr="003538A8">
              <w:t xml:space="preserve">Prevista para Sprint 1; puede adelantarse como </w:t>
            </w:r>
            <w:proofErr w:type="spellStart"/>
            <w:r w:rsidRPr="003538A8">
              <w:t>spike</w:t>
            </w:r>
            <w:proofErr w:type="spellEnd"/>
            <w:r w:rsidRPr="003538A8">
              <w:t xml:space="preserve"> técnico.</w:t>
            </w:r>
          </w:p>
        </w:tc>
      </w:tr>
      <w:tr w:rsidR="003538A8" w:rsidRPr="003538A8" w14:paraId="3645BC07" w14:textId="77777777">
        <w:trPr>
          <w:jc w:val="center"/>
        </w:trPr>
        <w:tc>
          <w:tcPr>
            <w:tcW w:w="2268" w:type="dxa"/>
            <w:shd w:val="clear" w:color="auto" w:fill="DCE6F1"/>
            <w:tcMar>
              <w:top w:w="80" w:type="dxa"/>
              <w:left w:w="100" w:type="dxa"/>
              <w:bottom w:w="80" w:type="dxa"/>
              <w:right w:w="100" w:type="dxa"/>
            </w:tcMar>
            <w:vAlign w:val="center"/>
          </w:tcPr>
          <w:p w14:paraId="4F987587"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26E18F5D" w14:textId="77777777" w:rsidR="00B4217E" w:rsidRPr="003538A8" w:rsidRDefault="00875DBB" w:rsidP="00867001">
            <w:pPr>
              <w:spacing w:after="0"/>
            </w:pPr>
            <w:r w:rsidRPr="003538A8">
              <w:t>Sprint 1</w:t>
            </w:r>
          </w:p>
        </w:tc>
      </w:tr>
    </w:tbl>
    <w:p w14:paraId="2C4B18D5" w14:textId="77777777" w:rsidR="00B4217E" w:rsidRPr="003538A8" w:rsidRDefault="00B4217E" w:rsidP="00A276C6"/>
    <w:p w14:paraId="5804775F" w14:textId="77777777" w:rsidR="00B4217E" w:rsidRPr="003538A8" w:rsidRDefault="00875DBB" w:rsidP="00867001">
      <w:pPr>
        <w:pStyle w:val="Ttulo2"/>
      </w:pPr>
      <w:bookmarkStart w:id="55" w:name="_Toc225704886"/>
      <w:r w:rsidRPr="003538A8">
        <w:t>HT-04 - Motor de puntuación configurable</w:t>
      </w:r>
      <w:bookmarkEnd w:id="55"/>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63FEFDE0" w14:textId="77777777">
        <w:trPr>
          <w:jc w:val="center"/>
        </w:trPr>
        <w:tc>
          <w:tcPr>
            <w:tcW w:w="2268" w:type="dxa"/>
            <w:shd w:val="clear" w:color="auto" w:fill="DCE6F1"/>
            <w:tcMar>
              <w:top w:w="80" w:type="dxa"/>
              <w:left w:w="100" w:type="dxa"/>
              <w:bottom w:w="80" w:type="dxa"/>
              <w:right w:w="100" w:type="dxa"/>
            </w:tcMar>
            <w:vAlign w:val="center"/>
          </w:tcPr>
          <w:p w14:paraId="3E64691A"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D20F25F" w14:textId="77777777" w:rsidR="00B4217E" w:rsidRPr="003538A8" w:rsidRDefault="00875DBB" w:rsidP="00867001">
            <w:pPr>
              <w:spacing w:after="0"/>
            </w:pPr>
            <w:r w:rsidRPr="003538A8">
              <w:t>HT-04</w:t>
            </w:r>
          </w:p>
        </w:tc>
      </w:tr>
      <w:tr w:rsidR="003538A8" w:rsidRPr="003538A8" w14:paraId="17C636AB" w14:textId="77777777">
        <w:trPr>
          <w:jc w:val="center"/>
        </w:trPr>
        <w:tc>
          <w:tcPr>
            <w:tcW w:w="2268" w:type="dxa"/>
            <w:shd w:val="clear" w:color="auto" w:fill="DCE6F1"/>
            <w:tcMar>
              <w:top w:w="80" w:type="dxa"/>
              <w:left w:w="100" w:type="dxa"/>
              <w:bottom w:w="80" w:type="dxa"/>
              <w:right w:w="100" w:type="dxa"/>
            </w:tcMar>
            <w:vAlign w:val="center"/>
          </w:tcPr>
          <w:p w14:paraId="485E72A2"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6A609F25" w14:textId="77777777" w:rsidR="00B4217E" w:rsidRPr="003538A8" w:rsidRDefault="00875DBB" w:rsidP="00867001">
            <w:pPr>
              <w:spacing w:after="0"/>
            </w:pPr>
            <w:r w:rsidRPr="003538A8">
              <w:t>Motor de puntuación configurable</w:t>
            </w:r>
          </w:p>
        </w:tc>
      </w:tr>
      <w:tr w:rsidR="003538A8" w:rsidRPr="003538A8" w14:paraId="29186BF0" w14:textId="77777777">
        <w:trPr>
          <w:jc w:val="center"/>
        </w:trPr>
        <w:tc>
          <w:tcPr>
            <w:tcW w:w="2268" w:type="dxa"/>
            <w:shd w:val="clear" w:color="auto" w:fill="DCE6F1"/>
            <w:tcMar>
              <w:top w:w="80" w:type="dxa"/>
              <w:left w:w="100" w:type="dxa"/>
              <w:bottom w:w="80" w:type="dxa"/>
              <w:right w:w="100" w:type="dxa"/>
            </w:tcMar>
            <w:vAlign w:val="center"/>
          </w:tcPr>
          <w:p w14:paraId="2A2C0B00"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76AEC069" w14:textId="77777777" w:rsidR="00B4217E" w:rsidRPr="003538A8" w:rsidRDefault="00875DBB" w:rsidP="00867001">
            <w:pPr>
              <w:spacing w:after="0"/>
            </w:pPr>
            <w:r w:rsidRPr="003538A8">
              <w:t>Como equipo, queremos construir un motor de puntuación configurable para calcular la adecuación de cada playa a una actividad.</w:t>
            </w:r>
          </w:p>
        </w:tc>
      </w:tr>
      <w:tr w:rsidR="003538A8" w:rsidRPr="003538A8" w14:paraId="1BDF94EF" w14:textId="77777777">
        <w:trPr>
          <w:jc w:val="center"/>
        </w:trPr>
        <w:tc>
          <w:tcPr>
            <w:tcW w:w="2268" w:type="dxa"/>
            <w:shd w:val="clear" w:color="auto" w:fill="DCE6F1"/>
            <w:tcMar>
              <w:top w:w="80" w:type="dxa"/>
              <w:left w:w="100" w:type="dxa"/>
              <w:bottom w:w="80" w:type="dxa"/>
              <w:right w:w="100" w:type="dxa"/>
            </w:tcMar>
            <w:vAlign w:val="center"/>
          </w:tcPr>
          <w:p w14:paraId="28F1B054"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5B064DB2" w14:textId="77777777" w:rsidR="00B4217E" w:rsidRPr="003538A8" w:rsidRDefault="00875DBB" w:rsidP="00867001">
            <w:pPr>
              <w:spacing w:after="0"/>
              <w:jc w:val="left"/>
            </w:pPr>
            <w:r w:rsidRPr="003538A8">
              <w:t>• El motor acepta entradas estáticas y dinámicas y devuelve una puntuación comparable por playa.</w:t>
            </w:r>
            <w:r w:rsidRPr="003538A8">
              <w:br/>
              <w:t>• Los pesos o reglas de decisión están desacoplados de la interfaz y pueden modificarse con facilidad.</w:t>
            </w:r>
            <w:r w:rsidRPr="003538A8">
              <w:br/>
              <w:t>• El ranking generado resulta reproducible y permite explicar los factores principales de la recomendación.</w:t>
            </w:r>
          </w:p>
        </w:tc>
      </w:tr>
      <w:tr w:rsidR="003538A8" w:rsidRPr="003538A8" w14:paraId="4FBC1B2F" w14:textId="77777777">
        <w:trPr>
          <w:jc w:val="center"/>
        </w:trPr>
        <w:tc>
          <w:tcPr>
            <w:tcW w:w="2268" w:type="dxa"/>
            <w:shd w:val="clear" w:color="auto" w:fill="DCE6F1"/>
            <w:tcMar>
              <w:top w:w="80" w:type="dxa"/>
              <w:left w:w="100" w:type="dxa"/>
              <w:bottom w:w="80" w:type="dxa"/>
              <w:right w:w="100" w:type="dxa"/>
            </w:tcMar>
            <w:vAlign w:val="center"/>
          </w:tcPr>
          <w:p w14:paraId="6B61648C"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125B32E4" w14:textId="77777777" w:rsidR="00B4217E" w:rsidRPr="003538A8" w:rsidRDefault="00875DBB" w:rsidP="00867001">
            <w:pPr>
              <w:spacing w:after="0"/>
            </w:pPr>
            <w:r w:rsidRPr="003538A8">
              <w:t>8 puntos</w:t>
            </w:r>
          </w:p>
        </w:tc>
      </w:tr>
      <w:tr w:rsidR="003538A8" w:rsidRPr="003538A8" w14:paraId="0ABF484D" w14:textId="77777777">
        <w:trPr>
          <w:jc w:val="center"/>
        </w:trPr>
        <w:tc>
          <w:tcPr>
            <w:tcW w:w="2268" w:type="dxa"/>
            <w:shd w:val="clear" w:color="auto" w:fill="DCE6F1"/>
            <w:tcMar>
              <w:top w:w="80" w:type="dxa"/>
              <w:left w:w="100" w:type="dxa"/>
              <w:bottom w:w="80" w:type="dxa"/>
              <w:right w:w="100" w:type="dxa"/>
            </w:tcMar>
            <w:vAlign w:val="center"/>
          </w:tcPr>
          <w:p w14:paraId="7E6BC96A"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081AE491" w14:textId="77777777" w:rsidR="00B4217E" w:rsidRPr="003538A8" w:rsidRDefault="00875DBB" w:rsidP="00867001">
            <w:pPr>
              <w:spacing w:after="0"/>
            </w:pPr>
            <w:r w:rsidRPr="003538A8">
              <w:t>Alta</w:t>
            </w:r>
          </w:p>
        </w:tc>
      </w:tr>
      <w:tr w:rsidR="003538A8" w:rsidRPr="003538A8" w14:paraId="602EAEFD" w14:textId="77777777">
        <w:trPr>
          <w:jc w:val="center"/>
        </w:trPr>
        <w:tc>
          <w:tcPr>
            <w:tcW w:w="2268" w:type="dxa"/>
            <w:shd w:val="clear" w:color="auto" w:fill="DCE6F1"/>
            <w:tcMar>
              <w:top w:w="80" w:type="dxa"/>
              <w:left w:w="100" w:type="dxa"/>
              <w:bottom w:w="80" w:type="dxa"/>
              <w:right w:w="100" w:type="dxa"/>
            </w:tcMar>
            <w:vAlign w:val="center"/>
          </w:tcPr>
          <w:p w14:paraId="6745593C"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6A7D3387" w14:textId="77777777" w:rsidR="00B4217E" w:rsidRPr="003538A8" w:rsidRDefault="00875DBB" w:rsidP="00867001">
            <w:pPr>
              <w:spacing w:after="0"/>
            </w:pPr>
            <w:r w:rsidRPr="003538A8">
              <w:t>Historia crítica del Sprint 1.</w:t>
            </w:r>
          </w:p>
        </w:tc>
      </w:tr>
      <w:tr w:rsidR="003538A8" w:rsidRPr="003538A8" w14:paraId="7D28BAB7" w14:textId="77777777">
        <w:trPr>
          <w:jc w:val="center"/>
        </w:trPr>
        <w:tc>
          <w:tcPr>
            <w:tcW w:w="2268" w:type="dxa"/>
            <w:shd w:val="clear" w:color="auto" w:fill="DCE6F1"/>
            <w:tcMar>
              <w:top w:w="80" w:type="dxa"/>
              <w:left w:w="100" w:type="dxa"/>
              <w:bottom w:w="80" w:type="dxa"/>
              <w:right w:w="100" w:type="dxa"/>
            </w:tcMar>
            <w:vAlign w:val="center"/>
          </w:tcPr>
          <w:p w14:paraId="79FBFDCB"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53444570" w14:textId="77777777" w:rsidR="00B4217E" w:rsidRPr="003538A8" w:rsidRDefault="00875DBB" w:rsidP="00867001">
            <w:pPr>
              <w:spacing w:after="0"/>
            </w:pPr>
            <w:r w:rsidRPr="003538A8">
              <w:t>Sprint 1</w:t>
            </w:r>
          </w:p>
        </w:tc>
      </w:tr>
    </w:tbl>
    <w:p w14:paraId="1E90074D" w14:textId="77777777" w:rsidR="00B4217E" w:rsidRPr="003538A8" w:rsidRDefault="00B4217E" w:rsidP="00A276C6"/>
    <w:p w14:paraId="1FBA8455" w14:textId="77777777" w:rsidR="003137E0" w:rsidRDefault="003137E0">
      <w:pPr>
        <w:spacing w:after="200" w:line="276" w:lineRule="auto"/>
        <w:jc w:val="left"/>
        <w:rPr>
          <w:b/>
          <w:sz w:val="27"/>
        </w:rPr>
      </w:pPr>
      <w:r>
        <w:br w:type="page"/>
      </w:r>
    </w:p>
    <w:p w14:paraId="1674E287" w14:textId="7C067B70" w:rsidR="00B4217E" w:rsidRPr="003538A8" w:rsidRDefault="00875DBB" w:rsidP="00867001">
      <w:pPr>
        <w:pStyle w:val="Ttulo2"/>
      </w:pPr>
      <w:bookmarkStart w:id="56" w:name="_Toc225704887"/>
      <w:r w:rsidRPr="003538A8">
        <w:lastRenderedPageBreak/>
        <w:t>HT-05 - Autenticación segura propia</w:t>
      </w:r>
      <w:bookmarkEnd w:id="56"/>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19950469" w14:textId="77777777">
        <w:trPr>
          <w:jc w:val="center"/>
        </w:trPr>
        <w:tc>
          <w:tcPr>
            <w:tcW w:w="2268" w:type="dxa"/>
            <w:shd w:val="clear" w:color="auto" w:fill="DCE6F1"/>
            <w:tcMar>
              <w:top w:w="80" w:type="dxa"/>
              <w:left w:w="100" w:type="dxa"/>
              <w:bottom w:w="80" w:type="dxa"/>
              <w:right w:w="100" w:type="dxa"/>
            </w:tcMar>
            <w:vAlign w:val="center"/>
          </w:tcPr>
          <w:p w14:paraId="1D230872"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6407C81E" w14:textId="77777777" w:rsidR="00B4217E" w:rsidRPr="003538A8" w:rsidRDefault="00875DBB" w:rsidP="00867001">
            <w:pPr>
              <w:spacing w:after="0"/>
            </w:pPr>
            <w:r w:rsidRPr="003538A8">
              <w:t>HT-05</w:t>
            </w:r>
          </w:p>
        </w:tc>
      </w:tr>
      <w:tr w:rsidR="003538A8" w:rsidRPr="003538A8" w14:paraId="580C413A" w14:textId="77777777">
        <w:trPr>
          <w:jc w:val="center"/>
        </w:trPr>
        <w:tc>
          <w:tcPr>
            <w:tcW w:w="2268" w:type="dxa"/>
            <w:shd w:val="clear" w:color="auto" w:fill="DCE6F1"/>
            <w:tcMar>
              <w:top w:w="80" w:type="dxa"/>
              <w:left w:w="100" w:type="dxa"/>
              <w:bottom w:w="80" w:type="dxa"/>
              <w:right w:w="100" w:type="dxa"/>
            </w:tcMar>
            <w:vAlign w:val="center"/>
          </w:tcPr>
          <w:p w14:paraId="04D6FE00"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46DAEEE9" w14:textId="77777777" w:rsidR="00B4217E" w:rsidRPr="003538A8" w:rsidRDefault="00875DBB" w:rsidP="00867001">
            <w:pPr>
              <w:spacing w:after="0"/>
            </w:pPr>
            <w:r w:rsidRPr="003538A8">
              <w:t>Autenticación segura propia</w:t>
            </w:r>
          </w:p>
        </w:tc>
      </w:tr>
      <w:tr w:rsidR="003538A8" w:rsidRPr="003538A8" w14:paraId="49237245" w14:textId="77777777">
        <w:trPr>
          <w:jc w:val="center"/>
        </w:trPr>
        <w:tc>
          <w:tcPr>
            <w:tcW w:w="2268" w:type="dxa"/>
            <w:shd w:val="clear" w:color="auto" w:fill="DCE6F1"/>
            <w:tcMar>
              <w:top w:w="80" w:type="dxa"/>
              <w:left w:w="100" w:type="dxa"/>
              <w:bottom w:w="80" w:type="dxa"/>
              <w:right w:w="100" w:type="dxa"/>
            </w:tcMar>
            <w:vAlign w:val="center"/>
          </w:tcPr>
          <w:p w14:paraId="692F2D14"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51E13E64" w14:textId="77777777" w:rsidR="00B4217E" w:rsidRPr="003538A8" w:rsidRDefault="00875DBB" w:rsidP="00867001">
            <w:pPr>
              <w:spacing w:after="0"/>
            </w:pPr>
            <w:r w:rsidRPr="003538A8">
              <w:t xml:space="preserve">Como equipo, queremos implementar autenticación segura basada en credenciales propias del sistema, sin depender de Google </w:t>
            </w:r>
            <w:proofErr w:type="spellStart"/>
            <w:r w:rsidRPr="003538A8">
              <w:t>Authentication</w:t>
            </w:r>
            <w:proofErr w:type="spellEnd"/>
            <w:r w:rsidRPr="003538A8">
              <w:t>.</w:t>
            </w:r>
          </w:p>
        </w:tc>
      </w:tr>
      <w:tr w:rsidR="003538A8" w:rsidRPr="003538A8" w14:paraId="2C410C42" w14:textId="77777777">
        <w:trPr>
          <w:jc w:val="center"/>
        </w:trPr>
        <w:tc>
          <w:tcPr>
            <w:tcW w:w="2268" w:type="dxa"/>
            <w:shd w:val="clear" w:color="auto" w:fill="DCE6F1"/>
            <w:tcMar>
              <w:top w:w="80" w:type="dxa"/>
              <w:left w:w="100" w:type="dxa"/>
              <w:bottom w:w="80" w:type="dxa"/>
              <w:right w:w="100" w:type="dxa"/>
            </w:tcMar>
            <w:vAlign w:val="center"/>
          </w:tcPr>
          <w:p w14:paraId="6FE3A924"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0BDCAF62" w14:textId="77777777" w:rsidR="00B4217E" w:rsidRPr="003538A8" w:rsidRDefault="00875DBB" w:rsidP="00867001">
            <w:pPr>
              <w:spacing w:after="0"/>
              <w:jc w:val="left"/>
            </w:pPr>
            <w:r w:rsidRPr="003538A8">
              <w:t>• Las credenciales se almacenan con hash seguro y nunca en texto plano.</w:t>
            </w:r>
            <w:r w:rsidRPr="003538A8">
              <w:br/>
              <w:t>• El mecanismo de autenticación protege las rutas o recursos privados del sistema.</w:t>
            </w:r>
            <w:r w:rsidRPr="003538A8">
              <w:br/>
              <w:t>• Los intentos inválidos de acceso se gestionan de forma controlada y verificable.</w:t>
            </w:r>
          </w:p>
        </w:tc>
      </w:tr>
      <w:tr w:rsidR="003538A8" w:rsidRPr="003538A8" w14:paraId="066A6603" w14:textId="77777777">
        <w:trPr>
          <w:jc w:val="center"/>
        </w:trPr>
        <w:tc>
          <w:tcPr>
            <w:tcW w:w="2268" w:type="dxa"/>
            <w:shd w:val="clear" w:color="auto" w:fill="DCE6F1"/>
            <w:tcMar>
              <w:top w:w="80" w:type="dxa"/>
              <w:left w:w="100" w:type="dxa"/>
              <w:bottom w:w="80" w:type="dxa"/>
              <w:right w:w="100" w:type="dxa"/>
            </w:tcMar>
            <w:vAlign w:val="center"/>
          </w:tcPr>
          <w:p w14:paraId="568008A8"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08D8F638" w14:textId="77777777" w:rsidR="00B4217E" w:rsidRPr="003538A8" w:rsidRDefault="00875DBB" w:rsidP="00867001">
            <w:pPr>
              <w:spacing w:after="0"/>
            </w:pPr>
            <w:r w:rsidRPr="003538A8">
              <w:t>5 puntos</w:t>
            </w:r>
          </w:p>
        </w:tc>
      </w:tr>
      <w:tr w:rsidR="003538A8" w:rsidRPr="003538A8" w14:paraId="5E7D7DEB" w14:textId="77777777">
        <w:trPr>
          <w:jc w:val="center"/>
        </w:trPr>
        <w:tc>
          <w:tcPr>
            <w:tcW w:w="2268" w:type="dxa"/>
            <w:shd w:val="clear" w:color="auto" w:fill="DCE6F1"/>
            <w:tcMar>
              <w:top w:w="80" w:type="dxa"/>
              <w:left w:w="100" w:type="dxa"/>
              <w:bottom w:w="80" w:type="dxa"/>
              <w:right w:w="100" w:type="dxa"/>
            </w:tcMar>
            <w:vAlign w:val="center"/>
          </w:tcPr>
          <w:p w14:paraId="3AD84640"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160BD1D4" w14:textId="77777777" w:rsidR="00B4217E" w:rsidRPr="003538A8" w:rsidRDefault="00875DBB" w:rsidP="00867001">
            <w:pPr>
              <w:spacing w:after="0"/>
            </w:pPr>
            <w:r w:rsidRPr="003538A8">
              <w:t>Alta</w:t>
            </w:r>
          </w:p>
        </w:tc>
      </w:tr>
      <w:tr w:rsidR="003538A8" w:rsidRPr="003538A8" w14:paraId="67F2C929" w14:textId="77777777">
        <w:trPr>
          <w:jc w:val="center"/>
        </w:trPr>
        <w:tc>
          <w:tcPr>
            <w:tcW w:w="2268" w:type="dxa"/>
            <w:shd w:val="clear" w:color="auto" w:fill="DCE6F1"/>
            <w:tcMar>
              <w:top w:w="80" w:type="dxa"/>
              <w:left w:w="100" w:type="dxa"/>
              <w:bottom w:w="80" w:type="dxa"/>
              <w:right w:w="100" w:type="dxa"/>
            </w:tcMar>
            <w:vAlign w:val="center"/>
          </w:tcPr>
          <w:p w14:paraId="0F547A4A"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36E41B29" w14:textId="005CDF41" w:rsidR="00B4217E" w:rsidRPr="003538A8" w:rsidRDefault="00875DBB" w:rsidP="00867001">
            <w:pPr>
              <w:spacing w:after="0"/>
            </w:pPr>
            <w:r w:rsidRPr="003538A8">
              <w:t xml:space="preserve">Da soporte a registro, </w:t>
            </w:r>
            <w:proofErr w:type="spellStart"/>
            <w:r w:rsidRPr="003538A8">
              <w:t>login</w:t>
            </w:r>
            <w:proofErr w:type="spellEnd"/>
            <w:r w:rsidRPr="003538A8">
              <w:t xml:space="preserve"> y </w:t>
            </w:r>
            <w:r w:rsidR="0025764A" w:rsidRPr="0025764A">
              <w:t xml:space="preserve">playas </w:t>
            </w:r>
            <w:r w:rsidRPr="003538A8">
              <w:t>favoritas. Sprint 2.</w:t>
            </w:r>
          </w:p>
        </w:tc>
      </w:tr>
      <w:tr w:rsidR="003538A8" w:rsidRPr="003538A8" w14:paraId="276B03E8" w14:textId="77777777">
        <w:trPr>
          <w:jc w:val="center"/>
        </w:trPr>
        <w:tc>
          <w:tcPr>
            <w:tcW w:w="2268" w:type="dxa"/>
            <w:shd w:val="clear" w:color="auto" w:fill="DCE6F1"/>
            <w:tcMar>
              <w:top w:w="80" w:type="dxa"/>
              <w:left w:w="100" w:type="dxa"/>
              <w:bottom w:w="80" w:type="dxa"/>
              <w:right w:w="100" w:type="dxa"/>
            </w:tcMar>
            <w:vAlign w:val="center"/>
          </w:tcPr>
          <w:p w14:paraId="681C1EDB"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19D8A628" w14:textId="77777777" w:rsidR="00B4217E" w:rsidRPr="003538A8" w:rsidRDefault="00875DBB" w:rsidP="00867001">
            <w:pPr>
              <w:spacing w:after="0"/>
            </w:pPr>
            <w:r w:rsidRPr="003538A8">
              <w:t>Sprint 2</w:t>
            </w:r>
          </w:p>
        </w:tc>
      </w:tr>
    </w:tbl>
    <w:p w14:paraId="4F8197AC" w14:textId="77777777" w:rsidR="00B4217E" w:rsidRPr="003538A8" w:rsidRDefault="00B4217E" w:rsidP="00A276C6"/>
    <w:p w14:paraId="39A48AC2" w14:textId="77777777" w:rsidR="00B4217E" w:rsidRPr="003538A8" w:rsidRDefault="00875DBB" w:rsidP="00867001">
      <w:pPr>
        <w:pStyle w:val="Ttulo2"/>
      </w:pPr>
      <w:bookmarkStart w:id="57" w:name="_Toc225704888"/>
      <w:r w:rsidRPr="003538A8">
        <w:t>HT-06 - API interna del sistema</w:t>
      </w:r>
      <w:bookmarkEnd w:id="57"/>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278E0611" w14:textId="77777777">
        <w:trPr>
          <w:jc w:val="center"/>
        </w:trPr>
        <w:tc>
          <w:tcPr>
            <w:tcW w:w="2268" w:type="dxa"/>
            <w:shd w:val="clear" w:color="auto" w:fill="DCE6F1"/>
            <w:tcMar>
              <w:top w:w="80" w:type="dxa"/>
              <w:left w:w="100" w:type="dxa"/>
              <w:bottom w:w="80" w:type="dxa"/>
              <w:right w:w="100" w:type="dxa"/>
            </w:tcMar>
            <w:vAlign w:val="center"/>
          </w:tcPr>
          <w:p w14:paraId="786C162E"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659BDD84" w14:textId="77777777" w:rsidR="00B4217E" w:rsidRPr="003538A8" w:rsidRDefault="00875DBB" w:rsidP="00867001">
            <w:pPr>
              <w:spacing w:after="0"/>
            </w:pPr>
            <w:r w:rsidRPr="003538A8">
              <w:t>HT-06</w:t>
            </w:r>
          </w:p>
        </w:tc>
      </w:tr>
      <w:tr w:rsidR="003538A8" w:rsidRPr="003538A8" w14:paraId="3534735F" w14:textId="77777777">
        <w:trPr>
          <w:jc w:val="center"/>
        </w:trPr>
        <w:tc>
          <w:tcPr>
            <w:tcW w:w="2268" w:type="dxa"/>
            <w:shd w:val="clear" w:color="auto" w:fill="DCE6F1"/>
            <w:tcMar>
              <w:top w:w="80" w:type="dxa"/>
              <w:left w:w="100" w:type="dxa"/>
              <w:bottom w:w="80" w:type="dxa"/>
              <w:right w:w="100" w:type="dxa"/>
            </w:tcMar>
            <w:vAlign w:val="center"/>
          </w:tcPr>
          <w:p w14:paraId="0E8B9059"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1B2D5577" w14:textId="77777777" w:rsidR="00B4217E" w:rsidRPr="003538A8" w:rsidRDefault="00875DBB" w:rsidP="00867001">
            <w:pPr>
              <w:spacing w:after="0"/>
            </w:pPr>
            <w:proofErr w:type="gramStart"/>
            <w:r w:rsidRPr="003538A8">
              <w:t>API interna</w:t>
            </w:r>
            <w:proofErr w:type="gramEnd"/>
            <w:r w:rsidRPr="003538A8">
              <w:t xml:space="preserve"> del sistema</w:t>
            </w:r>
          </w:p>
        </w:tc>
      </w:tr>
      <w:tr w:rsidR="003538A8" w:rsidRPr="003538A8" w14:paraId="186C1E4B" w14:textId="77777777">
        <w:trPr>
          <w:jc w:val="center"/>
        </w:trPr>
        <w:tc>
          <w:tcPr>
            <w:tcW w:w="2268" w:type="dxa"/>
            <w:shd w:val="clear" w:color="auto" w:fill="DCE6F1"/>
            <w:tcMar>
              <w:top w:w="80" w:type="dxa"/>
              <w:left w:w="100" w:type="dxa"/>
              <w:bottom w:w="80" w:type="dxa"/>
              <w:right w:w="100" w:type="dxa"/>
            </w:tcMar>
            <w:vAlign w:val="center"/>
          </w:tcPr>
          <w:p w14:paraId="383AE5BE"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468C88E2" w14:textId="08950740" w:rsidR="00B4217E" w:rsidRPr="003538A8" w:rsidRDefault="00875DBB" w:rsidP="00867001">
            <w:pPr>
              <w:spacing w:after="0"/>
            </w:pPr>
            <w:r w:rsidRPr="003538A8">
              <w:t xml:space="preserve">Como equipo, queremos desarrollar una API interna para exponer búsquedas, recomendaciones, playas, </w:t>
            </w:r>
            <w:r w:rsidR="0025764A" w:rsidRPr="0025764A">
              <w:t xml:space="preserve">playas </w:t>
            </w:r>
            <w:r w:rsidRPr="003538A8">
              <w:t>favoritas y administración.</w:t>
            </w:r>
          </w:p>
        </w:tc>
      </w:tr>
      <w:tr w:rsidR="003538A8" w:rsidRPr="003538A8" w14:paraId="20523ED9" w14:textId="77777777">
        <w:trPr>
          <w:jc w:val="center"/>
        </w:trPr>
        <w:tc>
          <w:tcPr>
            <w:tcW w:w="2268" w:type="dxa"/>
            <w:shd w:val="clear" w:color="auto" w:fill="DCE6F1"/>
            <w:tcMar>
              <w:top w:w="80" w:type="dxa"/>
              <w:left w:w="100" w:type="dxa"/>
              <w:bottom w:w="80" w:type="dxa"/>
              <w:right w:w="100" w:type="dxa"/>
            </w:tcMar>
            <w:vAlign w:val="center"/>
          </w:tcPr>
          <w:p w14:paraId="06D2F512"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66107480" w14:textId="77777777" w:rsidR="00B4217E" w:rsidRPr="003538A8" w:rsidRDefault="00875DBB" w:rsidP="00867001">
            <w:pPr>
              <w:spacing w:after="0"/>
              <w:jc w:val="left"/>
            </w:pPr>
            <w:r w:rsidRPr="003538A8">
              <w:t>• Existe una primera versión de la API o de sus contratos para las operaciones esenciales del sistema.</w:t>
            </w:r>
            <w:r w:rsidRPr="003538A8">
              <w:br/>
              <w:t>• Las respuestas siguen un formato coherente y validado en los casos previstos.</w:t>
            </w:r>
            <w:r w:rsidRPr="003538A8">
              <w:br/>
              <w:t>• La API queda mínimamente documentada para facilitar integración y pruebas.</w:t>
            </w:r>
          </w:p>
        </w:tc>
      </w:tr>
      <w:tr w:rsidR="003538A8" w:rsidRPr="003538A8" w14:paraId="78C27361" w14:textId="77777777">
        <w:trPr>
          <w:jc w:val="center"/>
        </w:trPr>
        <w:tc>
          <w:tcPr>
            <w:tcW w:w="2268" w:type="dxa"/>
            <w:shd w:val="clear" w:color="auto" w:fill="DCE6F1"/>
            <w:tcMar>
              <w:top w:w="80" w:type="dxa"/>
              <w:left w:w="100" w:type="dxa"/>
              <w:bottom w:w="80" w:type="dxa"/>
              <w:right w:w="100" w:type="dxa"/>
            </w:tcMar>
            <w:vAlign w:val="center"/>
          </w:tcPr>
          <w:p w14:paraId="0E41D756"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0EEEC32E" w14:textId="3F3FB85C" w:rsidR="00B4217E" w:rsidRPr="003538A8" w:rsidRDefault="00767BF5" w:rsidP="00867001">
            <w:pPr>
              <w:spacing w:after="0"/>
            </w:pPr>
            <w:r>
              <w:t>5</w:t>
            </w:r>
            <w:r w:rsidR="00875DBB" w:rsidRPr="003538A8">
              <w:t xml:space="preserve"> puntos</w:t>
            </w:r>
          </w:p>
        </w:tc>
      </w:tr>
      <w:tr w:rsidR="003538A8" w:rsidRPr="003538A8" w14:paraId="361E32A3" w14:textId="77777777">
        <w:trPr>
          <w:jc w:val="center"/>
        </w:trPr>
        <w:tc>
          <w:tcPr>
            <w:tcW w:w="2268" w:type="dxa"/>
            <w:shd w:val="clear" w:color="auto" w:fill="DCE6F1"/>
            <w:tcMar>
              <w:top w:w="80" w:type="dxa"/>
              <w:left w:w="100" w:type="dxa"/>
              <w:bottom w:w="80" w:type="dxa"/>
              <w:right w:w="100" w:type="dxa"/>
            </w:tcMar>
            <w:vAlign w:val="center"/>
          </w:tcPr>
          <w:p w14:paraId="56D14EDE"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36CB7397" w14:textId="77777777" w:rsidR="00B4217E" w:rsidRPr="003538A8" w:rsidRDefault="00875DBB" w:rsidP="00867001">
            <w:pPr>
              <w:spacing w:after="0"/>
            </w:pPr>
            <w:r w:rsidRPr="003538A8">
              <w:t>Alta</w:t>
            </w:r>
          </w:p>
        </w:tc>
      </w:tr>
      <w:tr w:rsidR="003538A8" w:rsidRPr="003538A8" w14:paraId="6EE29B51" w14:textId="77777777">
        <w:trPr>
          <w:jc w:val="center"/>
        </w:trPr>
        <w:tc>
          <w:tcPr>
            <w:tcW w:w="2268" w:type="dxa"/>
            <w:shd w:val="clear" w:color="auto" w:fill="DCE6F1"/>
            <w:tcMar>
              <w:top w:w="80" w:type="dxa"/>
              <w:left w:w="100" w:type="dxa"/>
              <w:bottom w:w="80" w:type="dxa"/>
              <w:right w:w="100" w:type="dxa"/>
            </w:tcMar>
            <w:vAlign w:val="center"/>
          </w:tcPr>
          <w:p w14:paraId="3F895555"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129B679D" w14:textId="77777777" w:rsidR="00B4217E" w:rsidRPr="003538A8" w:rsidRDefault="00875DBB" w:rsidP="00867001">
            <w:pPr>
              <w:spacing w:after="0"/>
            </w:pPr>
            <w:r w:rsidRPr="003538A8">
              <w:t>Historia estructural del Sprint Zero.</w:t>
            </w:r>
          </w:p>
        </w:tc>
      </w:tr>
      <w:tr w:rsidR="003538A8" w:rsidRPr="003538A8" w14:paraId="605CF352" w14:textId="77777777">
        <w:trPr>
          <w:jc w:val="center"/>
        </w:trPr>
        <w:tc>
          <w:tcPr>
            <w:tcW w:w="2268" w:type="dxa"/>
            <w:shd w:val="clear" w:color="auto" w:fill="DCE6F1"/>
            <w:tcMar>
              <w:top w:w="80" w:type="dxa"/>
              <w:left w:w="100" w:type="dxa"/>
              <w:bottom w:w="80" w:type="dxa"/>
              <w:right w:w="100" w:type="dxa"/>
            </w:tcMar>
            <w:vAlign w:val="center"/>
          </w:tcPr>
          <w:p w14:paraId="066D75DB"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304EF6C0" w14:textId="77777777" w:rsidR="00B4217E" w:rsidRPr="003538A8" w:rsidRDefault="00875DBB" w:rsidP="00867001">
            <w:pPr>
              <w:spacing w:after="0"/>
            </w:pPr>
            <w:r w:rsidRPr="003538A8">
              <w:t>Sprint Zero</w:t>
            </w:r>
          </w:p>
        </w:tc>
      </w:tr>
    </w:tbl>
    <w:p w14:paraId="68EF8D3E" w14:textId="77777777" w:rsidR="00B4217E" w:rsidRPr="003538A8" w:rsidRDefault="00B4217E" w:rsidP="00A276C6"/>
    <w:p w14:paraId="52878C9C" w14:textId="77777777" w:rsidR="003137E0" w:rsidRDefault="003137E0">
      <w:pPr>
        <w:spacing w:after="200" w:line="276" w:lineRule="auto"/>
        <w:jc w:val="left"/>
        <w:rPr>
          <w:b/>
          <w:sz w:val="27"/>
        </w:rPr>
      </w:pPr>
      <w:r>
        <w:br w:type="page"/>
      </w:r>
    </w:p>
    <w:p w14:paraId="490A7869" w14:textId="5173621B" w:rsidR="00B4217E" w:rsidRPr="003538A8" w:rsidRDefault="00875DBB" w:rsidP="00867001">
      <w:pPr>
        <w:pStyle w:val="Ttulo2"/>
      </w:pPr>
      <w:bookmarkStart w:id="58" w:name="_Toc225704889"/>
      <w:r w:rsidRPr="003538A8">
        <w:lastRenderedPageBreak/>
        <w:t>HT-07 - Carga inicial de playas</w:t>
      </w:r>
      <w:bookmarkEnd w:id="58"/>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5295CF9D" w14:textId="77777777">
        <w:trPr>
          <w:jc w:val="center"/>
        </w:trPr>
        <w:tc>
          <w:tcPr>
            <w:tcW w:w="2268" w:type="dxa"/>
            <w:shd w:val="clear" w:color="auto" w:fill="DCE6F1"/>
            <w:tcMar>
              <w:top w:w="80" w:type="dxa"/>
              <w:left w:w="100" w:type="dxa"/>
              <w:bottom w:w="80" w:type="dxa"/>
              <w:right w:w="100" w:type="dxa"/>
            </w:tcMar>
            <w:vAlign w:val="center"/>
          </w:tcPr>
          <w:p w14:paraId="31BA3BC6"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5093D66C" w14:textId="77777777" w:rsidR="00B4217E" w:rsidRPr="003538A8" w:rsidRDefault="00875DBB" w:rsidP="00867001">
            <w:pPr>
              <w:spacing w:after="0"/>
            </w:pPr>
            <w:r w:rsidRPr="003538A8">
              <w:t>HT-07</w:t>
            </w:r>
          </w:p>
        </w:tc>
      </w:tr>
      <w:tr w:rsidR="003538A8" w:rsidRPr="003538A8" w14:paraId="6745AE16" w14:textId="77777777">
        <w:trPr>
          <w:jc w:val="center"/>
        </w:trPr>
        <w:tc>
          <w:tcPr>
            <w:tcW w:w="2268" w:type="dxa"/>
            <w:shd w:val="clear" w:color="auto" w:fill="DCE6F1"/>
            <w:tcMar>
              <w:top w:w="80" w:type="dxa"/>
              <w:left w:w="100" w:type="dxa"/>
              <w:bottom w:w="80" w:type="dxa"/>
              <w:right w:w="100" w:type="dxa"/>
            </w:tcMar>
            <w:vAlign w:val="center"/>
          </w:tcPr>
          <w:p w14:paraId="584AA6D4"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42EF0954" w14:textId="77777777" w:rsidR="00B4217E" w:rsidRPr="003538A8" w:rsidRDefault="00875DBB" w:rsidP="00867001">
            <w:pPr>
              <w:spacing w:after="0"/>
            </w:pPr>
            <w:r w:rsidRPr="003538A8">
              <w:t>Carga inicial de playas</w:t>
            </w:r>
          </w:p>
        </w:tc>
      </w:tr>
      <w:tr w:rsidR="003538A8" w:rsidRPr="003538A8" w14:paraId="4E4F7AB5" w14:textId="77777777">
        <w:trPr>
          <w:jc w:val="center"/>
        </w:trPr>
        <w:tc>
          <w:tcPr>
            <w:tcW w:w="2268" w:type="dxa"/>
            <w:shd w:val="clear" w:color="auto" w:fill="DCE6F1"/>
            <w:tcMar>
              <w:top w:w="80" w:type="dxa"/>
              <w:left w:w="100" w:type="dxa"/>
              <w:bottom w:w="80" w:type="dxa"/>
              <w:right w:w="100" w:type="dxa"/>
            </w:tcMar>
            <w:vAlign w:val="center"/>
          </w:tcPr>
          <w:p w14:paraId="77346246"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2FAB00EE" w14:textId="77777777" w:rsidR="00B4217E" w:rsidRPr="003538A8" w:rsidRDefault="00875DBB" w:rsidP="00867001">
            <w:pPr>
              <w:spacing w:after="0"/>
            </w:pPr>
            <w:r w:rsidRPr="003538A8">
              <w:t>Como equipo, queremos poblar una base inicial de playas y atributos estáticos para disponer de datos de prueba reales o simulados.</w:t>
            </w:r>
          </w:p>
        </w:tc>
      </w:tr>
      <w:tr w:rsidR="003538A8" w:rsidRPr="003538A8" w14:paraId="7E65DF25" w14:textId="77777777">
        <w:trPr>
          <w:jc w:val="center"/>
        </w:trPr>
        <w:tc>
          <w:tcPr>
            <w:tcW w:w="2268" w:type="dxa"/>
            <w:shd w:val="clear" w:color="auto" w:fill="DCE6F1"/>
            <w:tcMar>
              <w:top w:w="80" w:type="dxa"/>
              <w:left w:w="100" w:type="dxa"/>
              <w:bottom w:w="80" w:type="dxa"/>
              <w:right w:w="100" w:type="dxa"/>
            </w:tcMar>
            <w:vAlign w:val="center"/>
          </w:tcPr>
          <w:p w14:paraId="5A236032"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1A2E5454" w14:textId="4E570DC4" w:rsidR="00B4217E" w:rsidRPr="003538A8" w:rsidRDefault="00875DBB" w:rsidP="00867001">
            <w:pPr>
              <w:spacing w:after="0"/>
              <w:jc w:val="left"/>
            </w:pPr>
            <w:r w:rsidRPr="003538A8">
              <w:t xml:space="preserve">• Se dispone de una carga inicial de playas con atributos estáticos suficientes para probar el </w:t>
            </w:r>
            <w:proofErr w:type="spellStart"/>
            <w:r w:rsidRPr="003538A8">
              <w:t>recomendador</w:t>
            </w:r>
            <w:proofErr w:type="spellEnd"/>
            <w:r w:rsidRPr="003538A8">
              <w:t>.</w:t>
            </w:r>
            <w:r w:rsidRPr="003538A8">
              <w:br/>
              <w:t>• El proceso de carga puede repetirse sin generar inconsistencias graves o duplicados no controlados.</w:t>
            </w:r>
            <w:r w:rsidRPr="003538A8">
              <w:br/>
              <w:t xml:space="preserve">• Los datos </w:t>
            </w:r>
            <w:r w:rsidR="0025764A">
              <w:t>simulados</w:t>
            </w:r>
            <w:r w:rsidRPr="003538A8">
              <w:t xml:space="preserve"> cubren los casos mínimos necesarios para el MVP académico.</w:t>
            </w:r>
          </w:p>
        </w:tc>
      </w:tr>
      <w:tr w:rsidR="003538A8" w:rsidRPr="003538A8" w14:paraId="7AB94FDD" w14:textId="77777777">
        <w:trPr>
          <w:jc w:val="center"/>
        </w:trPr>
        <w:tc>
          <w:tcPr>
            <w:tcW w:w="2268" w:type="dxa"/>
            <w:shd w:val="clear" w:color="auto" w:fill="DCE6F1"/>
            <w:tcMar>
              <w:top w:w="80" w:type="dxa"/>
              <w:left w:w="100" w:type="dxa"/>
              <w:bottom w:w="80" w:type="dxa"/>
              <w:right w:w="100" w:type="dxa"/>
            </w:tcMar>
            <w:vAlign w:val="center"/>
          </w:tcPr>
          <w:p w14:paraId="252E9D55"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08568858" w14:textId="77777777" w:rsidR="00B4217E" w:rsidRPr="003538A8" w:rsidRDefault="00875DBB" w:rsidP="00867001">
            <w:pPr>
              <w:spacing w:after="0"/>
            </w:pPr>
            <w:r w:rsidRPr="003538A8">
              <w:t>5 puntos</w:t>
            </w:r>
          </w:p>
        </w:tc>
      </w:tr>
      <w:tr w:rsidR="003538A8" w:rsidRPr="003538A8" w14:paraId="484C20A9" w14:textId="77777777">
        <w:trPr>
          <w:jc w:val="center"/>
        </w:trPr>
        <w:tc>
          <w:tcPr>
            <w:tcW w:w="2268" w:type="dxa"/>
            <w:shd w:val="clear" w:color="auto" w:fill="DCE6F1"/>
            <w:tcMar>
              <w:top w:w="80" w:type="dxa"/>
              <w:left w:w="100" w:type="dxa"/>
              <w:bottom w:w="80" w:type="dxa"/>
              <w:right w:w="100" w:type="dxa"/>
            </w:tcMar>
            <w:vAlign w:val="center"/>
          </w:tcPr>
          <w:p w14:paraId="3239BE75"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6C4C5B01" w14:textId="77777777" w:rsidR="00B4217E" w:rsidRPr="003538A8" w:rsidRDefault="00875DBB" w:rsidP="00867001">
            <w:pPr>
              <w:spacing w:after="0"/>
            </w:pPr>
            <w:r w:rsidRPr="003538A8">
              <w:t>Alta</w:t>
            </w:r>
          </w:p>
        </w:tc>
      </w:tr>
      <w:tr w:rsidR="003538A8" w:rsidRPr="003538A8" w14:paraId="23DB26DD" w14:textId="77777777">
        <w:trPr>
          <w:jc w:val="center"/>
        </w:trPr>
        <w:tc>
          <w:tcPr>
            <w:tcW w:w="2268" w:type="dxa"/>
            <w:shd w:val="clear" w:color="auto" w:fill="DCE6F1"/>
            <w:tcMar>
              <w:top w:w="80" w:type="dxa"/>
              <w:left w:w="100" w:type="dxa"/>
              <w:bottom w:w="80" w:type="dxa"/>
              <w:right w:w="100" w:type="dxa"/>
            </w:tcMar>
            <w:vAlign w:val="center"/>
          </w:tcPr>
          <w:p w14:paraId="2B8DD16E"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7AA84139" w14:textId="77777777" w:rsidR="00B4217E" w:rsidRPr="003538A8" w:rsidRDefault="00875DBB" w:rsidP="00867001">
            <w:pPr>
              <w:spacing w:after="0"/>
            </w:pPr>
            <w:r w:rsidRPr="003538A8">
              <w:t>Historia del Sprint Zero con impacto directo en todas las demos.</w:t>
            </w:r>
          </w:p>
        </w:tc>
      </w:tr>
      <w:tr w:rsidR="003538A8" w:rsidRPr="003538A8" w14:paraId="51C81234" w14:textId="77777777">
        <w:trPr>
          <w:jc w:val="center"/>
        </w:trPr>
        <w:tc>
          <w:tcPr>
            <w:tcW w:w="2268" w:type="dxa"/>
            <w:shd w:val="clear" w:color="auto" w:fill="DCE6F1"/>
            <w:tcMar>
              <w:top w:w="80" w:type="dxa"/>
              <w:left w:w="100" w:type="dxa"/>
              <w:bottom w:w="80" w:type="dxa"/>
              <w:right w:w="100" w:type="dxa"/>
            </w:tcMar>
            <w:vAlign w:val="center"/>
          </w:tcPr>
          <w:p w14:paraId="296EA934"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155DFD38" w14:textId="77777777" w:rsidR="00B4217E" w:rsidRPr="003538A8" w:rsidRDefault="00875DBB" w:rsidP="00867001">
            <w:pPr>
              <w:spacing w:after="0"/>
            </w:pPr>
            <w:r w:rsidRPr="003538A8">
              <w:t>Sprint Zero</w:t>
            </w:r>
          </w:p>
        </w:tc>
      </w:tr>
    </w:tbl>
    <w:p w14:paraId="036F2BF6" w14:textId="77777777" w:rsidR="00B4217E" w:rsidRPr="003538A8" w:rsidRDefault="00B4217E" w:rsidP="00A276C6"/>
    <w:p w14:paraId="5AF63264" w14:textId="77777777" w:rsidR="00B4217E" w:rsidRPr="003538A8" w:rsidRDefault="00875DBB" w:rsidP="00867001">
      <w:pPr>
        <w:pStyle w:val="Ttulo2"/>
      </w:pPr>
      <w:bookmarkStart w:id="59" w:name="_Toc225704890"/>
      <w:r w:rsidRPr="003538A8">
        <w:t>HT-08 - Manejo de errores y tolerancia a fallos</w:t>
      </w:r>
      <w:bookmarkEnd w:id="59"/>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718791B6" w14:textId="77777777">
        <w:trPr>
          <w:jc w:val="center"/>
        </w:trPr>
        <w:tc>
          <w:tcPr>
            <w:tcW w:w="2268" w:type="dxa"/>
            <w:shd w:val="clear" w:color="auto" w:fill="DCE6F1"/>
            <w:tcMar>
              <w:top w:w="80" w:type="dxa"/>
              <w:left w:w="100" w:type="dxa"/>
              <w:bottom w:w="80" w:type="dxa"/>
              <w:right w:w="100" w:type="dxa"/>
            </w:tcMar>
            <w:vAlign w:val="center"/>
          </w:tcPr>
          <w:p w14:paraId="31F7FEBF"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11F4A5C1" w14:textId="77777777" w:rsidR="00B4217E" w:rsidRPr="003538A8" w:rsidRDefault="00875DBB" w:rsidP="00867001">
            <w:pPr>
              <w:spacing w:after="0"/>
            </w:pPr>
            <w:r w:rsidRPr="003538A8">
              <w:t>HT-08</w:t>
            </w:r>
          </w:p>
        </w:tc>
      </w:tr>
      <w:tr w:rsidR="003538A8" w:rsidRPr="003538A8" w14:paraId="68B99989" w14:textId="77777777">
        <w:trPr>
          <w:jc w:val="center"/>
        </w:trPr>
        <w:tc>
          <w:tcPr>
            <w:tcW w:w="2268" w:type="dxa"/>
            <w:shd w:val="clear" w:color="auto" w:fill="DCE6F1"/>
            <w:tcMar>
              <w:top w:w="80" w:type="dxa"/>
              <w:left w:w="100" w:type="dxa"/>
              <w:bottom w:w="80" w:type="dxa"/>
              <w:right w:w="100" w:type="dxa"/>
            </w:tcMar>
            <w:vAlign w:val="center"/>
          </w:tcPr>
          <w:p w14:paraId="78EDE096"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58CDC2DE" w14:textId="77777777" w:rsidR="00B4217E" w:rsidRPr="003538A8" w:rsidRDefault="00875DBB" w:rsidP="00867001">
            <w:pPr>
              <w:spacing w:after="0"/>
            </w:pPr>
            <w:r w:rsidRPr="003538A8">
              <w:t>Manejo de errores y tolerancia a fallos</w:t>
            </w:r>
          </w:p>
        </w:tc>
      </w:tr>
      <w:tr w:rsidR="003538A8" w:rsidRPr="003538A8" w14:paraId="1A2240E2" w14:textId="77777777">
        <w:trPr>
          <w:jc w:val="center"/>
        </w:trPr>
        <w:tc>
          <w:tcPr>
            <w:tcW w:w="2268" w:type="dxa"/>
            <w:shd w:val="clear" w:color="auto" w:fill="DCE6F1"/>
            <w:tcMar>
              <w:top w:w="80" w:type="dxa"/>
              <w:left w:w="100" w:type="dxa"/>
              <w:bottom w:w="80" w:type="dxa"/>
              <w:right w:w="100" w:type="dxa"/>
            </w:tcMar>
            <w:vAlign w:val="center"/>
          </w:tcPr>
          <w:p w14:paraId="33440346"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533E5A7D" w14:textId="77777777" w:rsidR="00B4217E" w:rsidRPr="003538A8" w:rsidRDefault="00875DBB" w:rsidP="00867001">
            <w:pPr>
              <w:spacing w:after="0"/>
            </w:pPr>
            <w:r w:rsidRPr="003538A8">
              <w:t>Como equipo, queremos implementar manejo de errores y tolerancia a fallos de servicios externos.</w:t>
            </w:r>
          </w:p>
        </w:tc>
      </w:tr>
      <w:tr w:rsidR="003538A8" w:rsidRPr="003538A8" w14:paraId="41EBFE9D" w14:textId="77777777">
        <w:trPr>
          <w:jc w:val="center"/>
        </w:trPr>
        <w:tc>
          <w:tcPr>
            <w:tcW w:w="2268" w:type="dxa"/>
            <w:shd w:val="clear" w:color="auto" w:fill="DCE6F1"/>
            <w:tcMar>
              <w:top w:w="80" w:type="dxa"/>
              <w:left w:w="100" w:type="dxa"/>
              <w:bottom w:w="80" w:type="dxa"/>
              <w:right w:w="100" w:type="dxa"/>
            </w:tcMar>
            <w:vAlign w:val="center"/>
          </w:tcPr>
          <w:p w14:paraId="2F1FDEEA"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74B7956A" w14:textId="77777777" w:rsidR="00B4217E" w:rsidRPr="003538A8" w:rsidRDefault="00875DBB" w:rsidP="00867001">
            <w:pPr>
              <w:spacing w:after="0"/>
              <w:jc w:val="left"/>
            </w:pPr>
            <w:r w:rsidRPr="003538A8">
              <w:t>• El sistema maneja fallos de servicios externos sin bloquear por completo la aplicación.</w:t>
            </w:r>
            <w:r w:rsidRPr="003538A8">
              <w:br/>
              <w:t>• Los errores relevantes quedan registrados para diagnóstico técnico.</w:t>
            </w:r>
            <w:r w:rsidRPr="003538A8">
              <w:br/>
              <w:t>• Cuando procede, se ofrece una respuesta degradada o un mensaje comprensible al usuario.</w:t>
            </w:r>
          </w:p>
        </w:tc>
      </w:tr>
      <w:tr w:rsidR="003538A8" w:rsidRPr="003538A8" w14:paraId="27B29A42" w14:textId="77777777">
        <w:trPr>
          <w:jc w:val="center"/>
        </w:trPr>
        <w:tc>
          <w:tcPr>
            <w:tcW w:w="2268" w:type="dxa"/>
            <w:shd w:val="clear" w:color="auto" w:fill="DCE6F1"/>
            <w:tcMar>
              <w:top w:w="80" w:type="dxa"/>
              <w:left w:w="100" w:type="dxa"/>
              <w:bottom w:w="80" w:type="dxa"/>
              <w:right w:w="100" w:type="dxa"/>
            </w:tcMar>
            <w:vAlign w:val="center"/>
          </w:tcPr>
          <w:p w14:paraId="1593B7A9"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5EF99414" w14:textId="77777777" w:rsidR="00B4217E" w:rsidRPr="003538A8" w:rsidRDefault="00875DBB" w:rsidP="00867001">
            <w:pPr>
              <w:spacing w:after="0"/>
            </w:pPr>
            <w:r w:rsidRPr="003538A8">
              <w:t>5 puntos</w:t>
            </w:r>
          </w:p>
        </w:tc>
      </w:tr>
      <w:tr w:rsidR="003538A8" w:rsidRPr="003538A8" w14:paraId="6B547D6C" w14:textId="77777777">
        <w:trPr>
          <w:jc w:val="center"/>
        </w:trPr>
        <w:tc>
          <w:tcPr>
            <w:tcW w:w="2268" w:type="dxa"/>
            <w:shd w:val="clear" w:color="auto" w:fill="DCE6F1"/>
            <w:tcMar>
              <w:top w:w="80" w:type="dxa"/>
              <w:left w:w="100" w:type="dxa"/>
              <w:bottom w:w="80" w:type="dxa"/>
              <w:right w:w="100" w:type="dxa"/>
            </w:tcMar>
            <w:vAlign w:val="center"/>
          </w:tcPr>
          <w:p w14:paraId="09D4AB66"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3EC01E3A" w14:textId="77777777" w:rsidR="00B4217E" w:rsidRPr="003538A8" w:rsidRDefault="00875DBB" w:rsidP="00867001">
            <w:pPr>
              <w:spacing w:after="0"/>
            </w:pPr>
            <w:r w:rsidRPr="003538A8">
              <w:t>Alta</w:t>
            </w:r>
          </w:p>
        </w:tc>
      </w:tr>
      <w:tr w:rsidR="003538A8" w:rsidRPr="003538A8" w14:paraId="09DFA9E3" w14:textId="77777777">
        <w:trPr>
          <w:jc w:val="center"/>
        </w:trPr>
        <w:tc>
          <w:tcPr>
            <w:tcW w:w="2268" w:type="dxa"/>
            <w:shd w:val="clear" w:color="auto" w:fill="DCE6F1"/>
            <w:tcMar>
              <w:top w:w="80" w:type="dxa"/>
              <w:left w:w="100" w:type="dxa"/>
              <w:bottom w:w="80" w:type="dxa"/>
              <w:right w:w="100" w:type="dxa"/>
            </w:tcMar>
            <w:vAlign w:val="center"/>
          </w:tcPr>
          <w:p w14:paraId="235C76B9"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2D434CA2" w14:textId="307C17E0" w:rsidR="00B4217E" w:rsidRPr="003538A8" w:rsidRDefault="00875DBB" w:rsidP="00867001">
            <w:pPr>
              <w:spacing w:after="0"/>
            </w:pPr>
            <w:r w:rsidRPr="003538A8">
              <w:t xml:space="preserve">Importante para Sprint 1 por la dependencia de </w:t>
            </w:r>
            <w:r w:rsidR="00716380">
              <w:t>Open-</w:t>
            </w:r>
            <w:proofErr w:type="spellStart"/>
            <w:r w:rsidR="00716380">
              <w:t>Meteo</w:t>
            </w:r>
            <w:proofErr w:type="spellEnd"/>
            <w:r w:rsidRPr="003538A8">
              <w:t>.</w:t>
            </w:r>
          </w:p>
        </w:tc>
      </w:tr>
      <w:tr w:rsidR="003538A8" w:rsidRPr="003538A8" w14:paraId="69069029" w14:textId="77777777">
        <w:trPr>
          <w:jc w:val="center"/>
        </w:trPr>
        <w:tc>
          <w:tcPr>
            <w:tcW w:w="2268" w:type="dxa"/>
            <w:shd w:val="clear" w:color="auto" w:fill="DCE6F1"/>
            <w:tcMar>
              <w:top w:w="80" w:type="dxa"/>
              <w:left w:w="100" w:type="dxa"/>
              <w:bottom w:w="80" w:type="dxa"/>
              <w:right w:w="100" w:type="dxa"/>
            </w:tcMar>
            <w:vAlign w:val="center"/>
          </w:tcPr>
          <w:p w14:paraId="6485246E"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62D38E4A" w14:textId="77777777" w:rsidR="00B4217E" w:rsidRPr="003538A8" w:rsidRDefault="00875DBB" w:rsidP="00867001">
            <w:pPr>
              <w:spacing w:after="0"/>
            </w:pPr>
            <w:r w:rsidRPr="003538A8">
              <w:t>Sprint 1</w:t>
            </w:r>
          </w:p>
        </w:tc>
      </w:tr>
    </w:tbl>
    <w:p w14:paraId="3BD56896" w14:textId="77777777" w:rsidR="00B4217E" w:rsidRPr="003538A8" w:rsidRDefault="00B4217E" w:rsidP="00A276C6"/>
    <w:p w14:paraId="2BE4E34C" w14:textId="77777777" w:rsidR="003137E0" w:rsidRDefault="003137E0">
      <w:pPr>
        <w:spacing w:after="200" w:line="276" w:lineRule="auto"/>
        <w:jc w:val="left"/>
        <w:rPr>
          <w:b/>
          <w:sz w:val="27"/>
        </w:rPr>
      </w:pPr>
      <w:r>
        <w:br w:type="page"/>
      </w:r>
    </w:p>
    <w:p w14:paraId="051A075B" w14:textId="352A1E9B" w:rsidR="00B4217E" w:rsidRPr="003538A8" w:rsidRDefault="00875DBB" w:rsidP="00867001">
      <w:pPr>
        <w:pStyle w:val="Ttulo2"/>
      </w:pPr>
      <w:bookmarkStart w:id="60" w:name="_Toc225704891"/>
      <w:r w:rsidRPr="003538A8">
        <w:lastRenderedPageBreak/>
        <w:t>HT-09 - Pruebas unitarias de recomendación</w:t>
      </w:r>
      <w:bookmarkEnd w:id="60"/>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1069787D" w14:textId="77777777">
        <w:trPr>
          <w:jc w:val="center"/>
        </w:trPr>
        <w:tc>
          <w:tcPr>
            <w:tcW w:w="2268" w:type="dxa"/>
            <w:shd w:val="clear" w:color="auto" w:fill="DCE6F1"/>
            <w:tcMar>
              <w:top w:w="80" w:type="dxa"/>
              <w:left w:w="100" w:type="dxa"/>
              <w:bottom w:w="80" w:type="dxa"/>
              <w:right w:w="100" w:type="dxa"/>
            </w:tcMar>
            <w:vAlign w:val="center"/>
          </w:tcPr>
          <w:p w14:paraId="5298DEC3"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4DA6BB3A" w14:textId="77777777" w:rsidR="00B4217E" w:rsidRPr="003538A8" w:rsidRDefault="00875DBB" w:rsidP="00867001">
            <w:pPr>
              <w:spacing w:after="0"/>
            </w:pPr>
            <w:r w:rsidRPr="003538A8">
              <w:t>HT-09</w:t>
            </w:r>
          </w:p>
        </w:tc>
      </w:tr>
      <w:tr w:rsidR="003538A8" w:rsidRPr="003538A8" w14:paraId="37DBB14D" w14:textId="77777777">
        <w:trPr>
          <w:jc w:val="center"/>
        </w:trPr>
        <w:tc>
          <w:tcPr>
            <w:tcW w:w="2268" w:type="dxa"/>
            <w:shd w:val="clear" w:color="auto" w:fill="DCE6F1"/>
            <w:tcMar>
              <w:top w:w="80" w:type="dxa"/>
              <w:left w:w="100" w:type="dxa"/>
              <w:bottom w:w="80" w:type="dxa"/>
              <w:right w:w="100" w:type="dxa"/>
            </w:tcMar>
            <w:vAlign w:val="center"/>
          </w:tcPr>
          <w:p w14:paraId="394013C6"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6A436DE4" w14:textId="77777777" w:rsidR="00B4217E" w:rsidRPr="003538A8" w:rsidRDefault="00875DBB" w:rsidP="00867001">
            <w:pPr>
              <w:spacing w:after="0"/>
            </w:pPr>
            <w:r w:rsidRPr="003538A8">
              <w:t>Pruebas unitarias de recomendación</w:t>
            </w:r>
          </w:p>
        </w:tc>
      </w:tr>
      <w:tr w:rsidR="003538A8" w:rsidRPr="003538A8" w14:paraId="58AFFD11" w14:textId="77777777">
        <w:trPr>
          <w:jc w:val="center"/>
        </w:trPr>
        <w:tc>
          <w:tcPr>
            <w:tcW w:w="2268" w:type="dxa"/>
            <w:shd w:val="clear" w:color="auto" w:fill="DCE6F1"/>
            <w:tcMar>
              <w:top w:w="80" w:type="dxa"/>
              <w:left w:w="100" w:type="dxa"/>
              <w:bottom w:w="80" w:type="dxa"/>
              <w:right w:w="100" w:type="dxa"/>
            </w:tcMar>
            <w:vAlign w:val="center"/>
          </w:tcPr>
          <w:p w14:paraId="022D98EA"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2A4FF67E" w14:textId="77777777" w:rsidR="00B4217E" w:rsidRPr="003538A8" w:rsidRDefault="00875DBB" w:rsidP="00867001">
            <w:pPr>
              <w:spacing w:after="0"/>
            </w:pPr>
            <w:r w:rsidRPr="003538A8">
              <w:t>Como equipo, queremos añadir pruebas unitarias para la lógica de recomendación.</w:t>
            </w:r>
          </w:p>
        </w:tc>
      </w:tr>
      <w:tr w:rsidR="003538A8" w:rsidRPr="003538A8" w14:paraId="73E502EB" w14:textId="77777777">
        <w:trPr>
          <w:jc w:val="center"/>
        </w:trPr>
        <w:tc>
          <w:tcPr>
            <w:tcW w:w="2268" w:type="dxa"/>
            <w:shd w:val="clear" w:color="auto" w:fill="DCE6F1"/>
            <w:tcMar>
              <w:top w:w="80" w:type="dxa"/>
              <w:left w:w="100" w:type="dxa"/>
              <w:bottom w:w="80" w:type="dxa"/>
              <w:right w:w="100" w:type="dxa"/>
            </w:tcMar>
            <w:vAlign w:val="center"/>
          </w:tcPr>
          <w:p w14:paraId="728C55FB"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0CCB721A" w14:textId="77777777" w:rsidR="00B4217E" w:rsidRPr="003538A8" w:rsidRDefault="00875DBB" w:rsidP="00867001">
            <w:pPr>
              <w:spacing w:after="0"/>
              <w:jc w:val="left"/>
            </w:pPr>
            <w:r w:rsidRPr="003538A8">
              <w:t>• La lógica de recomendación dispone de pruebas unitarias sobre casos normales y de borde.</w:t>
            </w:r>
            <w:r w:rsidRPr="003538A8">
              <w:br/>
              <w:t>• La batería de pruebas puede ejecutarse de forma automática por cualquier miembro del equipo.</w:t>
            </w:r>
            <w:r w:rsidRPr="003538A8">
              <w:br/>
              <w:t>• La historia no se considera aceptada si fallan las pruebas definidas como obligatorias.</w:t>
            </w:r>
          </w:p>
        </w:tc>
      </w:tr>
      <w:tr w:rsidR="003538A8" w:rsidRPr="003538A8" w14:paraId="7C7869F3" w14:textId="77777777">
        <w:trPr>
          <w:jc w:val="center"/>
        </w:trPr>
        <w:tc>
          <w:tcPr>
            <w:tcW w:w="2268" w:type="dxa"/>
            <w:shd w:val="clear" w:color="auto" w:fill="DCE6F1"/>
            <w:tcMar>
              <w:top w:w="80" w:type="dxa"/>
              <w:left w:w="100" w:type="dxa"/>
              <w:bottom w:w="80" w:type="dxa"/>
              <w:right w:w="100" w:type="dxa"/>
            </w:tcMar>
            <w:vAlign w:val="center"/>
          </w:tcPr>
          <w:p w14:paraId="33ADE968"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31E01452" w14:textId="77777777" w:rsidR="00B4217E" w:rsidRPr="003538A8" w:rsidRDefault="00875DBB" w:rsidP="00867001">
            <w:pPr>
              <w:spacing w:after="0"/>
            </w:pPr>
            <w:r w:rsidRPr="003538A8">
              <w:t>5 puntos</w:t>
            </w:r>
          </w:p>
        </w:tc>
      </w:tr>
      <w:tr w:rsidR="003538A8" w:rsidRPr="003538A8" w14:paraId="31709FE7" w14:textId="77777777">
        <w:trPr>
          <w:jc w:val="center"/>
        </w:trPr>
        <w:tc>
          <w:tcPr>
            <w:tcW w:w="2268" w:type="dxa"/>
            <w:shd w:val="clear" w:color="auto" w:fill="DCE6F1"/>
            <w:tcMar>
              <w:top w:w="80" w:type="dxa"/>
              <w:left w:w="100" w:type="dxa"/>
              <w:bottom w:w="80" w:type="dxa"/>
              <w:right w:w="100" w:type="dxa"/>
            </w:tcMar>
            <w:vAlign w:val="center"/>
          </w:tcPr>
          <w:p w14:paraId="32857927"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458599F8" w14:textId="77777777" w:rsidR="00B4217E" w:rsidRPr="003538A8" w:rsidRDefault="00875DBB" w:rsidP="00867001">
            <w:pPr>
              <w:spacing w:after="0"/>
            </w:pPr>
            <w:r w:rsidRPr="003538A8">
              <w:t>Alta</w:t>
            </w:r>
          </w:p>
        </w:tc>
      </w:tr>
      <w:tr w:rsidR="003538A8" w:rsidRPr="003538A8" w14:paraId="38911320" w14:textId="77777777">
        <w:trPr>
          <w:jc w:val="center"/>
        </w:trPr>
        <w:tc>
          <w:tcPr>
            <w:tcW w:w="2268" w:type="dxa"/>
            <w:shd w:val="clear" w:color="auto" w:fill="DCE6F1"/>
            <w:tcMar>
              <w:top w:w="80" w:type="dxa"/>
              <w:left w:w="100" w:type="dxa"/>
              <w:bottom w:w="80" w:type="dxa"/>
              <w:right w:w="100" w:type="dxa"/>
            </w:tcMar>
            <w:vAlign w:val="center"/>
          </w:tcPr>
          <w:p w14:paraId="48B32E78"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1D0A8B5C" w14:textId="77777777" w:rsidR="00B4217E" w:rsidRPr="003538A8" w:rsidRDefault="00875DBB" w:rsidP="00867001">
            <w:pPr>
              <w:spacing w:after="0"/>
            </w:pPr>
            <w:r w:rsidRPr="003538A8">
              <w:t>Planificada para Sprint 2 aunque conviene introducirla en cuanto el motor sea estable.</w:t>
            </w:r>
          </w:p>
        </w:tc>
      </w:tr>
      <w:tr w:rsidR="003538A8" w:rsidRPr="003538A8" w14:paraId="1AC8F5F4" w14:textId="77777777">
        <w:trPr>
          <w:jc w:val="center"/>
        </w:trPr>
        <w:tc>
          <w:tcPr>
            <w:tcW w:w="2268" w:type="dxa"/>
            <w:shd w:val="clear" w:color="auto" w:fill="DCE6F1"/>
            <w:tcMar>
              <w:top w:w="80" w:type="dxa"/>
              <w:left w:w="100" w:type="dxa"/>
              <w:bottom w:w="80" w:type="dxa"/>
              <w:right w:w="100" w:type="dxa"/>
            </w:tcMar>
            <w:vAlign w:val="center"/>
          </w:tcPr>
          <w:p w14:paraId="30979023"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41815C91" w14:textId="77777777" w:rsidR="00B4217E" w:rsidRPr="003538A8" w:rsidRDefault="00875DBB" w:rsidP="00867001">
            <w:pPr>
              <w:spacing w:after="0"/>
            </w:pPr>
            <w:r w:rsidRPr="003538A8">
              <w:t>Sprint 2</w:t>
            </w:r>
          </w:p>
        </w:tc>
      </w:tr>
    </w:tbl>
    <w:p w14:paraId="2A904BDD" w14:textId="77777777" w:rsidR="00B4217E" w:rsidRPr="003538A8" w:rsidRDefault="00B4217E" w:rsidP="00A276C6"/>
    <w:p w14:paraId="7CBB15ED" w14:textId="77777777" w:rsidR="00B4217E" w:rsidRPr="003538A8" w:rsidRDefault="00875DBB" w:rsidP="00867001">
      <w:pPr>
        <w:pStyle w:val="Ttulo2"/>
      </w:pPr>
      <w:bookmarkStart w:id="61" w:name="_Toc225704892"/>
      <w:r w:rsidRPr="003538A8">
        <w:t>HT-10 - Pruebas de integración</w:t>
      </w:r>
      <w:bookmarkEnd w:id="61"/>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433A6545" w14:textId="77777777">
        <w:trPr>
          <w:jc w:val="center"/>
        </w:trPr>
        <w:tc>
          <w:tcPr>
            <w:tcW w:w="2268" w:type="dxa"/>
            <w:shd w:val="clear" w:color="auto" w:fill="DCE6F1"/>
            <w:tcMar>
              <w:top w:w="80" w:type="dxa"/>
              <w:left w:w="100" w:type="dxa"/>
              <w:bottom w:w="80" w:type="dxa"/>
              <w:right w:w="100" w:type="dxa"/>
            </w:tcMar>
            <w:vAlign w:val="center"/>
          </w:tcPr>
          <w:p w14:paraId="30453197"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698C3782" w14:textId="77777777" w:rsidR="00B4217E" w:rsidRPr="003538A8" w:rsidRDefault="00875DBB" w:rsidP="00867001">
            <w:pPr>
              <w:spacing w:after="0"/>
            </w:pPr>
            <w:r w:rsidRPr="003538A8">
              <w:t>HT-10</w:t>
            </w:r>
          </w:p>
        </w:tc>
      </w:tr>
      <w:tr w:rsidR="003538A8" w:rsidRPr="003538A8" w14:paraId="243DBD51" w14:textId="77777777">
        <w:trPr>
          <w:jc w:val="center"/>
        </w:trPr>
        <w:tc>
          <w:tcPr>
            <w:tcW w:w="2268" w:type="dxa"/>
            <w:shd w:val="clear" w:color="auto" w:fill="DCE6F1"/>
            <w:tcMar>
              <w:top w:w="80" w:type="dxa"/>
              <w:left w:w="100" w:type="dxa"/>
              <w:bottom w:w="80" w:type="dxa"/>
              <w:right w:w="100" w:type="dxa"/>
            </w:tcMar>
            <w:vAlign w:val="center"/>
          </w:tcPr>
          <w:p w14:paraId="324BE940"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25400648" w14:textId="77777777" w:rsidR="00B4217E" w:rsidRPr="003538A8" w:rsidRDefault="00875DBB" w:rsidP="00867001">
            <w:pPr>
              <w:spacing w:after="0"/>
            </w:pPr>
            <w:r w:rsidRPr="003538A8">
              <w:t>Pruebas de integración</w:t>
            </w:r>
          </w:p>
        </w:tc>
      </w:tr>
      <w:tr w:rsidR="003538A8" w:rsidRPr="003538A8" w14:paraId="525815B1" w14:textId="77777777">
        <w:trPr>
          <w:jc w:val="center"/>
        </w:trPr>
        <w:tc>
          <w:tcPr>
            <w:tcW w:w="2268" w:type="dxa"/>
            <w:shd w:val="clear" w:color="auto" w:fill="DCE6F1"/>
            <w:tcMar>
              <w:top w:w="80" w:type="dxa"/>
              <w:left w:w="100" w:type="dxa"/>
              <w:bottom w:w="80" w:type="dxa"/>
              <w:right w:w="100" w:type="dxa"/>
            </w:tcMar>
            <w:vAlign w:val="center"/>
          </w:tcPr>
          <w:p w14:paraId="6F949900"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2BE8744" w14:textId="77777777" w:rsidR="00B4217E" w:rsidRPr="003538A8" w:rsidRDefault="00875DBB" w:rsidP="00867001">
            <w:pPr>
              <w:spacing w:after="0"/>
            </w:pPr>
            <w:r w:rsidRPr="003538A8">
              <w:t>Como equipo, queremos añadir pruebas de integración sobre la comunicación con servicios externos y base de datos.</w:t>
            </w:r>
          </w:p>
        </w:tc>
      </w:tr>
      <w:tr w:rsidR="003538A8" w:rsidRPr="003538A8" w14:paraId="0EE3DFB9" w14:textId="77777777">
        <w:trPr>
          <w:jc w:val="center"/>
        </w:trPr>
        <w:tc>
          <w:tcPr>
            <w:tcW w:w="2268" w:type="dxa"/>
            <w:shd w:val="clear" w:color="auto" w:fill="DCE6F1"/>
            <w:tcMar>
              <w:top w:w="80" w:type="dxa"/>
              <w:left w:w="100" w:type="dxa"/>
              <w:bottom w:w="80" w:type="dxa"/>
              <w:right w:w="100" w:type="dxa"/>
            </w:tcMar>
            <w:vAlign w:val="center"/>
          </w:tcPr>
          <w:p w14:paraId="184506E9"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2B26E9CB" w14:textId="77777777" w:rsidR="00B4217E" w:rsidRPr="003538A8" w:rsidRDefault="00875DBB" w:rsidP="00867001">
            <w:pPr>
              <w:spacing w:after="0"/>
              <w:jc w:val="left"/>
            </w:pPr>
            <w:r w:rsidRPr="003538A8">
              <w:t>• Existen pruebas de integración para validar base de datos y consumo de servicios externos relevantes.</w:t>
            </w:r>
            <w:r w:rsidRPr="003538A8">
              <w:br/>
              <w:t>• Las pruebas se ejecutan en un entorno documentado con datos de prueba conocidos.</w:t>
            </w:r>
            <w:r w:rsidRPr="003538A8">
              <w:br/>
              <w:t>• Los flujos críticos entre módulos quedan verificados sin depender solo de comprobación manual.</w:t>
            </w:r>
          </w:p>
        </w:tc>
      </w:tr>
      <w:tr w:rsidR="003538A8" w:rsidRPr="003538A8" w14:paraId="334E9321" w14:textId="77777777">
        <w:trPr>
          <w:jc w:val="center"/>
        </w:trPr>
        <w:tc>
          <w:tcPr>
            <w:tcW w:w="2268" w:type="dxa"/>
            <w:shd w:val="clear" w:color="auto" w:fill="DCE6F1"/>
            <w:tcMar>
              <w:top w:w="80" w:type="dxa"/>
              <w:left w:w="100" w:type="dxa"/>
              <w:bottom w:w="80" w:type="dxa"/>
              <w:right w:w="100" w:type="dxa"/>
            </w:tcMar>
            <w:vAlign w:val="center"/>
          </w:tcPr>
          <w:p w14:paraId="570A80EA"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49008080" w14:textId="77777777" w:rsidR="00B4217E" w:rsidRPr="003538A8" w:rsidRDefault="00875DBB" w:rsidP="00867001">
            <w:pPr>
              <w:spacing w:after="0"/>
            </w:pPr>
            <w:r w:rsidRPr="003538A8">
              <w:t>5 puntos</w:t>
            </w:r>
          </w:p>
        </w:tc>
      </w:tr>
      <w:tr w:rsidR="003538A8" w:rsidRPr="003538A8" w14:paraId="7FDBFA7F" w14:textId="77777777">
        <w:trPr>
          <w:jc w:val="center"/>
        </w:trPr>
        <w:tc>
          <w:tcPr>
            <w:tcW w:w="2268" w:type="dxa"/>
            <w:shd w:val="clear" w:color="auto" w:fill="DCE6F1"/>
            <w:tcMar>
              <w:top w:w="80" w:type="dxa"/>
              <w:left w:w="100" w:type="dxa"/>
              <w:bottom w:w="80" w:type="dxa"/>
              <w:right w:w="100" w:type="dxa"/>
            </w:tcMar>
            <w:vAlign w:val="center"/>
          </w:tcPr>
          <w:p w14:paraId="686F30A7"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0CAA6471" w14:textId="77777777" w:rsidR="00B4217E" w:rsidRPr="003538A8" w:rsidRDefault="00875DBB" w:rsidP="00867001">
            <w:pPr>
              <w:spacing w:after="0"/>
            </w:pPr>
            <w:r w:rsidRPr="003538A8">
              <w:t>Media</w:t>
            </w:r>
          </w:p>
        </w:tc>
      </w:tr>
      <w:tr w:rsidR="003538A8" w:rsidRPr="003538A8" w14:paraId="6226FEDA" w14:textId="77777777">
        <w:trPr>
          <w:jc w:val="center"/>
        </w:trPr>
        <w:tc>
          <w:tcPr>
            <w:tcW w:w="2268" w:type="dxa"/>
            <w:shd w:val="clear" w:color="auto" w:fill="DCE6F1"/>
            <w:tcMar>
              <w:top w:w="80" w:type="dxa"/>
              <w:left w:w="100" w:type="dxa"/>
              <w:bottom w:w="80" w:type="dxa"/>
              <w:right w:w="100" w:type="dxa"/>
            </w:tcMar>
            <w:vAlign w:val="center"/>
          </w:tcPr>
          <w:p w14:paraId="3525C3DD"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04D7B427" w14:textId="77777777" w:rsidR="00B4217E" w:rsidRPr="003538A8" w:rsidRDefault="00875DBB" w:rsidP="00867001">
            <w:pPr>
              <w:spacing w:after="0"/>
            </w:pPr>
            <w:r w:rsidRPr="003538A8">
              <w:t>Queda como reserva por carga temporal.</w:t>
            </w:r>
          </w:p>
        </w:tc>
      </w:tr>
      <w:tr w:rsidR="003538A8" w:rsidRPr="003538A8" w14:paraId="0AAB6AFD" w14:textId="77777777">
        <w:trPr>
          <w:jc w:val="center"/>
        </w:trPr>
        <w:tc>
          <w:tcPr>
            <w:tcW w:w="2268" w:type="dxa"/>
            <w:shd w:val="clear" w:color="auto" w:fill="DCE6F1"/>
            <w:tcMar>
              <w:top w:w="80" w:type="dxa"/>
              <w:left w:w="100" w:type="dxa"/>
              <w:bottom w:w="80" w:type="dxa"/>
              <w:right w:w="100" w:type="dxa"/>
            </w:tcMar>
            <w:vAlign w:val="center"/>
          </w:tcPr>
          <w:p w14:paraId="0D0BE45D"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1C447E3B" w14:textId="77777777" w:rsidR="00B4217E" w:rsidRPr="003538A8" w:rsidRDefault="00875DBB" w:rsidP="00867001">
            <w:pPr>
              <w:spacing w:after="0"/>
            </w:pPr>
            <w:r w:rsidRPr="003538A8">
              <w:t>Reserva</w:t>
            </w:r>
          </w:p>
        </w:tc>
      </w:tr>
    </w:tbl>
    <w:p w14:paraId="6D341F4F" w14:textId="77777777" w:rsidR="00B4217E" w:rsidRPr="003538A8" w:rsidRDefault="00B4217E" w:rsidP="00A276C6"/>
    <w:p w14:paraId="043E42A7" w14:textId="77777777" w:rsidR="00AF6C50" w:rsidRDefault="00AF6C50">
      <w:pPr>
        <w:spacing w:after="200" w:line="276" w:lineRule="auto"/>
        <w:jc w:val="left"/>
        <w:rPr>
          <w:b/>
          <w:sz w:val="27"/>
        </w:rPr>
      </w:pPr>
      <w:r>
        <w:br w:type="page"/>
      </w:r>
    </w:p>
    <w:p w14:paraId="03A20AC5" w14:textId="7DB42D64" w:rsidR="00B4217E" w:rsidRPr="003538A8" w:rsidRDefault="00875DBB" w:rsidP="00867001">
      <w:pPr>
        <w:pStyle w:val="Ttulo2"/>
      </w:pPr>
      <w:bookmarkStart w:id="62" w:name="_Toc225704893"/>
      <w:r w:rsidRPr="003538A8">
        <w:lastRenderedPageBreak/>
        <w:t>HT-11 - Despliegue reproducible</w:t>
      </w:r>
      <w:bookmarkEnd w:id="62"/>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0E08560C" w14:textId="77777777">
        <w:trPr>
          <w:jc w:val="center"/>
        </w:trPr>
        <w:tc>
          <w:tcPr>
            <w:tcW w:w="2268" w:type="dxa"/>
            <w:shd w:val="clear" w:color="auto" w:fill="DCE6F1"/>
            <w:tcMar>
              <w:top w:w="80" w:type="dxa"/>
              <w:left w:w="100" w:type="dxa"/>
              <w:bottom w:w="80" w:type="dxa"/>
              <w:right w:w="100" w:type="dxa"/>
            </w:tcMar>
            <w:vAlign w:val="center"/>
          </w:tcPr>
          <w:p w14:paraId="7A83DEC9"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3006C034" w14:textId="77777777" w:rsidR="00B4217E" w:rsidRPr="003538A8" w:rsidRDefault="00875DBB" w:rsidP="00867001">
            <w:pPr>
              <w:spacing w:after="0"/>
            </w:pPr>
            <w:r w:rsidRPr="003538A8">
              <w:t>HT-11</w:t>
            </w:r>
          </w:p>
        </w:tc>
      </w:tr>
      <w:tr w:rsidR="003538A8" w:rsidRPr="003538A8" w14:paraId="6EBCE395" w14:textId="77777777">
        <w:trPr>
          <w:jc w:val="center"/>
        </w:trPr>
        <w:tc>
          <w:tcPr>
            <w:tcW w:w="2268" w:type="dxa"/>
            <w:shd w:val="clear" w:color="auto" w:fill="DCE6F1"/>
            <w:tcMar>
              <w:top w:w="80" w:type="dxa"/>
              <w:left w:w="100" w:type="dxa"/>
              <w:bottom w:w="80" w:type="dxa"/>
              <w:right w:w="100" w:type="dxa"/>
            </w:tcMar>
            <w:vAlign w:val="center"/>
          </w:tcPr>
          <w:p w14:paraId="70D9C4F3"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6D65A020" w14:textId="77777777" w:rsidR="00B4217E" w:rsidRPr="003538A8" w:rsidRDefault="00875DBB" w:rsidP="00867001">
            <w:pPr>
              <w:spacing w:after="0"/>
            </w:pPr>
            <w:r w:rsidRPr="003538A8">
              <w:t>Despliegue reproducible</w:t>
            </w:r>
          </w:p>
        </w:tc>
      </w:tr>
      <w:tr w:rsidR="003538A8" w:rsidRPr="003538A8" w14:paraId="6B564A32" w14:textId="77777777">
        <w:trPr>
          <w:jc w:val="center"/>
        </w:trPr>
        <w:tc>
          <w:tcPr>
            <w:tcW w:w="2268" w:type="dxa"/>
            <w:shd w:val="clear" w:color="auto" w:fill="DCE6F1"/>
            <w:tcMar>
              <w:top w:w="80" w:type="dxa"/>
              <w:left w:w="100" w:type="dxa"/>
              <w:bottom w:w="80" w:type="dxa"/>
              <w:right w:w="100" w:type="dxa"/>
            </w:tcMar>
            <w:vAlign w:val="center"/>
          </w:tcPr>
          <w:p w14:paraId="5F73C3FD"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77329A4C" w14:textId="77777777" w:rsidR="00B4217E" w:rsidRPr="003538A8" w:rsidRDefault="00875DBB" w:rsidP="00867001">
            <w:pPr>
              <w:spacing w:after="0"/>
            </w:pPr>
            <w:r w:rsidRPr="003538A8">
              <w:t>Como equipo, queremos desplegar el proyecto en un entorno reproducible para facilitar la validación por parte del profesorado o cliente.</w:t>
            </w:r>
          </w:p>
        </w:tc>
      </w:tr>
      <w:tr w:rsidR="003538A8" w:rsidRPr="003538A8" w14:paraId="5D25B91A" w14:textId="77777777">
        <w:trPr>
          <w:jc w:val="center"/>
        </w:trPr>
        <w:tc>
          <w:tcPr>
            <w:tcW w:w="2268" w:type="dxa"/>
            <w:shd w:val="clear" w:color="auto" w:fill="DCE6F1"/>
            <w:tcMar>
              <w:top w:w="80" w:type="dxa"/>
              <w:left w:w="100" w:type="dxa"/>
              <w:bottom w:w="80" w:type="dxa"/>
              <w:right w:w="100" w:type="dxa"/>
            </w:tcMar>
            <w:vAlign w:val="center"/>
          </w:tcPr>
          <w:p w14:paraId="68695247"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2B866036" w14:textId="77777777" w:rsidR="00B4217E" w:rsidRPr="003538A8" w:rsidRDefault="00875DBB" w:rsidP="00867001">
            <w:pPr>
              <w:spacing w:after="0"/>
              <w:jc w:val="left"/>
            </w:pPr>
            <w:r w:rsidRPr="003538A8">
              <w:t>• El proyecto puede desplegarse de forma repetible fuera del entorno del desarrollador principal.</w:t>
            </w:r>
            <w:r w:rsidRPr="003538A8">
              <w:br/>
              <w:t>• La configuración sensible o dependiente del entorno está separada del código fuente.</w:t>
            </w:r>
            <w:r w:rsidRPr="003538A8">
              <w:br/>
              <w:t>• El profesorado o un compañero puede validar el arranque siguiendo una guía documentada.</w:t>
            </w:r>
          </w:p>
        </w:tc>
      </w:tr>
      <w:tr w:rsidR="003538A8" w:rsidRPr="003538A8" w14:paraId="231AE8FD" w14:textId="77777777">
        <w:trPr>
          <w:jc w:val="center"/>
        </w:trPr>
        <w:tc>
          <w:tcPr>
            <w:tcW w:w="2268" w:type="dxa"/>
            <w:shd w:val="clear" w:color="auto" w:fill="DCE6F1"/>
            <w:tcMar>
              <w:top w:w="80" w:type="dxa"/>
              <w:left w:w="100" w:type="dxa"/>
              <w:bottom w:w="80" w:type="dxa"/>
              <w:right w:w="100" w:type="dxa"/>
            </w:tcMar>
            <w:vAlign w:val="center"/>
          </w:tcPr>
          <w:p w14:paraId="0B3B1136"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40FF445" w14:textId="77777777" w:rsidR="00B4217E" w:rsidRPr="003538A8" w:rsidRDefault="00875DBB" w:rsidP="00867001">
            <w:pPr>
              <w:spacing w:after="0"/>
            </w:pPr>
            <w:r w:rsidRPr="003538A8">
              <w:t>5 puntos</w:t>
            </w:r>
          </w:p>
        </w:tc>
      </w:tr>
      <w:tr w:rsidR="003538A8" w:rsidRPr="003538A8" w14:paraId="396B045D" w14:textId="77777777">
        <w:trPr>
          <w:jc w:val="center"/>
        </w:trPr>
        <w:tc>
          <w:tcPr>
            <w:tcW w:w="2268" w:type="dxa"/>
            <w:shd w:val="clear" w:color="auto" w:fill="DCE6F1"/>
            <w:tcMar>
              <w:top w:w="80" w:type="dxa"/>
              <w:left w:w="100" w:type="dxa"/>
              <w:bottom w:w="80" w:type="dxa"/>
              <w:right w:w="100" w:type="dxa"/>
            </w:tcMar>
            <w:vAlign w:val="center"/>
          </w:tcPr>
          <w:p w14:paraId="5A68F75E"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07E6B99A" w14:textId="77777777" w:rsidR="00B4217E" w:rsidRPr="003538A8" w:rsidRDefault="00875DBB" w:rsidP="00867001">
            <w:pPr>
              <w:spacing w:after="0"/>
            </w:pPr>
            <w:r w:rsidRPr="003538A8">
              <w:t>Media</w:t>
            </w:r>
          </w:p>
        </w:tc>
      </w:tr>
      <w:tr w:rsidR="003538A8" w:rsidRPr="003538A8" w14:paraId="0515BF35" w14:textId="77777777">
        <w:trPr>
          <w:jc w:val="center"/>
        </w:trPr>
        <w:tc>
          <w:tcPr>
            <w:tcW w:w="2268" w:type="dxa"/>
            <w:shd w:val="clear" w:color="auto" w:fill="DCE6F1"/>
            <w:tcMar>
              <w:top w:w="80" w:type="dxa"/>
              <w:left w:w="100" w:type="dxa"/>
              <w:bottom w:w="80" w:type="dxa"/>
              <w:right w:w="100" w:type="dxa"/>
            </w:tcMar>
            <w:vAlign w:val="center"/>
          </w:tcPr>
          <w:p w14:paraId="59933F32"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00EC5216" w14:textId="77777777" w:rsidR="00B4217E" w:rsidRPr="003538A8" w:rsidRDefault="00875DBB" w:rsidP="00867001">
            <w:pPr>
              <w:spacing w:after="0"/>
            </w:pPr>
            <w:r w:rsidRPr="003538A8">
              <w:t>Muy valiosa para la entrega final. Prevista para Sprint 2.</w:t>
            </w:r>
          </w:p>
        </w:tc>
      </w:tr>
      <w:tr w:rsidR="003538A8" w:rsidRPr="003538A8" w14:paraId="60CA0D4E" w14:textId="77777777">
        <w:trPr>
          <w:jc w:val="center"/>
        </w:trPr>
        <w:tc>
          <w:tcPr>
            <w:tcW w:w="2268" w:type="dxa"/>
            <w:shd w:val="clear" w:color="auto" w:fill="DCE6F1"/>
            <w:tcMar>
              <w:top w:w="80" w:type="dxa"/>
              <w:left w:w="100" w:type="dxa"/>
              <w:bottom w:w="80" w:type="dxa"/>
              <w:right w:w="100" w:type="dxa"/>
            </w:tcMar>
            <w:vAlign w:val="center"/>
          </w:tcPr>
          <w:p w14:paraId="2E5503FC"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0E86B492" w14:textId="77777777" w:rsidR="00B4217E" w:rsidRPr="003538A8" w:rsidRDefault="00875DBB" w:rsidP="00867001">
            <w:pPr>
              <w:spacing w:after="0"/>
            </w:pPr>
            <w:r w:rsidRPr="003538A8">
              <w:t>Sprint 2</w:t>
            </w:r>
          </w:p>
        </w:tc>
      </w:tr>
    </w:tbl>
    <w:p w14:paraId="426D5DBD" w14:textId="77777777" w:rsidR="00B4217E" w:rsidRPr="003538A8" w:rsidRDefault="00B4217E" w:rsidP="00A276C6"/>
    <w:p w14:paraId="78B1E922" w14:textId="77777777" w:rsidR="00B4217E" w:rsidRPr="003538A8" w:rsidRDefault="00875DBB" w:rsidP="00867001">
      <w:pPr>
        <w:pStyle w:val="Ttulo2"/>
      </w:pPr>
      <w:bookmarkStart w:id="63" w:name="_Toc225704894"/>
      <w:r w:rsidRPr="003538A8">
        <w:t>HT-12 - Documentación técnica base</w:t>
      </w:r>
      <w:bookmarkEnd w:id="63"/>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71C63583" w14:textId="77777777">
        <w:trPr>
          <w:jc w:val="center"/>
        </w:trPr>
        <w:tc>
          <w:tcPr>
            <w:tcW w:w="2268" w:type="dxa"/>
            <w:shd w:val="clear" w:color="auto" w:fill="DCE6F1"/>
            <w:tcMar>
              <w:top w:w="80" w:type="dxa"/>
              <w:left w:w="100" w:type="dxa"/>
              <w:bottom w:w="80" w:type="dxa"/>
              <w:right w:w="100" w:type="dxa"/>
            </w:tcMar>
            <w:vAlign w:val="center"/>
          </w:tcPr>
          <w:p w14:paraId="5C49B682"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12EB8E7E" w14:textId="77777777" w:rsidR="00B4217E" w:rsidRPr="003538A8" w:rsidRDefault="00875DBB" w:rsidP="00867001">
            <w:pPr>
              <w:spacing w:after="0"/>
            </w:pPr>
            <w:r w:rsidRPr="003538A8">
              <w:t>HT-12</w:t>
            </w:r>
          </w:p>
        </w:tc>
      </w:tr>
      <w:tr w:rsidR="003538A8" w:rsidRPr="003538A8" w14:paraId="4A6FDF80" w14:textId="77777777">
        <w:trPr>
          <w:jc w:val="center"/>
        </w:trPr>
        <w:tc>
          <w:tcPr>
            <w:tcW w:w="2268" w:type="dxa"/>
            <w:shd w:val="clear" w:color="auto" w:fill="DCE6F1"/>
            <w:tcMar>
              <w:top w:w="80" w:type="dxa"/>
              <w:left w:w="100" w:type="dxa"/>
              <w:bottom w:w="80" w:type="dxa"/>
              <w:right w:w="100" w:type="dxa"/>
            </w:tcMar>
            <w:vAlign w:val="center"/>
          </w:tcPr>
          <w:p w14:paraId="5BFFD634"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00C96D39" w14:textId="77777777" w:rsidR="00B4217E" w:rsidRPr="003538A8" w:rsidRDefault="00875DBB" w:rsidP="00867001">
            <w:pPr>
              <w:spacing w:after="0"/>
            </w:pPr>
            <w:r w:rsidRPr="003538A8">
              <w:t>Documentación técnica base</w:t>
            </w:r>
          </w:p>
        </w:tc>
      </w:tr>
      <w:tr w:rsidR="003538A8" w:rsidRPr="003538A8" w14:paraId="2A04BA3D" w14:textId="77777777">
        <w:trPr>
          <w:jc w:val="center"/>
        </w:trPr>
        <w:tc>
          <w:tcPr>
            <w:tcW w:w="2268" w:type="dxa"/>
            <w:shd w:val="clear" w:color="auto" w:fill="DCE6F1"/>
            <w:tcMar>
              <w:top w:w="80" w:type="dxa"/>
              <w:left w:w="100" w:type="dxa"/>
              <w:bottom w:w="80" w:type="dxa"/>
              <w:right w:w="100" w:type="dxa"/>
            </w:tcMar>
            <w:vAlign w:val="center"/>
          </w:tcPr>
          <w:p w14:paraId="40DE0964"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211B291B" w14:textId="77777777" w:rsidR="00B4217E" w:rsidRPr="003538A8" w:rsidRDefault="00875DBB" w:rsidP="00867001">
            <w:pPr>
              <w:spacing w:after="0"/>
            </w:pPr>
            <w:r w:rsidRPr="003538A8">
              <w:t xml:space="preserve">Como equipo, queremos documentar </w:t>
            </w:r>
            <w:proofErr w:type="spellStart"/>
            <w:r w:rsidRPr="003538A8">
              <w:t>endpoints</w:t>
            </w:r>
            <w:proofErr w:type="spellEnd"/>
            <w:r w:rsidRPr="003538A8">
              <w:t>, estructura del proyecto y procedimientos de instalación.</w:t>
            </w:r>
          </w:p>
        </w:tc>
      </w:tr>
      <w:tr w:rsidR="003538A8" w:rsidRPr="003538A8" w14:paraId="6320446F" w14:textId="77777777">
        <w:trPr>
          <w:jc w:val="center"/>
        </w:trPr>
        <w:tc>
          <w:tcPr>
            <w:tcW w:w="2268" w:type="dxa"/>
            <w:shd w:val="clear" w:color="auto" w:fill="DCE6F1"/>
            <w:tcMar>
              <w:top w:w="80" w:type="dxa"/>
              <w:left w:w="100" w:type="dxa"/>
              <w:bottom w:w="80" w:type="dxa"/>
              <w:right w:w="100" w:type="dxa"/>
            </w:tcMar>
            <w:vAlign w:val="center"/>
          </w:tcPr>
          <w:p w14:paraId="1269904D"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76D1A127" w14:textId="77777777" w:rsidR="00B4217E" w:rsidRPr="003538A8" w:rsidRDefault="00875DBB" w:rsidP="00867001">
            <w:pPr>
              <w:spacing w:after="0"/>
              <w:jc w:val="left"/>
            </w:pPr>
            <w:r w:rsidRPr="003538A8">
              <w:t>• Existe documentación técnica mínima sobre estructura del proyecto, dependencias y arranque local.</w:t>
            </w:r>
            <w:r w:rsidRPr="003538A8">
              <w:br/>
              <w:t xml:space="preserve">• Los </w:t>
            </w:r>
            <w:proofErr w:type="spellStart"/>
            <w:r w:rsidRPr="003538A8">
              <w:t>endpoints</w:t>
            </w:r>
            <w:proofErr w:type="spellEnd"/>
            <w:r w:rsidRPr="003538A8">
              <w:t>, contratos o módulos clave quedan descritos de manera suficiente para el equipo.</w:t>
            </w:r>
            <w:r w:rsidRPr="003538A8">
              <w:br/>
              <w:t>• La documentación entregada es coherente con el estado real del código y del backlog.</w:t>
            </w:r>
          </w:p>
        </w:tc>
      </w:tr>
      <w:tr w:rsidR="003538A8" w:rsidRPr="003538A8" w14:paraId="5EB5BA85" w14:textId="77777777">
        <w:trPr>
          <w:jc w:val="center"/>
        </w:trPr>
        <w:tc>
          <w:tcPr>
            <w:tcW w:w="2268" w:type="dxa"/>
            <w:shd w:val="clear" w:color="auto" w:fill="DCE6F1"/>
            <w:tcMar>
              <w:top w:w="80" w:type="dxa"/>
              <w:left w:w="100" w:type="dxa"/>
              <w:bottom w:w="80" w:type="dxa"/>
              <w:right w:w="100" w:type="dxa"/>
            </w:tcMar>
            <w:vAlign w:val="center"/>
          </w:tcPr>
          <w:p w14:paraId="67EE4C7C"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3BF91C0C" w14:textId="77777777" w:rsidR="00B4217E" w:rsidRPr="003538A8" w:rsidRDefault="00875DBB" w:rsidP="00867001">
            <w:pPr>
              <w:spacing w:after="0"/>
            </w:pPr>
            <w:r w:rsidRPr="003538A8">
              <w:t>3 puntos</w:t>
            </w:r>
          </w:p>
        </w:tc>
      </w:tr>
      <w:tr w:rsidR="003538A8" w:rsidRPr="003538A8" w14:paraId="4DC82E99" w14:textId="77777777">
        <w:trPr>
          <w:jc w:val="center"/>
        </w:trPr>
        <w:tc>
          <w:tcPr>
            <w:tcW w:w="2268" w:type="dxa"/>
            <w:shd w:val="clear" w:color="auto" w:fill="DCE6F1"/>
            <w:tcMar>
              <w:top w:w="80" w:type="dxa"/>
              <w:left w:w="100" w:type="dxa"/>
              <w:bottom w:w="80" w:type="dxa"/>
              <w:right w:w="100" w:type="dxa"/>
            </w:tcMar>
            <w:vAlign w:val="center"/>
          </w:tcPr>
          <w:p w14:paraId="7CC16910"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22E88878" w14:textId="77777777" w:rsidR="00B4217E" w:rsidRPr="003538A8" w:rsidRDefault="00875DBB" w:rsidP="00867001">
            <w:pPr>
              <w:spacing w:after="0"/>
            </w:pPr>
            <w:r w:rsidRPr="003538A8">
              <w:t>Alta</w:t>
            </w:r>
          </w:p>
        </w:tc>
      </w:tr>
      <w:tr w:rsidR="003538A8" w:rsidRPr="003538A8" w14:paraId="148C1EA0" w14:textId="77777777">
        <w:trPr>
          <w:jc w:val="center"/>
        </w:trPr>
        <w:tc>
          <w:tcPr>
            <w:tcW w:w="2268" w:type="dxa"/>
            <w:shd w:val="clear" w:color="auto" w:fill="DCE6F1"/>
            <w:tcMar>
              <w:top w:w="80" w:type="dxa"/>
              <w:left w:w="100" w:type="dxa"/>
              <w:bottom w:w="80" w:type="dxa"/>
              <w:right w:w="100" w:type="dxa"/>
            </w:tcMar>
            <w:vAlign w:val="center"/>
          </w:tcPr>
          <w:p w14:paraId="13B0769B"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73C2D5AC" w14:textId="77777777" w:rsidR="00B4217E" w:rsidRPr="003538A8" w:rsidRDefault="00875DBB" w:rsidP="00867001">
            <w:pPr>
              <w:spacing w:after="0"/>
            </w:pPr>
            <w:r w:rsidRPr="003538A8">
              <w:t>Documentación mínima de instalación, estructura y acuerdos de desarrollo.</w:t>
            </w:r>
          </w:p>
        </w:tc>
      </w:tr>
      <w:tr w:rsidR="003538A8" w:rsidRPr="003538A8" w14:paraId="7F766D48" w14:textId="77777777">
        <w:trPr>
          <w:jc w:val="center"/>
        </w:trPr>
        <w:tc>
          <w:tcPr>
            <w:tcW w:w="2268" w:type="dxa"/>
            <w:shd w:val="clear" w:color="auto" w:fill="DCE6F1"/>
            <w:tcMar>
              <w:top w:w="80" w:type="dxa"/>
              <w:left w:w="100" w:type="dxa"/>
              <w:bottom w:w="80" w:type="dxa"/>
              <w:right w:w="100" w:type="dxa"/>
            </w:tcMar>
            <w:vAlign w:val="center"/>
          </w:tcPr>
          <w:p w14:paraId="5E7F8C68"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5E3A5908" w14:textId="77777777" w:rsidR="00B4217E" w:rsidRPr="003538A8" w:rsidRDefault="00875DBB" w:rsidP="00867001">
            <w:pPr>
              <w:spacing w:after="0"/>
            </w:pPr>
            <w:r w:rsidRPr="003538A8">
              <w:t>Sprint Zero</w:t>
            </w:r>
          </w:p>
        </w:tc>
      </w:tr>
    </w:tbl>
    <w:p w14:paraId="7D4B5A24" w14:textId="77777777" w:rsidR="00B4217E" w:rsidRPr="003538A8" w:rsidRDefault="00B4217E" w:rsidP="00A276C6"/>
    <w:p w14:paraId="1B15C015" w14:textId="77777777" w:rsidR="00AF6C50" w:rsidRDefault="00AF6C50">
      <w:pPr>
        <w:spacing w:after="200" w:line="276" w:lineRule="auto"/>
        <w:jc w:val="left"/>
        <w:rPr>
          <w:b/>
          <w:sz w:val="27"/>
        </w:rPr>
      </w:pPr>
      <w:r>
        <w:br w:type="page"/>
      </w:r>
    </w:p>
    <w:p w14:paraId="4ECE0200" w14:textId="638FB4BE" w:rsidR="00B4217E" w:rsidRPr="003538A8" w:rsidRDefault="00875DBB" w:rsidP="00867001">
      <w:pPr>
        <w:pStyle w:val="Ttulo2"/>
      </w:pPr>
      <w:bookmarkStart w:id="64" w:name="_Toc225704895"/>
      <w:r w:rsidRPr="003538A8">
        <w:lastRenderedPageBreak/>
        <w:t>HT-13 - Expiración automática de reseñas</w:t>
      </w:r>
      <w:bookmarkEnd w:id="64"/>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38596050" w14:textId="77777777">
        <w:trPr>
          <w:jc w:val="center"/>
        </w:trPr>
        <w:tc>
          <w:tcPr>
            <w:tcW w:w="2268" w:type="dxa"/>
            <w:shd w:val="clear" w:color="auto" w:fill="DCE6F1"/>
            <w:tcMar>
              <w:top w:w="80" w:type="dxa"/>
              <w:left w:w="100" w:type="dxa"/>
              <w:bottom w:w="80" w:type="dxa"/>
              <w:right w:w="100" w:type="dxa"/>
            </w:tcMar>
            <w:vAlign w:val="center"/>
          </w:tcPr>
          <w:p w14:paraId="502F9BA2"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4D726354" w14:textId="77777777" w:rsidR="00B4217E" w:rsidRPr="003538A8" w:rsidRDefault="00875DBB" w:rsidP="00867001">
            <w:pPr>
              <w:spacing w:after="0"/>
            </w:pPr>
            <w:r w:rsidRPr="003538A8">
              <w:t>HT-13</w:t>
            </w:r>
          </w:p>
        </w:tc>
      </w:tr>
      <w:tr w:rsidR="003538A8" w:rsidRPr="003538A8" w14:paraId="06A6E552" w14:textId="77777777">
        <w:trPr>
          <w:jc w:val="center"/>
        </w:trPr>
        <w:tc>
          <w:tcPr>
            <w:tcW w:w="2268" w:type="dxa"/>
            <w:shd w:val="clear" w:color="auto" w:fill="DCE6F1"/>
            <w:tcMar>
              <w:top w:w="80" w:type="dxa"/>
              <w:left w:w="100" w:type="dxa"/>
              <w:bottom w:w="80" w:type="dxa"/>
              <w:right w:w="100" w:type="dxa"/>
            </w:tcMar>
            <w:vAlign w:val="center"/>
          </w:tcPr>
          <w:p w14:paraId="57D0ABE3"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7B5F0099" w14:textId="77777777" w:rsidR="00B4217E" w:rsidRPr="003538A8" w:rsidRDefault="00875DBB" w:rsidP="00867001">
            <w:pPr>
              <w:spacing w:after="0"/>
            </w:pPr>
            <w:r w:rsidRPr="003538A8">
              <w:t>Expiración automática de reseñas</w:t>
            </w:r>
          </w:p>
        </w:tc>
      </w:tr>
      <w:tr w:rsidR="003538A8" w:rsidRPr="003538A8" w14:paraId="31BD5565" w14:textId="77777777">
        <w:trPr>
          <w:jc w:val="center"/>
        </w:trPr>
        <w:tc>
          <w:tcPr>
            <w:tcW w:w="2268" w:type="dxa"/>
            <w:shd w:val="clear" w:color="auto" w:fill="DCE6F1"/>
            <w:tcMar>
              <w:top w:w="80" w:type="dxa"/>
              <w:left w:w="100" w:type="dxa"/>
              <w:bottom w:w="80" w:type="dxa"/>
              <w:right w:w="100" w:type="dxa"/>
            </w:tcMar>
            <w:vAlign w:val="center"/>
          </w:tcPr>
          <w:p w14:paraId="4BB83874"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755AA6C9" w14:textId="77777777" w:rsidR="00B4217E" w:rsidRPr="003538A8" w:rsidRDefault="00875DBB" w:rsidP="00867001">
            <w:pPr>
              <w:spacing w:after="0"/>
            </w:pPr>
            <w:r w:rsidRPr="003538A8">
              <w:t>Como equipo, queremos implementar expiración automática de reseñas temporales.</w:t>
            </w:r>
          </w:p>
        </w:tc>
      </w:tr>
      <w:tr w:rsidR="003538A8" w:rsidRPr="003538A8" w14:paraId="53AAAF20" w14:textId="77777777">
        <w:trPr>
          <w:jc w:val="center"/>
        </w:trPr>
        <w:tc>
          <w:tcPr>
            <w:tcW w:w="2268" w:type="dxa"/>
            <w:shd w:val="clear" w:color="auto" w:fill="DCE6F1"/>
            <w:tcMar>
              <w:top w:w="80" w:type="dxa"/>
              <w:left w:w="100" w:type="dxa"/>
              <w:bottom w:w="80" w:type="dxa"/>
              <w:right w:w="100" w:type="dxa"/>
            </w:tcMar>
            <w:vAlign w:val="center"/>
          </w:tcPr>
          <w:p w14:paraId="4781DE94"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5C44BA44" w14:textId="77777777" w:rsidR="00B4217E" w:rsidRPr="003538A8" w:rsidRDefault="00875DBB" w:rsidP="00867001">
            <w:pPr>
              <w:spacing w:after="0"/>
              <w:jc w:val="left"/>
            </w:pPr>
            <w:r w:rsidRPr="003538A8">
              <w:t>• Se define e implementa un mecanismo automático para ocultar o invalidar reseñas caducadas.</w:t>
            </w:r>
            <w:r w:rsidRPr="003538A8">
              <w:br/>
              <w:t>• Las consultas del sistema dejan de mostrar reseñas fuera de vigencia.</w:t>
            </w:r>
            <w:r w:rsidRPr="003538A8">
              <w:br/>
              <w:t>• El comportamiento se comprueba también en casos límite de fechas o de configuración temporal.</w:t>
            </w:r>
          </w:p>
        </w:tc>
      </w:tr>
      <w:tr w:rsidR="003538A8" w:rsidRPr="003538A8" w14:paraId="7F4D9499" w14:textId="77777777">
        <w:trPr>
          <w:jc w:val="center"/>
        </w:trPr>
        <w:tc>
          <w:tcPr>
            <w:tcW w:w="2268" w:type="dxa"/>
            <w:shd w:val="clear" w:color="auto" w:fill="DCE6F1"/>
            <w:tcMar>
              <w:top w:w="80" w:type="dxa"/>
              <w:left w:w="100" w:type="dxa"/>
              <w:bottom w:w="80" w:type="dxa"/>
              <w:right w:w="100" w:type="dxa"/>
            </w:tcMar>
            <w:vAlign w:val="center"/>
          </w:tcPr>
          <w:p w14:paraId="560D3218"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5347A9E5" w14:textId="77777777" w:rsidR="00B4217E" w:rsidRPr="003538A8" w:rsidRDefault="00875DBB" w:rsidP="00867001">
            <w:pPr>
              <w:spacing w:after="0"/>
            </w:pPr>
            <w:r w:rsidRPr="003538A8">
              <w:t>5 puntos</w:t>
            </w:r>
          </w:p>
        </w:tc>
      </w:tr>
      <w:tr w:rsidR="003538A8" w:rsidRPr="003538A8" w14:paraId="4B0147FF" w14:textId="77777777">
        <w:trPr>
          <w:jc w:val="center"/>
        </w:trPr>
        <w:tc>
          <w:tcPr>
            <w:tcW w:w="2268" w:type="dxa"/>
            <w:shd w:val="clear" w:color="auto" w:fill="DCE6F1"/>
            <w:tcMar>
              <w:top w:w="80" w:type="dxa"/>
              <w:left w:w="100" w:type="dxa"/>
              <w:bottom w:w="80" w:type="dxa"/>
              <w:right w:w="100" w:type="dxa"/>
            </w:tcMar>
            <w:vAlign w:val="center"/>
          </w:tcPr>
          <w:p w14:paraId="5E4AACB0"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71CFC68F" w14:textId="77777777" w:rsidR="00B4217E" w:rsidRPr="003538A8" w:rsidRDefault="00875DBB" w:rsidP="00867001">
            <w:pPr>
              <w:spacing w:after="0"/>
            </w:pPr>
            <w:r w:rsidRPr="003538A8">
              <w:t>Media</w:t>
            </w:r>
          </w:p>
        </w:tc>
      </w:tr>
      <w:tr w:rsidR="003538A8" w:rsidRPr="003538A8" w14:paraId="0AB40D9A" w14:textId="77777777">
        <w:trPr>
          <w:jc w:val="center"/>
        </w:trPr>
        <w:tc>
          <w:tcPr>
            <w:tcW w:w="2268" w:type="dxa"/>
            <w:shd w:val="clear" w:color="auto" w:fill="DCE6F1"/>
            <w:tcMar>
              <w:top w:w="80" w:type="dxa"/>
              <w:left w:w="100" w:type="dxa"/>
              <w:bottom w:w="80" w:type="dxa"/>
              <w:right w:w="100" w:type="dxa"/>
            </w:tcMar>
            <w:vAlign w:val="center"/>
          </w:tcPr>
          <w:p w14:paraId="0B33D8C8"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5F102DA5" w14:textId="77777777" w:rsidR="00B4217E" w:rsidRPr="003538A8" w:rsidRDefault="00875DBB" w:rsidP="00867001">
            <w:pPr>
              <w:spacing w:after="0"/>
            </w:pPr>
            <w:r w:rsidRPr="003538A8">
              <w:t>Depende del bloque de reseñas y queda fuera del compromiso principal.</w:t>
            </w:r>
          </w:p>
        </w:tc>
      </w:tr>
      <w:tr w:rsidR="003538A8" w:rsidRPr="003538A8" w14:paraId="4A165451" w14:textId="77777777">
        <w:trPr>
          <w:jc w:val="center"/>
        </w:trPr>
        <w:tc>
          <w:tcPr>
            <w:tcW w:w="2268" w:type="dxa"/>
            <w:shd w:val="clear" w:color="auto" w:fill="DCE6F1"/>
            <w:tcMar>
              <w:top w:w="80" w:type="dxa"/>
              <w:left w:w="100" w:type="dxa"/>
              <w:bottom w:w="80" w:type="dxa"/>
              <w:right w:w="100" w:type="dxa"/>
            </w:tcMar>
            <w:vAlign w:val="center"/>
          </w:tcPr>
          <w:p w14:paraId="387A8DAF"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509A4A04" w14:textId="77777777" w:rsidR="00B4217E" w:rsidRPr="003538A8" w:rsidRDefault="00875DBB" w:rsidP="00867001">
            <w:pPr>
              <w:spacing w:after="0"/>
            </w:pPr>
            <w:r w:rsidRPr="003538A8">
              <w:t>Reserva</w:t>
            </w:r>
          </w:p>
        </w:tc>
      </w:tr>
    </w:tbl>
    <w:p w14:paraId="55AD9199" w14:textId="77777777" w:rsidR="00B4217E" w:rsidRPr="003538A8" w:rsidRDefault="00B4217E" w:rsidP="00A276C6"/>
    <w:p w14:paraId="7EB7832E" w14:textId="77777777" w:rsidR="00B4217E" w:rsidRPr="003538A8" w:rsidRDefault="00875DBB" w:rsidP="00867001">
      <w:pPr>
        <w:pStyle w:val="Ttulo2"/>
      </w:pPr>
      <w:bookmarkStart w:id="65" w:name="_Toc225704896"/>
      <w:r w:rsidRPr="003538A8">
        <w:t>HT-14 - Viabilidad de interfaz en lenguaje natural</w:t>
      </w:r>
      <w:bookmarkEnd w:id="65"/>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31777987" w14:textId="77777777">
        <w:trPr>
          <w:jc w:val="center"/>
        </w:trPr>
        <w:tc>
          <w:tcPr>
            <w:tcW w:w="2268" w:type="dxa"/>
            <w:shd w:val="clear" w:color="auto" w:fill="DCE6F1"/>
            <w:tcMar>
              <w:top w:w="80" w:type="dxa"/>
              <w:left w:w="100" w:type="dxa"/>
              <w:bottom w:w="80" w:type="dxa"/>
              <w:right w:w="100" w:type="dxa"/>
            </w:tcMar>
            <w:vAlign w:val="center"/>
          </w:tcPr>
          <w:p w14:paraId="61306B6D"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19962E35" w14:textId="77777777" w:rsidR="00B4217E" w:rsidRPr="003538A8" w:rsidRDefault="00875DBB" w:rsidP="00867001">
            <w:pPr>
              <w:spacing w:after="0"/>
            </w:pPr>
            <w:r w:rsidRPr="003538A8">
              <w:t>HT-14</w:t>
            </w:r>
          </w:p>
        </w:tc>
      </w:tr>
      <w:tr w:rsidR="003538A8" w:rsidRPr="003538A8" w14:paraId="6409DC96" w14:textId="77777777">
        <w:trPr>
          <w:jc w:val="center"/>
        </w:trPr>
        <w:tc>
          <w:tcPr>
            <w:tcW w:w="2268" w:type="dxa"/>
            <w:shd w:val="clear" w:color="auto" w:fill="DCE6F1"/>
            <w:tcMar>
              <w:top w:w="80" w:type="dxa"/>
              <w:left w:w="100" w:type="dxa"/>
              <w:bottom w:w="80" w:type="dxa"/>
              <w:right w:w="100" w:type="dxa"/>
            </w:tcMar>
            <w:vAlign w:val="center"/>
          </w:tcPr>
          <w:p w14:paraId="4F7DF474"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2E17D9C3" w14:textId="77777777" w:rsidR="00B4217E" w:rsidRPr="003538A8" w:rsidRDefault="00875DBB" w:rsidP="00867001">
            <w:pPr>
              <w:spacing w:after="0"/>
            </w:pPr>
            <w:r w:rsidRPr="003538A8">
              <w:t>Viabilidad de interfaz en lenguaje natural</w:t>
            </w:r>
          </w:p>
        </w:tc>
      </w:tr>
      <w:tr w:rsidR="003538A8" w:rsidRPr="003538A8" w14:paraId="3BAA53FD" w14:textId="77777777">
        <w:trPr>
          <w:jc w:val="center"/>
        </w:trPr>
        <w:tc>
          <w:tcPr>
            <w:tcW w:w="2268" w:type="dxa"/>
            <w:shd w:val="clear" w:color="auto" w:fill="DCE6F1"/>
            <w:tcMar>
              <w:top w:w="80" w:type="dxa"/>
              <w:left w:w="100" w:type="dxa"/>
              <w:bottom w:w="80" w:type="dxa"/>
              <w:right w:w="100" w:type="dxa"/>
            </w:tcMar>
            <w:vAlign w:val="center"/>
          </w:tcPr>
          <w:p w14:paraId="69606305"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1C3B2AD" w14:textId="77777777" w:rsidR="00B4217E" w:rsidRPr="003538A8" w:rsidRDefault="00875DBB" w:rsidP="00867001">
            <w:pPr>
              <w:spacing w:after="0"/>
            </w:pPr>
            <w:r w:rsidRPr="003538A8">
              <w:t>Como equipo, queremos estudiar la viabilidad de una interfaz de lenguaje natural para traducir consultas a filtros internos.</w:t>
            </w:r>
          </w:p>
        </w:tc>
      </w:tr>
      <w:tr w:rsidR="003538A8" w:rsidRPr="003538A8" w14:paraId="5A6EF160" w14:textId="77777777">
        <w:trPr>
          <w:jc w:val="center"/>
        </w:trPr>
        <w:tc>
          <w:tcPr>
            <w:tcW w:w="2268" w:type="dxa"/>
            <w:shd w:val="clear" w:color="auto" w:fill="DCE6F1"/>
            <w:tcMar>
              <w:top w:w="80" w:type="dxa"/>
              <w:left w:w="100" w:type="dxa"/>
              <w:bottom w:w="80" w:type="dxa"/>
              <w:right w:w="100" w:type="dxa"/>
            </w:tcMar>
            <w:vAlign w:val="center"/>
          </w:tcPr>
          <w:p w14:paraId="1064F325"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0BD08AF1" w14:textId="77777777" w:rsidR="00B4217E" w:rsidRPr="003538A8" w:rsidRDefault="00875DBB" w:rsidP="00867001">
            <w:pPr>
              <w:spacing w:after="0"/>
              <w:jc w:val="left"/>
            </w:pPr>
            <w:r w:rsidRPr="003538A8">
              <w:t>• Se entrega un análisis técnico razonado sobre la viabilidad de una interfaz en lenguaje natural.</w:t>
            </w:r>
            <w:r w:rsidRPr="003538A8">
              <w:br/>
              <w:t>• El estudio identifica al menos un enfoque de traducción de consulta a filtros internos.</w:t>
            </w:r>
            <w:r w:rsidRPr="003538A8">
              <w:br/>
              <w:t>• La conclusión deja justificada la decisión de incluir, posponer o descartar esta línea evolutiva.</w:t>
            </w:r>
          </w:p>
        </w:tc>
      </w:tr>
      <w:tr w:rsidR="003538A8" w:rsidRPr="003538A8" w14:paraId="226B8E5A" w14:textId="77777777">
        <w:trPr>
          <w:jc w:val="center"/>
        </w:trPr>
        <w:tc>
          <w:tcPr>
            <w:tcW w:w="2268" w:type="dxa"/>
            <w:shd w:val="clear" w:color="auto" w:fill="DCE6F1"/>
            <w:tcMar>
              <w:top w:w="80" w:type="dxa"/>
              <w:left w:w="100" w:type="dxa"/>
              <w:bottom w:w="80" w:type="dxa"/>
              <w:right w:w="100" w:type="dxa"/>
            </w:tcMar>
            <w:vAlign w:val="center"/>
          </w:tcPr>
          <w:p w14:paraId="6D2EE80F"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3B896EC7" w14:textId="77777777" w:rsidR="00B4217E" w:rsidRPr="003538A8" w:rsidRDefault="00875DBB" w:rsidP="00867001">
            <w:pPr>
              <w:spacing w:after="0"/>
            </w:pPr>
            <w:r w:rsidRPr="003538A8">
              <w:t>8 puntos</w:t>
            </w:r>
          </w:p>
        </w:tc>
      </w:tr>
      <w:tr w:rsidR="003538A8" w:rsidRPr="003538A8" w14:paraId="6C4540BB" w14:textId="77777777">
        <w:trPr>
          <w:jc w:val="center"/>
        </w:trPr>
        <w:tc>
          <w:tcPr>
            <w:tcW w:w="2268" w:type="dxa"/>
            <w:shd w:val="clear" w:color="auto" w:fill="DCE6F1"/>
            <w:tcMar>
              <w:top w:w="80" w:type="dxa"/>
              <w:left w:w="100" w:type="dxa"/>
              <w:bottom w:w="80" w:type="dxa"/>
              <w:right w:w="100" w:type="dxa"/>
            </w:tcMar>
            <w:vAlign w:val="center"/>
          </w:tcPr>
          <w:p w14:paraId="1340E62B"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3BCAC06F" w14:textId="77777777" w:rsidR="00B4217E" w:rsidRPr="003538A8" w:rsidRDefault="00875DBB" w:rsidP="00867001">
            <w:pPr>
              <w:spacing w:after="0"/>
            </w:pPr>
            <w:r w:rsidRPr="003538A8">
              <w:t>Baja</w:t>
            </w:r>
          </w:p>
        </w:tc>
      </w:tr>
      <w:tr w:rsidR="003538A8" w:rsidRPr="003538A8" w14:paraId="625834A8" w14:textId="77777777">
        <w:trPr>
          <w:jc w:val="center"/>
        </w:trPr>
        <w:tc>
          <w:tcPr>
            <w:tcW w:w="2268" w:type="dxa"/>
            <w:shd w:val="clear" w:color="auto" w:fill="DCE6F1"/>
            <w:tcMar>
              <w:top w:w="80" w:type="dxa"/>
              <w:left w:w="100" w:type="dxa"/>
              <w:bottom w:w="80" w:type="dxa"/>
              <w:right w:w="100" w:type="dxa"/>
            </w:tcMar>
            <w:vAlign w:val="center"/>
          </w:tcPr>
          <w:p w14:paraId="37D1410B" w14:textId="77777777" w:rsidR="00B4217E" w:rsidRPr="003538A8" w:rsidRDefault="00875DBB" w:rsidP="00A276C6">
            <w:r w:rsidRPr="003538A8">
              <w:t>Notas adicionales</w:t>
            </w:r>
          </w:p>
        </w:tc>
        <w:tc>
          <w:tcPr>
            <w:tcW w:w="7030" w:type="dxa"/>
            <w:shd w:val="clear" w:color="auto" w:fill="FFFFFF"/>
            <w:tcMar>
              <w:top w:w="80" w:type="dxa"/>
              <w:left w:w="100" w:type="dxa"/>
              <w:bottom w:w="80" w:type="dxa"/>
              <w:right w:w="100" w:type="dxa"/>
            </w:tcMar>
            <w:vAlign w:val="center"/>
          </w:tcPr>
          <w:p w14:paraId="71B90741" w14:textId="77777777" w:rsidR="00B4217E" w:rsidRPr="003538A8" w:rsidRDefault="00875DBB" w:rsidP="00A276C6">
            <w:r w:rsidRPr="003538A8">
              <w:t>Historia de investigación futura.</w:t>
            </w:r>
          </w:p>
        </w:tc>
      </w:tr>
      <w:tr w:rsidR="003538A8" w:rsidRPr="003538A8" w14:paraId="70697D11" w14:textId="77777777">
        <w:trPr>
          <w:jc w:val="center"/>
        </w:trPr>
        <w:tc>
          <w:tcPr>
            <w:tcW w:w="2268" w:type="dxa"/>
            <w:shd w:val="clear" w:color="auto" w:fill="DCE6F1"/>
            <w:tcMar>
              <w:top w:w="80" w:type="dxa"/>
              <w:left w:w="100" w:type="dxa"/>
              <w:bottom w:w="80" w:type="dxa"/>
              <w:right w:w="100" w:type="dxa"/>
            </w:tcMar>
            <w:vAlign w:val="center"/>
          </w:tcPr>
          <w:p w14:paraId="6CE90E89" w14:textId="77777777" w:rsidR="00B4217E" w:rsidRPr="003538A8" w:rsidRDefault="00875DBB" w:rsidP="00A276C6">
            <w:r w:rsidRPr="003538A8">
              <w:t>Sprint propuesto</w:t>
            </w:r>
          </w:p>
        </w:tc>
        <w:tc>
          <w:tcPr>
            <w:tcW w:w="7030" w:type="dxa"/>
            <w:tcMar>
              <w:top w:w="80" w:type="dxa"/>
              <w:left w:w="100" w:type="dxa"/>
              <w:bottom w:w="80" w:type="dxa"/>
              <w:right w:w="100" w:type="dxa"/>
            </w:tcMar>
            <w:vAlign w:val="center"/>
          </w:tcPr>
          <w:p w14:paraId="43DF8120" w14:textId="77777777" w:rsidR="00B4217E" w:rsidRPr="003538A8" w:rsidRDefault="00875DBB" w:rsidP="00A276C6">
            <w:r w:rsidRPr="003538A8">
              <w:t>Reserva</w:t>
            </w:r>
          </w:p>
        </w:tc>
      </w:tr>
    </w:tbl>
    <w:p w14:paraId="19EFEA37" w14:textId="77777777" w:rsidR="00B4217E" w:rsidRPr="003538A8" w:rsidRDefault="00B4217E" w:rsidP="00A276C6"/>
    <w:p w14:paraId="5D9A29F2" w14:textId="77777777" w:rsidR="00AF6C50" w:rsidRDefault="00AF6C50">
      <w:pPr>
        <w:spacing w:after="200" w:line="276" w:lineRule="auto"/>
        <w:jc w:val="left"/>
        <w:rPr>
          <w:b/>
          <w:sz w:val="27"/>
        </w:rPr>
      </w:pPr>
      <w:r>
        <w:br w:type="page"/>
      </w:r>
    </w:p>
    <w:p w14:paraId="23F90F55" w14:textId="2C769E0D" w:rsidR="00B4217E" w:rsidRPr="003538A8" w:rsidRDefault="00875DBB" w:rsidP="00867001">
      <w:pPr>
        <w:pStyle w:val="Ttulo2"/>
      </w:pPr>
      <w:bookmarkStart w:id="66" w:name="_Toc225704897"/>
      <w:r w:rsidRPr="003538A8">
        <w:lastRenderedPageBreak/>
        <w:t>HT-15 - Evaluación de análisis de imágenes</w:t>
      </w:r>
      <w:bookmarkEnd w:id="66"/>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7890F050" w14:textId="77777777">
        <w:trPr>
          <w:jc w:val="center"/>
        </w:trPr>
        <w:tc>
          <w:tcPr>
            <w:tcW w:w="2268" w:type="dxa"/>
            <w:shd w:val="clear" w:color="auto" w:fill="DCE6F1"/>
            <w:tcMar>
              <w:top w:w="80" w:type="dxa"/>
              <w:left w:w="100" w:type="dxa"/>
              <w:bottom w:w="80" w:type="dxa"/>
              <w:right w:w="100" w:type="dxa"/>
            </w:tcMar>
            <w:vAlign w:val="center"/>
          </w:tcPr>
          <w:p w14:paraId="24CDF112"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0BA5F411" w14:textId="77777777" w:rsidR="00B4217E" w:rsidRPr="003538A8" w:rsidRDefault="00875DBB" w:rsidP="00867001">
            <w:pPr>
              <w:spacing w:after="0"/>
            </w:pPr>
            <w:r w:rsidRPr="003538A8">
              <w:t>HT-15</w:t>
            </w:r>
          </w:p>
        </w:tc>
      </w:tr>
      <w:tr w:rsidR="003538A8" w:rsidRPr="003538A8" w14:paraId="06E4F814" w14:textId="77777777">
        <w:trPr>
          <w:jc w:val="center"/>
        </w:trPr>
        <w:tc>
          <w:tcPr>
            <w:tcW w:w="2268" w:type="dxa"/>
            <w:shd w:val="clear" w:color="auto" w:fill="DCE6F1"/>
            <w:tcMar>
              <w:top w:w="80" w:type="dxa"/>
              <w:left w:w="100" w:type="dxa"/>
              <w:bottom w:w="80" w:type="dxa"/>
              <w:right w:w="100" w:type="dxa"/>
            </w:tcMar>
            <w:vAlign w:val="center"/>
          </w:tcPr>
          <w:p w14:paraId="6B60197B"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60BE7D97" w14:textId="77777777" w:rsidR="00B4217E" w:rsidRPr="003538A8" w:rsidRDefault="00875DBB" w:rsidP="00867001">
            <w:pPr>
              <w:spacing w:after="0"/>
            </w:pPr>
            <w:r w:rsidRPr="003538A8">
              <w:t>Evaluación de análisis de imágenes</w:t>
            </w:r>
          </w:p>
        </w:tc>
      </w:tr>
      <w:tr w:rsidR="003538A8" w:rsidRPr="003538A8" w14:paraId="4F53F53B" w14:textId="77777777">
        <w:trPr>
          <w:jc w:val="center"/>
        </w:trPr>
        <w:tc>
          <w:tcPr>
            <w:tcW w:w="2268" w:type="dxa"/>
            <w:shd w:val="clear" w:color="auto" w:fill="DCE6F1"/>
            <w:tcMar>
              <w:top w:w="80" w:type="dxa"/>
              <w:left w:w="100" w:type="dxa"/>
              <w:bottom w:w="80" w:type="dxa"/>
              <w:right w:w="100" w:type="dxa"/>
            </w:tcMar>
            <w:vAlign w:val="center"/>
          </w:tcPr>
          <w:p w14:paraId="190DD229"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42443FE4" w14:textId="77777777" w:rsidR="00B4217E" w:rsidRPr="003538A8" w:rsidRDefault="00875DBB" w:rsidP="00867001">
            <w:pPr>
              <w:spacing w:after="0"/>
            </w:pPr>
            <w:r w:rsidRPr="003538A8">
              <w:t>Como equipo, queremos evaluar un módulo futuro de análisis de imágenes con IA para enriquecer la aplicación.</w:t>
            </w:r>
          </w:p>
        </w:tc>
      </w:tr>
      <w:tr w:rsidR="003538A8" w:rsidRPr="003538A8" w14:paraId="3AB40EA4" w14:textId="77777777">
        <w:trPr>
          <w:jc w:val="center"/>
        </w:trPr>
        <w:tc>
          <w:tcPr>
            <w:tcW w:w="2268" w:type="dxa"/>
            <w:shd w:val="clear" w:color="auto" w:fill="DCE6F1"/>
            <w:tcMar>
              <w:top w:w="80" w:type="dxa"/>
              <w:left w:w="100" w:type="dxa"/>
              <w:bottom w:w="80" w:type="dxa"/>
              <w:right w:w="100" w:type="dxa"/>
            </w:tcMar>
            <w:vAlign w:val="center"/>
          </w:tcPr>
          <w:p w14:paraId="62F3A562"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381C8F59" w14:textId="77777777" w:rsidR="00B4217E" w:rsidRPr="003538A8" w:rsidRDefault="00875DBB" w:rsidP="00867001">
            <w:pPr>
              <w:spacing w:after="0"/>
              <w:jc w:val="left"/>
            </w:pPr>
            <w:r w:rsidRPr="003538A8">
              <w:t>• Se documentan posibles casos de uso del análisis de imágenes dentro del producto.</w:t>
            </w:r>
            <w:r w:rsidRPr="003538A8">
              <w:br/>
              <w:t>• El estudio identifica riesgos técnicos, de coste, de privacidad y de disponibilidad de datos.</w:t>
            </w:r>
            <w:r w:rsidRPr="003538A8">
              <w:br/>
              <w:t xml:space="preserve">• El resultado final aporta una recomendación clara para el </w:t>
            </w:r>
            <w:proofErr w:type="spellStart"/>
            <w:r w:rsidRPr="003538A8">
              <w:t>roadmap</w:t>
            </w:r>
            <w:proofErr w:type="spellEnd"/>
            <w:r w:rsidRPr="003538A8">
              <w:t xml:space="preserve"> futuro del proyecto.</w:t>
            </w:r>
          </w:p>
        </w:tc>
      </w:tr>
      <w:tr w:rsidR="003538A8" w:rsidRPr="003538A8" w14:paraId="3CC273E7" w14:textId="77777777">
        <w:trPr>
          <w:jc w:val="center"/>
        </w:trPr>
        <w:tc>
          <w:tcPr>
            <w:tcW w:w="2268" w:type="dxa"/>
            <w:shd w:val="clear" w:color="auto" w:fill="DCE6F1"/>
            <w:tcMar>
              <w:top w:w="80" w:type="dxa"/>
              <w:left w:w="100" w:type="dxa"/>
              <w:bottom w:w="80" w:type="dxa"/>
              <w:right w:w="100" w:type="dxa"/>
            </w:tcMar>
            <w:vAlign w:val="center"/>
          </w:tcPr>
          <w:p w14:paraId="28A28418"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DB25060" w14:textId="77777777" w:rsidR="00B4217E" w:rsidRPr="003538A8" w:rsidRDefault="00875DBB" w:rsidP="00867001">
            <w:pPr>
              <w:spacing w:after="0"/>
            </w:pPr>
            <w:r w:rsidRPr="003538A8">
              <w:t>8 puntos</w:t>
            </w:r>
          </w:p>
        </w:tc>
      </w:tr>
      <w:tr w:rsidR="003538A8" w:rsidRPr="003538A8" w14:paraId="3A316101" w14:textId="77777777">
        <w:trPr>
          <w:jc w:val="center"/>
        </w:trPr>
        <w:tc>
          <w:tcPr>
            <w:tcW w:w="2268" w:type="dxa"/>
            <w:shd w:val="clear" w:color="auto" w:fill="DCE6F1"/>
            <w:tcMar>
              <w:top w:w="80" w:type="dxa"/>
              <w:left w:w="100" w:type="dxa"/>
              <w:bottom w:w="80" w:type="dxa"/>
              <w:right w:w="100" w:type="dxa"/>
            </w:tcMar>
            <w:vAlign w:val="center"/>
          </w:tcPr>
          <w:p w14:paraId="0AE536AB"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166EF81E" w14:textId="77777777" w:rsidR="00B4217E" w:rsidRPr="003538A8" w:rsidRDefault="00875DBB" w:rsidP="00867001">
            <w:pPr>
              <w:spacing w:after="0"/>
            </w:pPr>
            <w:r w:rsidRPr="003538A8">
              <w:t>Baja</w:t>
            </w:r>
          </w:p>
        </w:tc>
      </w:tr>
      <w:tr w:rsidR="003538A8" w:rsidRPr="003538A8" w14:paraId="2C654CB6" w14:textId="77777777">
        <w:trPr>
          <w:jc w:val="center"/>
        </w:trPr>
        <w:tc>
          <w:tcPr>
            <w:tcW w:w="2268" w:type="dxa"/>
            <w:shd w:val="clear" w:color="auto" w:fill="DCE6F1"/>
            <w:tcMar>
              <w:top w:w="80" w:type="dxa"/>
              <w:left w:w="100" w:type="dxa"/>
              <w:bottom w:w="80" w:type="dxa"/>
              <w:right w:w="100" w:type="dxa"/>
            </w:tcMar>
            <w:vAlign w:val="center"/>
          </w:tcPr>
          <w:p w14:paraId="13632F7E"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5F21BD3A" w14:textId="77777777" w:rsidR="00B4217E" w:rsidRPr="003538A8" w:rsidRDefault="00875DBB" w:rsidP="00867001">
            <w:pPr>
              <w:spacing w:after="0"/>
            </w:pPr>
            <w:r w:rsidRPr="003538A8">
              <w:t>Fuera del alcance de la práctica.</w:t>
            </w:r>
          </w:p>
        </w:tc>
      </w:tr>
      <w:tr w:rsidR="003538A8" w:rsidRPr="003538A8" w14:paraId="3D6BFA44" w14:textId="77777777">
        <w:trPr>
          <w:jc w:val="center"/>
        </w:trPr>
        <w:tc>
          <w:tcPr>
            <w:tcW w:w="2268" w:type="dxa"/>
            <w:shd w:val="clear" w:color="auto" w:fill="DCE6F1"/>
            <w:tcMar>
              <w:top w:w="80" w:type="dxa"/>
              <w:left w:w="100" w:type="dxa"/>
              <w:bottom w:w="80" w:type="dxa"/>
              <w:right w:w="100" w:type="dxa"/>
            </w:tcMar>
            <w:vAlign w:val="center"/>
          </w:tcPr>
          <w:p w14:paraId="453CB882"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457F3DA0" w14:textId="77777777" w:rsidR="00B4217E" w:rsidRPr="003538A8" w:rsidRDefault="00875DBB" w:rsidP="00867001">
            <w:pPr>
              <w:spacing w:after="0"/>
            </w:pPr>
            <w:r w:rsidRPr="003538A8">
              <w:t>Reserva</w:t>
            </w:r>
          </w:p>
        </w:tc>
      </w:tr>
    </w:tbl>
    <w:p w14:paraId="726CE60E" w14:textId="77777777" w:rsidR="00B4217E" w:rsidRPr="003538A8" w:rsidRDefault="00B4217E" w:rsidP="00A276C6"/>
    <w:p w14:paraId="56C2A1BE" w14:textId="77777777" w:rsidR="00B4217E" w:rsidRPr="003538A8" w:rsidRDefault="00875DBB" w:rsidP="00867001">
      <w:pPr>
        <w:pStyle w:val="Ttulo2"/>
      </w:pPr>
      <w:bookmarkStart w:id="67" w:name="_Toc225704898"/>
      <w:r w:rsidRPr="003538A8">
        <w:t>HT-16 - Externalización de textos de interfaz</w:t>
      </w:r>
      <w:bookmarkEnd w:id="67"/>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6EE18AEE" w14:textId="77777777">
        <w:trPr>
          <w:jc w:val="center"/>
        </w:trPr>
        <w:tc>
          <w:tcPr>
            <w:tcW w:w="2268" w:type="dxa"/>
            <w:shd w:val="clear" w:color="auto" w:fill="DCE6F1"/>
            <w:tcMar>
              <w:top w:w="80" w:type="dxa"/>
              <w:left w:w="100" w:type="dxa"/>
              <w:bottom w:w="80" w:type="dxa"/>
              <w:right w:w="100" w:type="dxa"/>
            </w:tcMar>
            <w:vAlign w:val="center"/>
          </w:tcPr>
          <w:p w14:paraId="03C3DD34"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0C09CBF1" w14:textId="77777777" w:rsidR="00B4217E" w:rsidRPr="003538A8" w:rsidRDefault="00875DBB" w:rsidP="00867001">
            <w:pPr>
              <w:spacing w:after="0"/>
            </w:pPr>
            <w:r w:rsidRPr="003538A8">
              <w:t>HT-16</w:t>
            </w:r>
          </w:p>
        </w:tc>
      </w:tr>
      <w:tr w:rsidR="003538A8" w:rsidRPr="003538A8" w14:paraId="629FF5B0" w14:textId="77777777">
        <w:trPr>
          <w:jc w:val="center"/>
        </w:trPr>
        <w:tc>
          <w:tcPr>
            <w:tcW w:w="2268" w:type="dxa"/>
            <w:shd w:val="clear" w:color="auto" w:fill="DCE6F1"/>
            <w:tcMar>
              <w:top w:w="80" w:type="dxa"/>
              <w:left w:w="100" w:type="dxa"/>
              <w:bottom w:w="80" w:type="dxa"/>
              <w:right w:w="100" w:type="dxa"/>
            </w:tcMar>
            <w:vAlign w:val="center"/>
          </w:tcPr>
          <w:p w14:paraId="5D9BB702"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39C8ACF5" w14:textId="77777777" w:rsidR="00B4217E" w:rsidRPr="003538A8" w:rsidRDefault="00875DBB" w:rsidP="00867001">
            <w:pPr>
              <w:spacing w:after="0"/>
            </w:pPr>
            <w:r w:rsidRPr="003538A8">
              <w:t>Externalización de textos de interfaz</w:t>
            </w:r>
          </w:p>
        </w:tc>
      </w:tr>
      <w:tr w:rsidR="003538A8" w:rsidRPr="003538A8" w14:paraId="08416D2B" w14:textId="77777777">
        <w:trPr>
          <w:jc w:val="center"/>
        </w:trPr>
        <w:tc>
          <w:tcPr>
            <w:tcW w:w="2268" w:type="dxa"/>
            <w:shd w:val="clear" w:color="auto" w:fill="DCE6F1"/>
            <w:tcMar>
              <w:top w:w="80" w:type="dxa"/>
              <w:left w:w="100" w:type="dxa"/>
              <w:bottom w:w="80" w:type="dxa"/>
              <w:right w:w="100" w:type="dxa"/>
            </w:tcMar>
            <w:vAlign w:val="center"/>
          </w:tcPr>
          <w:p w14:paraId="2DA1541B"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21244A41" w14:textId="77777777" w:rsidR="00B4217E" w:rsidRPr="003538A8" w:rsidRDefault="00875DBB" w:rsidP="00867001">
            <w:pPr>
              <w:spacing w:after="0"/>
            </w:pPr>
            <w:r w:rsidRPr="003538A8">
              <w:t xml:space="preserve">Como equipo, queremos externalizar los textos de interfaz para facilitar el soporte </w:t>
            </w:r>
            <w:proofErr w:type="spellStart"/>
            <w:r w:rsidRPr="003538A8">
              <w:t>multidioma</w:t>
            </w:r>
            <w:proofErr w:type="spellEnd"/>
            <w:r w:rsidRPr="003538A8">
              <w:t xml:space="preserve"> y evitar contenido </w:t>
            </w:r>
            <w:proofErr w:type="spellStart"/>
            <w:r w:rsidRPr="003538A8">
              <w:t>hard-coded</w:t>
            </w:r>
            <w:proofErr w:type="spellEnd"/>
            <w:r w:rsidRPr="003538A8">
              <w:t>.</w:t>
            </w:r>
          </w:p>
        </w:tc>
      </w:tr>
      <w:tr w:rsidR="003538A8" w:rsidRPr="003538A8" w14:paraId="140FD99D" w14:textId="77777777">
        <w:trPr>
          <w:jc w:val="center"/>
        </w:trPr>
        <w:tc>
          <w:tcPr>
            <w:tcW w:w="2268" w:type="dxa"/>
            <w:shd w:val="clear" w:color="auto" w:fill="DCE6F1"/>
            <w:tcMar>
              <w:top w:w="80" w:type="dxa"/>
              <w:left w:w="100" w:type="dxa"/>
              <w:bottom w:w="80" w:type="dxa"/>
              <w:right w:w="100" w:type="dxa"/>
            </w:tcMar>
            <w:vAlign w:val="center"/>
          </w:tcPr>
          <w:p w14:paraId="5105BE05"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6457B6E2" w14:textId="77777777" w:rsidR="00B4217E" w:rsidRPr="003538A8" w:rsidRDefault="00875DBB" w:rsidP="00867001">
            <w:pPr>
              <w:spacing w:after="0"/>
              <w:jc w:val="left"/>
            </w:pPr>
            <w:r w:rsidRPr="003538A8">
              <w:t>• Los textos visibles de la interfaz se trasladan a un sistema externo de recursos o configuración.</w:t>
            </w:r>
            <w:r w:rsidRPr="003538A8">
              <w:br/>
              <w:t>• El cambio de idioma puede realizarse sin modificar manualmente el código fuente principal.</w:t>
            </w:r>
            <w:r w:rsidRPr="003538A8">
              <w:br/>
              <w:t xml:space="preserve">• El flujo principal del MVP deja de depender de textos </w:t>
            </w:r>
            <w:proofErr w:type="spellStart"/>
            <w:r w:rsidRPr="003538A8">
              <w:t>hard-coded</w:t>
            </w:r>
            <w:proofErr w:type="spellEnd"/>
            <w:r w:rsidRPr="003538A8">
              <w:t xml:space="preserve"> críticos.</w:t>
            </w:r>
          </w:p>
        </w:tc>
      </w:tr>
      <w:tr w:rsidR="003538A8" w:rsidRPr="003538A8" w14:paraId="5CDF0B3E" w14:textId="77777777">
        <w:trPr>
          <w:jc w:val="center"/>
        </w:trPr>
        <w:tc>
          <w:tcPr>
            <w:tcW w:w="2268" w:type="dxa"/>
            <w:shd w:val="clear" w:color="auto" w:fill="DCE6F1"/>
            <w:tcMar>
              <w:top w:w="80" w:type="dxa"/>
              <w:left w:w="100" w:type="dxa"/>
              <w:bottom w:w="80" w:type="dxa"/>
              <w:right w:w="100" w:type="dxa"/>
            </w:tcMar>
            <w:vAlign w:val="center"/>
          </w:tcPr>
          <w:p w14:paraId="3F1C29E3"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367FB8BD" w14:textId="77777777" w:rsidR="00B4217E" w:rsidRPr="003538A8" w:rsidRDefault="00875DBB" w:rsidP="00867001">
            <w:pPr>
              <w:spacing w:after="0"/>
            </w:pPr>
            <w:r w:rsidRPr="003538A8">
              <w:t>5 puntos</w:t>
            </w:r>
          </w:p>
        </w:tc>
      </w:tr>
      <w:tr w:rsidR="003538A8" w:rsidRPr="003538A8" w14:paraId="4060846D" w14:textId="77777777">
        <w:trPr>
          <w:jc w:val="center"/>
        </w:trPr>
        <w:tc>
          <w:tcPr>
            <w:tcW w:w="2268" w:type="dxa"/>
            <w:shd w:val="clear" w:color="auto" w:fill="DCE6F1"/>
            <w:tcMar>
              <w:top w:w="80" w:type="dxa"/>
              <w:left w:w="100" w:type="dxa"/>
              <w:bottom w:w="80" w:type="dxa"/>
              <w:right w:w="100" w:type="dxa"/>
            </w:tcMar>
            <w:vAlign w:val="center"/>
          </w:tcPr>
          <w:p w14:paraId="73BF2888"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0782CF8A" w14:textId="77777777" w:rsidR="00B4217E" w:rsidRPr="003538A8" w:rsidRDefault="00875DBB" w:rsidP="00867001">
            <w:pPr>
              <w:spacing w:after="0"/>
            </w:pPr>
            <w:r w:rsidRPr="003538A8">
              <w:t>Alta</w:t>
            </w:r>
          </w:p>
        </w:tc>
      </w:tr>
      <w:tr w:rsidR="003538A8" w:rsidRPr="003538A8" w14:paraId="105A56DA" w14:textId="77777777">
        <w:trPr>
          <w:jc w:val="center"/>
        </w:trPr>
        <w:tc>
          <w:tcPr>
            <w:tcW w:w="2268" w:type="dxa"/>
            <w:shd w:val="clear" w:color="auto" w:fill="DCE6F1"/>
            <w:tcMar>
              <w:top w:w="80" w:type="dxa"/>
              <w:left w:w="100" w:type="dxa"/>
              <w:bottom w:w="80" w:type="dxa"/>
              <w:right w:w="100" w:type="dxa"/>
            </w:tcMar>
            <w:vAlign w:val="center"/>
          </w:tcPr>
          <w:p w14:paraId="51C51247"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105B0EFA" w14:textId="77777777" w:rsidR="00B4217E" w:rsidRPr="003538A8" w:rsidRDefault="00875DBB" w:rsidP="00867001">
            <w:pPr>
              <w:spacing w:after="0"/>
            </w:pPr>
            <w:r w:rsidRPr="003538A8">
              <w:t>Preparación técnica razonable para Sprint 2.</w:t>
            </w:r>
          </w:p>
        </w:tc>
      </w:tr>
      <w:tr w:rsidR="003538A8" w:rsidRPr="003538A8" w14:paraId="198A2A45" w14:textId="77777777">
        <w:trPr>
          <w:jc w:val="center"/>
        </w:trPr>
        <w:tc>
          <w:tcPr>
            <w:tcW w:w="2268" w:type="dxa"/>
            <w:shd w:val="clear" w:color="auto" w:fill="DCE6F1"/>
            <w:tcMar>
              <w:top w:w="80" w:type="dxa"/>
              <w:left w:w="100" w:type="dxa"/>
              <w:bottom w:w="80" w:type="dxa"/>
              <w:right w:w="100" w:type="dxa"/>
            </w:tcMar>
            <w:vAlign w:val="center"/>
          </w:tcPr>
          <w:p w14:paraId="74C2AE5A"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6BA7A5A2" w14:textId="77777777" w:rsidR="00B4217E" w:rsidRPr="003538A8" w:rsidRDefault="00875DBB" w:rsidP="00867001">
            <w:pPr>
              <w:spacing w:after="0"/>
            </w:pPr>
            <w:r w:rsidRPr="003538A8">
              <w:t>Sprint 2</w:t>
            </w:r>
          </w:p>
        </w:tc>
      </w:tr>
    </w:tbl>
    <w:p w14:paraId="64845AA0" w14:textId="77777777" w:rsidR="00B4217E" w:rsidRPr="003538A8" w:rsidRDefault="00B4217E" w:rsidP="00A276C6"/>
    <w:p w14:paraId="2B08FE83" w14:textId="77777777" w:rsidR="00AF6C50" w:rsidRDefault="00AF6C50">
      <w:pPr>
        <w:spacing w:after="200" w:line="276" w:lineRule="auto"/>
        <w:jc w:val="left"/>
        <w:rPr>
          <w:b/>
          <w:sz w:val="27"/>
        </w:rPr>
      </w:pPr>
      <w:r>
        <w:br w:type="page"/>
      </w:r>
    </w:p>
    <w:p w14:paraId="4495A9DB" w14:textId="7E47FEDA" w:rsidR="00B4217E" w:rsidRPr="003538A8" w:rsidRDefault="00875DBB" w:rsidP="00867001">
      <w:pPr>
        <w:pStyle w:val="Ttulo2"/>
      </w:pPr>
      <w:bookmarkStart w:id="68" w:name="_Toc225704899"/>
      <w:r w:rsidRPr="003538A8">
        <w:lastRenderedPageBreak/>
        <w:t>HT-17 - Automatización del alta de playas</w:t>
      </w:r>
      <w:bookmarkEnd w:id="68"/>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2820E28D" w14:textId="77777777">
        <w:trPr>
          <w:jc w:val="center"/>
        </w:trPr>
        <w:tc>
          <w:tcPr>
            <w:tcW w:w="2268" w:type="dxa"/>
            <w:shd w:val="clear" w:color="auto" w:fill="DCE6F1"/>
            <w:tcMar>
              <w:top w:w="80" w:type="dxa"/>
              <w:left w:w="100" w:type="dxa"/>
              <w:bottom w:w="80" w:type="dxa"/>
              <w:right w:w="100" w:type="dxa"/>
            </w:tcMar>
            <w:vAlign w:val="center"/>
          </w:tcPr>
          <w:p w14:paraId="3CA20875"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F2B3870" w14:textId="77777777" w:rsidR="00B4217E" w:rsidRPr="003538A8" w:rsidRDefault="00875DBB" w:rsidP="00867001">
            <w:pPr>
              <w:spacing w:after="0"/>
            </w:pPr>
            <w:r w:rsidRPr="003538A8">
              <w:t>HT-17</w:t>
            </w:r>
          </w:p>
        </w:tc>
      </w:tr>
      <w:tr w:rsidR="003538A8" w:rsidRPr="003538A8" w14:paraId="146C575B" w14:textId="77777777">
        <w:trPr>
          <w:jc w:val="center"/>
        </w:trPr>
        <w:tc>
          <w:tcPr>
            <w:tcW w:w="2268" w:type="dxa"/>
            <w:shd w:val="clear" w:color="auto" w:fill="DCE6F1"/>
            <w:tcMar>
              <w:top w:w="80" w:type="dxa"/>
              <w:left w:w="100" w:type="dxa"/>
              <w:bottom w:w="80" w:type="dxa"/>
              <w:right w:w="100" w:type="dxa"/>
            </w:tcMar>
            <w:vAlign w:val="center"/>
          </w:tcPr>
          <w:p w14:paraId="10A0081A"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66638EDB" w14:textId="77777777" w:rsidR="00B4217E" w:rsidRPr="003538A8" w:rsidRDefault="00875DBB" w:rsidP="00867001">
            <w:pPr>
              <w:spacing w:after="0"/>
            </w:pPr>
            <w:r w:rsidRPr="003538A8">
              <w:t>Automatización del alta de playas</w:t>
            </w:r>
          </w:p>
        </w:tc>
      </w:tr>
      <w:tr w:rsidR="003538A8" w:rsidRPr="003538A8" w14:paraId="44CBFE01" w14:textId="77777777">
        <w:trPr>
          <w:jc w:val="center"/>
        </w:trPr>
        <w:tc>
          <w:tcPr>
            <w:tcW w:w="2268" w:type="dxa"/>
            <w:shd w:val="clear" w:color="auto" w:fill="DCE6F1"/>
            <w:tcMar>
              <w:top w:w="80" w:type="dxa"/>
              <w:left w:w="100" w:type="dxa"/>
              <w:bottom w:w="80" w:type="dxa"/>
              <w:right w:w="100" w:type="dxa"/>
            </w:tcMar>
            <w:vAlign w:val="center"/>
          </w:tcPr>
          <w:p w14:paraId="1B5FF1D6"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4ACD65EC" w14:textId="77777777" w:rsidR="00B4217E" w:rsidRPr="003538A8" w:rsidRDefault="00875DBB" w:rsidP="00867001">
            <w:pPr>
              <w:spacing w:after="0"/>
            </w:pPr>
            <w:r w:rsidRPr="003538A8">
              <w:t xml:space="preserve">Como equipo, queremos automatizar o </w:t>
            </w:r>
            <w:proofErr w:type="spellStart"/>
            <w:r w:rsidRPr="003538A8">
              <w:t>semiautomatizar</w:t>
            </w:r>
            <w:proofErr w:type="spellEnd"/>
            <w:r w:rsidRPr="003538A8">
              <w:t xml:space="preserve"> el proceso de alta de nuevas playas y sus atributos estáticos.</w:t>
            </w:r>
          </w:p>
        </w:tc>
      </w:tr>
      <w:tr w:rsidR="003538A8" w:rsidRPr="003538A8" w14:paraId="40463876" w14:textId="77777777">
        <w:trPr>
          <w:jc w:val="center"/>
        </w:trPr>
        <w:tc>
          <w:tcPr>
            <w:tcW w:w="2268" w:type="dxa"/>
            <w:shd w:val="clear" w:color="auto" w:fill="DCE6F1"/>
            <w:tcMar>
              <w:top w:w="80" w:type="dxa"/>
              <w:left w:w="100" w:type="dxa"/>
              <w:bottom w:w="80" w:type="dxa"/>
              <w:right w:w="100" w:type="dxa"/>
            </w:tcMar>
            <w:vAlign w:val="center"/>
          </w:tcPr>
          <w:p w14:paraId="60DC3C16"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7BF9FC05" w14:textId="77777777" w:rsidR="00B4217E" w:rsidRPr="003538A8" w:rsidRDefault="00875DBB" w:rsidP="00867001">
            <w:pPr>
              <w:spacing w:after="0"/>
              <w:jc w:val="left"/>
            </w:pPr>
            <w:r w:rsidRPr="003538A8">
              <w:t>• Se define un mecanismo de importación o carga asistida para nuevas playas y sus atributos.</w:t>
            </w:r>
            <w:r w:rsidRPr="003538A8">
              <w:br/>
              <w:t>• El proceso valida los campos obligatorios antes de insertar información en el catálogo.</w:t>
            </w:r>
            <w:r w:rsidRPr="003538A8">
              <w:br/>
              <w:t>• La solución reduce trabajo manual respecto a un alta completamente uno a uno.</w:t>
            </w:r>
          </w:p>
        </w:tc>
      </w:tr>
      <w:tr w:rsidR="003538A8" w:rsidRPr="003538A8" w14:paraId="66CEAE8E" w14:textId="77777777">
        <w:trPr>
          <w:jc w:val="center"/>
        </w:trPr>
        <w:tc>
          <w:tcPr>
            <w:tcW w:w="2268" w:type="dxa"/>
            <w:shd w:val="clear" w:color="auto" w:fill="DCE6F1"/>
            <w:tcMar>
              <w:top w:w="80" w:type="dxa"/>
              <w:left w:w="100" w:type="dxa"/>
              <w:bottom w:w="80" w:type="dxa"/>
              <w:right w:w="100" w:type="dxa"/>
            </w:tcMar>
            <w:vAlign w:val="center"/>
          </w:tcPr>
          <w:p w14:paraId="60F0EF64"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161CB815" w14:textId="77777777" w:rsidR="00B4217E" w:rsidRPr="003538A8" w:rsidRDefault="00875DBB" w:rsidP="00867001">
            <w:pPr>
              <w:spacing w:after="0"/>
            </w:pPr>
            <w:r w:rsidRPr="003538A8">
              <w:t>5 puntos</w:t>
            </w:r>
          </w:p>
        </w:tc>
      </w:tr>
      <w:tr w:rsidR="003538A8" w:rsidRPr="003538A8" w14:paraId="1FB2223C" w14:textId="77777777">
        <w:trPr>
          <w:jc w:val="center"/>
        </w:trPr>
        <w:tc>
          <w:tcPr>
            <w:tcW w:w="2268" w:type="dxa"/>
            <w:shd w:val="clear" w:color="auto" w:fill="DCE6F1"/>
            <w:tcMar>
              <w:top w:w="80" w:type="dxa"/>
              <w:left w:w="100" w:type="dxa"/>
              <w:bottom w:w="80" w:type="dxa"/>
              <w:right w:w="100" w:type="dxa"/>
            </w:tcMar>
            <w:vAlign w:val="center"/>
          </w:tcPr>
          <w:p w14:paraId="220B6EE1"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2BA979CB" w14:textId="77777777" w:rsidR="00B4217E" w:rsidRPr="003538A8" w:rsidRDefault="00875DBB" w:rsidP="00867001">
            <w:pPr>
              <w:spacing w:after="0"/>
            </w:pPr>
            <w:r w:rsidRPr="003538A8">
              <w:t>Baja</w:t>
            </w:r>
          </w:p>
        </w:tc>
      </w:tr>
      <w:tr w:rsidR="003538A8" w:rsidRPr="003538A8" w14:paraId="542DBEA1" w14:textId="77777777">
        <w:trPr>
          <w:jc w:val="center"/>
        </w:trPr>
        <w:tc>
          <w:tcPr>
            <w:tcW w:w="2268" w:type="dxa"/>
            <w:shd w:val="clear" w:color="auto" w:fill="DCE6F1"/>
            <w:tcMar>
              <w:top w:w="80" w:type="dxa"/>
              <w:left w:w="100" w:type="dxa"/>
              <w:bottom w:w="80" w:type="dxa"/>
              <w:right w:w="100" w:type="dxa"/>
            </w:tcMar>
            <w:vAlign w:val="center"/>
          </w:tcPr>
          <w:p w14:paraId="0FD82833"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728ADC2E" w14:textId="77777777" w:rsidR="00B4217E" w:rsidRPr="003538A8" w:rsidRDefault="00875DBB" w:rsidP="00867001">
            <w:pPr>
              <w:spacing w:after="0"/>
            </w:pPr>
            <w:r w:rsidRPr="003538A8">
              <w:t>Interesante para escalabilidad, pero no esencial para la práctica.</w:t>
            </w:r>
          </w:p>
        </w:tc>
      </w:tr>
      <w:tr w:rsidR="003538A8" w:rsidRPr="003538A8" w14:paraId="38B118BD" w14:textId="77777777">
        <w:trPr>
          <w:jc w:val="center"/>
        </w:trPr>
        <w:tc>
          <w:tcPr>
            <w:tcW w:w="2268" w:type="dxa"/>
            <w:shd w:val="clear" w:color="auto" w:fill="DCE6F1"/>
            <w:tcMar>
              <w:top w:w="80" w:type="dxa"/>
              <w:left w:w="100" w:type="dxa"/>
              <w:bottom w:w="80" w:type="dxa"/>
              <w:right w:w="100" w:type="dxa"/>
            </w:tcMar>
            <w:vAlign w:val="center"/>
          </w:tcPr>
          <w:p w14:paraId="79F7124F"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16864927" w14:textId="77777777" w:rsidR="00B4217E" w:rsidRPr="003538A8" w:rsidRDefault="00875DBB" w:rsidP="00867001">
            <w:pPr>
              <w:spacing w:after="0"/>
            </w:pPr>
            <w:r w:rsidRPr="003538A8">
              <w:t>Reserva</w:t>
            </w:r>
          </w:p>
        </w:tc>
      </w:tr>
    </w:tbl>
    <w:p w14:paraId="7D0ECDA5" w14:textId="77777777" w:rsidR="00B4217E" w:rsidRPr="003538A8" w:rsidRDefault="00B4217E" w:rsidP="00A276C6"/>
    <w:p w14:paraId="3BF41B9E" w14:textId="77777777" w:rsidR="00B4217E" w:rsidRPr="003538A8" w:rsidRDefault="00875DBB" w:rsidP="00867001">
      <w:pPr>
        <w:pStyle w:val="Ttulo2"/>
      </w:pPr>
      <w:bookmarkStart w:id="69" w:name="_Toc225704900"/>
      <w:r w:rsidRPr="003538A8">
        <w:t>HT-18 - Análisis de reseñas</w:t>
      </w:r>
      <w:bookmarkEnd w:id="69"/>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10122D8C" w14:textId="77777777">
        <w:trPr>
          <w:jc w:val="center"/>
        </w:trPr>
        <w:tc>
          <w:tcPr>
            <w:tcW w:w="2268" w:type="dxa"/>
            <w:shd w:val="clear" w:color="auto" w:fill="DCE6F1"/>
            <w:tcMar>
              <w:top w:w="80" w:type="dxa"/>
              <w:left w:w="100" w:type="dxa"/>
              <w:bottom w:w="80" w:type="dxa"/>
              <w:right w:w="100" w:type="dxa"/>
            </w:tcMar>
            <w:vAlign w:val="center"/>
          </w:tcPr>
          <w:p w14:paraId="1ED44CCD" w14:textId="77777777" w:rsidR="00B4217E" w:rsidRPr="003538A8" w:rsidRDefault="00875DBB"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51930420" w14:textId="77777777" w:rsidR="00B4217E" w:rsidRPr="003538A8" w:rsidRDefault="00875DBB" w:rsidP="00867001">
            <w:pPr>
              <w:spacing w:after="0"/>
            </w:pPr>
            <w:r w:rsidRPr="003538A8">
              <w:t>HT-18</w:t>
            </w:r>
          </w:p>
        </w:tc>
      </w:tr>
      <w:tr w:rsidR="003538A8" w:rsidRPr="003538A8" w14:paraId="4F65A944" w14:textId="77777777">
        <w:trPr>
          <w:jc w:val="center"/>
        </w:trPr>
        <w:tc>
          <w:tcPr>
            <w:tcW w:w="2268" w:type="dxa"/>
            <w:shd w:val="clear" w:color="auto" w:fill="DCE6F1"/>
            <w:tcMar>
              <w:top w:w="80" w:type="dxa"/>
              <w:left w:w="100" w:type="dxa"/>
              <w:bottom w:w="80" w:type="dxa"/>
              <w:right w:w="100" w:type="dxa"/>
            </w:tcMar>
            <w:vAlign w:val="center"/>
          </w:tcPr>
          <w:p w14:paraId="246A193F" w14:textId="77777777" w:rsidR="00B4217E" w:rsidRPr="003538A8" w:rsidRDefault="00875DBB" w:rsidP="00867001">
            <w:pPr>
              <w:spacing w:after="0"/>
            </w:pPr>
            <w:r w:rsidRPr="003538A8">
              <w:t>Nombre</w:t>
            </w:r>
          </w:p>
        </w:tc>
        <w:tc>
          <w:tcPr>
            <w:tcW w:w="7030" w:type="dxa"/>
            <w:tcMar>
              <w:top w:w="80" w:type="dxa"/>
              <w:left w:w="100" w:type="dxa"/>
              <w:bottom w:w="80" w:type="dxa"/>
              <w:right w:w="100" w:type="dxa"/>
            </w:tcMar>
            <w:vAlign w:val="center"/>
          </w:tcPr>
          <w:p w14:paraId="15574102" w14:textId="77777777" w:rsidR="00B4217E" w:rsidRPr="003538A8" w:rsidRDefault="00875DBB" w:rsidP="00867001">
            <w:pPr>
              <w:spacing w:after="0"/>
            </w:pPr>
            <w:r w:rsidRPr="003538A8">
              <w:t>Análisis de reseñas</w:t>
            </w:r>
          </w:p>
        </w:tc>
      </w:tr>
      <w:tr w:rsidR="003538A8" w:rsidRPr="003538A8" w14:paraId="5AD45E43" w14:textId="77777777">
        <w:trPr>
          <w:jc w:val="center"/>
        </w:trPr>
        <w:tc>
          <w:tcPr>
            <w:tcW w:w="2268" w:type="dxa"/>
            <w:shd w:val="clear" w:color="auto" w:fill="DCE6F1"/>
            <w:tcMar>
              <w:top w:w="80" w:type="dxa"/>
              <w:left w:w="100" w:type="dxa"/>
              <w:bottom w:w="80" w:type="dxa"/>
              <w:right w:w="100" w:type="dxa"/>
            </w:tcMar>
            <w:vAlign w:val="center"/>
          </w:tcPr>
          <w:p w14:paraId="0A1B70BF" w14:textId="77777777" w:rsidR="00B4217E" w:rsidRPr="003538A8" w:rsidRDefault="00875DBB"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59C0F719" w14:textId="77777777" w:rsidR="00B4217E" w:rsidRPr="003538A8" w:rsidRDefault="00875DBB" w:rsidP="00867001">
            <w:pPr>
              <w:spacing w:after="0"/>
            </w:pPr>
            <w:r w:rsidRPr="003538A8">
              <w:t>Como equipo, queremos analizar reseñas de usuarios para detectar incidencias, patrones de satisfacción y señales útiles.</w:t>
            </w:r>
          </w:p>
        </w:tc>
      </w:tr>
      <w:tr w:rsidR="003538A8" w:rsidRPr="003538A8" w14:paraId="008A7B32" w14:textId="77777777">
        <w:trPr>
          <w:jc w:val="center"/>
        </w:trPr>
        <w:tc>
          <w:tcPr>
            <w:tcW w:w="2268" w:type="dxa"/>
            <w:shd w:val="clear" w:color="auto" w:fill="DCE6F1"/>
            <w:tcMar>
              <w:top w:w="80" w:type="dxa"/>
              <w:left w:w="100" w:type="dxa"/>
              <w:bottom w:w="80" w:type="dxa"/>
              <w:right w:w="100" w:type="dxa"/>
            </w:tcMar>
            <w:vAlign w:val="center"/>
          </w:tcPr>
          <w:p w14:paraId="20310490" w14:textId="77777777" w:rsidR="00B4217E" w:rsidRPr="003538A8" w:rsidRDefault="00875DBB" w:rsidP="00867001">
            <w:pPr>
              <w:spacing w:after="0"/>
            </w:pPr>
            <w:r w:rsidRPr="003538A8">
              <w:t>Criterios de validación</w:t>
            </w:r>
          </w:p>
        </w:tc>
        <w:tc>
          <w:tcPr>
            <w:tcW w:w="7030" w:type="dxa"/>
            <w:tcMar>
              <w:top w:w="80" w:type="dxa"/>
              <w:left w:w="100" w:type="dxa"/>
              <w:bottom w:w="80" w:type="dxa"/>
              <w:right w:w="100" w:type="dxa"/>
            </w:tcMar>
            <w:vAlign w:val="center"/>
          </w:tcPr>
          <w:p w14:paraId="1388C216" w14:textId="77777777" w:rsidR="00B4217E" w:rsidRPr="003538A8" w:rsidRDefault="00875DBB" w:rsidP="00867001">
            <w:pPr>
              <w:spacing w:after="0"/>
              <w:jc w:val="left"/>
            </w:pPr>
            <w:r w:rsidRPr="003538A8">
              <w:t>• Se define al menos un enfoque técnico para extraer señales útiles a partir de reseñas textuales.</w:t>
            </w:r>
            <w:r w:rsidRPr="003538A8">
              <w:br/>
              <w:t>• La salida esperada del análisis queda especificada en categorías, incidencias o métricas aprovechables.</w:t>
            </w:r>
            <w:r w:rsidRPr="003538A8">
              <w:br/>
              <w:t>• La propuesta documenta límites, riesgos y posible integración futura con el sistema.</w:t>
            </w:r>
          </w:p>
        </w:tc>
      </w:tr>
      <w:tr w:rsidR="003538A8" w:rsidRPr="003538A8" w14:paraId="118A9B13" w14:textId="77777777">
        <w:trPr>
          <w:jc w:val="center"/>
        </w:trPr>
        <w:tc>
          <w:tcPr>
            <w:tcW w:w="2268" w:type="dxa"/>
            <w:shd w:val="clear" w:color="auto" w:fill="DCE6F1"/>
            <w:tcMar>
              <w:top w:w="80" w:type="dxa"/>
              <w:left w:w="100" w:type="dxa"/>
              <w:bottom w:w="80" w:type="dxa"/>
              <w:right w:w="100" w:type="dxa"/>
            </w:tcMar>
            <w:vAlign w:val="center"/>
          </w:tcPr>
          <w:p w14:paraId="5BA4DF4A" w14:textId="77777777" w:rsidR="00B4217E" w:rsidRPr="003538A8" w:rsidRDefault="00875DBB"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5F170794" w14:textId="77777777" w:rsidR="00B4217E" w:rsidRPr="003538A8" w:rsidRDefault="00875DBB" w:rsidP="00867001">
            <w:pPr>
              <w:spacing w:after="0"/>
            </w:pPr>
            <w:r w:rsidRPr="003538A8">
              <w:t>5 puntos</w:t>
            </w:r>
          </w:p>
        </w:tc>
      </w:tr>
      <w:tr w:rsidR="003538A8" w:rsidRPr="003538A8" w14:paraId="7EDB9789" w14:textId="77777777">
        <w:trPr>
          <w:jc w:val="center"/>
        </w:trPr>
        <w:tc>
          <w:tcPr>
            <w:tcW w:w="2268" w:type="dxa"/>
            <w:shd w:val="clear" w:color="auto" w:fill="DCE6F1"/>
            <w:tcMar>
              <w:top w:w="80" w:type="dxa"/>
              <w:left w:w="100" w:type="dxa"/>
              <w:bottom w:w="80" w:type="dxa"/>
              <w:right w:w="100" w:type="dxa"/>
            </w:tcMar>
            <w:vAlign w:val="center"/>
          </w:tcPr>
          <w:p w14:paraId="0D6BE75F" w14:textId="77777777" w:rsidR="00B4217E" w:rsidRPr="003538A8" w:rsidRDefault="00875DBB" w:rsidP="00867001">
            <w:pPr>
              <w:spacing w:after="0"/>
            </w:pPr>
            <w:r w:rsidRPr="003538A8">
              <w:t>Prioridad</w:t>
            </w:r>
          </w:p>
        </w:tc>
        <w:tc>
          <w:tcPr>
            <w:tcW w:w="7030" w:type="dxa"/>
            <w:tcMar>
              <w:top w:w="80" w:type="dxa"/>
              <w:left w:w="100" w:type="dxa"/>
              <w:bottom w:w="80" w:type="dxa"/>
              <w:right w:w="100" w:type="dxa"/>
            </w:tcMar>
            <w:vAlign w:val="center"/>
          </w:tcPr>
          <w:p w14:paraId="7F97D537" w14:textId="77777777" w:rsidR="00B4217E" w:rsidRPr="003538A8" w:rsidRDefault="00875DBB" w:rsidP="00867001">
            <w:pPr>
              <w:spacing w:after="0"/>
            </w:pPr>
            <w:r w:rsidRPr="003538A8">
              <w:t>Baja</w:t>
            </w:r>
          </w:p>
        </w:tc>
      </w:tr>
      <w:tr w:rsidR="003538A8" w:rsidRPr="003538A8" w14:paraId="6A726498" w14:textId="77777777">
        <w:trPr>
          <w:jc w:val="center"/>
        </w:trPr>
        <w:tc>
          <w:tcPr>
            <w:tcW w:w="2268" w:type="dxa"/>
            <w:shd w:val="clear" w:color="auto" w:fill="DCE6F1"/>
            <w:tcMar>
              <w:top w:w="80" w:type="dxa"/>
              <w:left w:w="100" w:type="dxa"/>
              <w:bottom w:w="80" w:type="dxa"/>
              <w:right w:w="100" w:type="dxa"/>
            </w:tcMar>
            <w:vAlign w:val="center"/>
          </w:tcPr>
          <w:p w14:paraId="49516D03" w14:textId="77777777" w:rsidR="00B4217E" w:rsidRPr="003538A8" w:rsidRDefault="00875DBB"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53CFEAE0" w14:textId="77777777" w:rsidR="00B4217E" w:rsidRPr="003538A8" w:rsidRDefault="00875DBB" w:rsidP="00867001">
            <w:pPr>
              <w:spacing w:after="0"/>
            </w:pPr>
            <w:r w:rsidRPr="003538A8">
              <w:t>Historia evolutiva y claramente fuera del alcance actual.</w:t>
            </w:r>
          </w:p>
        </w:tc>
      </w:tr>
      <w:tr w:rsidR="003538A8" w:rsidRPr="003538A8" w14:paraId="6CC94E5B" w14:textId="77777777">
        <w:trPr>
          <w:jc w:val="center"/>
        </w:trPr>
        <w:tc>
          <w:tcPr>
            <w:tcW w:w="2268" w:type="dxa"/>
            <w:shd w:val="clear" w:color="auto" w:fill="DCE6F1"/>
            <w:tcMar>
              <w:top w:w="80" w:type="dxa"/>
              <w:left w:w="100" w:type="dxa"/>
              <w:bottom w:w="80" w:type="dxa"/>
              <w:right w:w="100" w:type="dxa"/>
            </w:tcMar>
            <w:vAlign w:val="center"/>
          </w:tcPr>
          <w:p w14:paraId="418A1786" w14:textId="77777777" w:rsidR="00B4217E" w:rsidRPr="003538A8" w:rsidRDefault="00875DBB" w:rsidP="00867001">
            <w:pPr>
              <w:spacing w:after="0"/>
            </w:pPr>
            <w:r w:rsidRPr="003538A8">
              <w:t>Sprint propuesto</w:t>
            </w:r>
          </w:p>
        </w:tc>
        <w:tc>
          <w:tcPr>
            <w:tcW w:w="7030" w:type="dxa"/>
            <w:tcMar>
              <w:top w:w="80" w:type="dxa"/>
              <w:left w:w="100" w:type="dxa"/>
              <w:bottom w:w="80" w:type="dxa"/>
              <w:right w:w="100" w:type="dxa"/>
            </w:tcMar>
            <w:vAlign w:val="center"/>
          </w:tcPr>
          <w:p w14:paraId="69B556A1" w14:textId="77777777" w:rsidR="00B4217E" w:rsidRPr="003538A8" w:rsidRDefault="00875DBB" w:rsidP="00867001">
            <w:pPr>
              <w:spacing w:after="0"/>
            </w:pPr>
            <w:r w:rsidRPr="003538A8">
              <w:t>Reserva</w:t>
            </w:r>
          </w:p>
        </w:tc>
      </w:tr>
    </w:tbl>
    <w:p w14:paraId="01CFDA2B" w14:textId="77777777" w:rsidR="003412F1" w:rsidRPr="003538A8" w:rsidRDefault="003412F1" w:rsidP="004F6E67"/>
    <w:sectPr w:rsidR="003412F1" w:rsidRPr="003538A8" w:rsidSect="006920F4">
      <w:footerReference w:type="default" r:id="rId11"/>
      <w:pgSz w:w="11906" w:h="16838" w:code="9"/>
      <w:pgMar w:top="1134" w:right="1134" w:bottom="1134" w:left="113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47C9E" w14:textId="77777777" w:rsidR="00875DBB" w:rsidRPr="003538A8" w:rsidRDefault="00875DBB" w:rsidP="00A276C6">
      <w:r w:rsidRPr="003538A8">
        <w:separator/>
      </w:r>
    </w:p>
  </w:endnote>
  <w:endnote w:type="continuationSeparator" w:id="0">
    <w:p w14:paraId="17FE94E0" w14:textId="77777777" w:rsidR="00875DBB" w:rsidRPr="003538A8" w:rsidRDefault="00875DBB" w:rsidP="00A276C6">
      <w:r w:rsidRPr="003538A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MU Serif">
    <w:panose1 w:val="02000603000000000000"/>
    <w:charset w:val="00"/>
    <w:family w:val="auto"/>
    <w:pitch w:val="variable"/>
    <w:sig w:usb0="E10002FF" w:usb1="5201E9EB" w:usb2="02020004"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08FB6" w14:textId="4FD1D3A8" w:rsidR="006920F4" w:rsidRPr="004C1036" w:rsidRDefault="00F70039" w:rsidP="00F70039">
    <w:pPr>
      <w:pStyle w:val="Piedepgina"/>
      <w:jc w:val="center"/>
    </w:pPr>
    <w:r w:rsidRPr="004C1036">
      <w:t xml:space="preserve">- </w:t>
    </w:r>
    <w:r w:rsidR="004C1036" w:rsidRPr="004C1036">
      <w:fldChar w:fldCharType="begin"/>
    </w:r>
    <w:r w:rsidR="004C1036" w:rsidRPr="004C1036">
      <w:instrText xml:space="preserve"> PAGE  \* ROMAN  \* MERGEFORMAT </w:instrText>
    </w:r>
    <w:r w:rsidR="004C1036" w:rsidRPr="004C1036">
      <w:fldChar w:fldCharType="separate"/>
    </w:r>
    <w:r w:rsidR="004C1036" w:rsidRPr="004C1036">
      <w:rPr>
        <w:noProof/>
      </w:rPr>
      <w:t>II</w:t>
    </w:r>
    <w:r w:rsidR="004C1036" w:rsidRPr="004C1036">
      <w:fldChar w:fldCharType="end"/>
    </w:r>
    <w:r w:rsidRPr="004C1036">
      <w:rPr>
        <w:sz w:val="24"/>
        <w:szCs w:val="24"/>
      </w:rPr>
      <w:t xml:space="preserve"> </w:t>
    </w:r>
    <w:r w:rsidRPr="004C1036">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2297D" w14:textId="76CD2A78" w:rsidR="006920F4" w:rsidRPr="003538A8" w:rsidRDefault="006920F4" w:rsidP="00716380">
    <w:pPr>
      <w:pBdr>
        <w:top w:val="single" w:sz="4" w:space="1" w:color="auto"/>
      </w:pBdr>
      <w:jc w:val="center"/>
    </w:pPr>
    <w:r w:rsidRPr="003538A8">
      <w:t xml:space="preserve">Página </w:t>
    </w:r>
    <w:r w:rsidRPr="003538A8">
      <w:fldChar w:fldCharType="begin"/>
    </w:r>
    <w:r w:rsidRPr="003538A8">
      <w:instrText>PAGE</w:instrText>
    </w:r>
    <w:r w:rsidRPr="003538A8">
      <w:fldChar w:fldCharType="separate"/>
    </w:r>
    <w:r w:rsidRPr="003538A8">
      <w:t>1</w:t>
    </w:r>
    <w:r w:rsidRPr="003538A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B5852" w14:textId="77777777" w:rsidR="00875DBB" w:rsidRPr="003538A8" w:rsidRDefault="00875DBB" w:rsidP="00A276C6">
      <w:r w:rsidRPr="003538A8">
        <w:separator/>
      </w:r>
    </w:p>
  </w:footnote>
  <w:footnote w:type="continuationSeparator" w:id="0">
    <w:p w14:paraId="2E77DF1C" w14:textId="77777777" w:rsidR="00875DBB" w:rsidRPr="003538A8" w:rsidRDefault="00875DBB" w:rsidP="00A276C6">
      <w:r w:rsidRPr="003538A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39340" w14:textId="3FF34D75" w:rsidR="00E81D15" w:rsidRDefault="0025764A" w:rsidP="005A528C">
    <w:pPr>
      <w:pStyle w:val="Encabezado"/>
      <w:jc w:val="center"/>
    </w:pPr>
    <w:r>
      <w:rPr>
        <w:noProof/>
      </w:rPr>
      <w:drawing>
        <wp:inline distT="0" distB="0" distL="0" distR="0" wp14:anchorId="72DFB7CB" wp14:editId="0B5B0AA5">
          <wp:extent cx="1291646" cy="675441"/>
          <wp:effectExtent l="0" t="0" r="0" b="0"/>
          <wp:docPr id="10243048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62410" name="Imagen 654262410"/>
                  <pic:cNvPicPr/>
                </pic:nvPicPr>
                <pic:blipFill>
                  <a:blip r:embed="rId1"/>
                  <a:stretch>
                    <a:fillRect/>
                  </a:stretch>
                </pic:blipFill>
                <pic:spPr>
                  <a:xfrm>
                    <a:off x="0" y="0"/>
                    <a:ext cx="1369697" cy="716256"/>
                  </a:xfrm>
                  <a:prstGeom prst="rect">
                    <a:avLst/>
                  </a:prstGeom>
                </pic:spPr>
              </pic:pic>
            </a:graphicData>
          </a:graphic>
        </wp:inline>
      </w:drawing>
    </w:r>
    <w:r>
      <w:tab/>
    </w:r>
    <w:r>
      <w:tab/>
      <w:t xml:space="preserve">                                             </w:t>
    </w:r>
    <w:r>
      <w:rPr>
        <w:noProof/>
      </w:rPr>
      <w:drawing>
        <wp:inline distT="0" distB="0" distL="0" distR="0" wp14:anchorId="01FE5622" wp14:editId="34855419">
          <wp:extent cx="1228298" cy="736979"/>
          <wp:effectExtent l="0" t="0" r="0" b="0"/>
          <wp:docPr id="1378330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59988" name="Imagen 906559988"/>
                  <pic:cNvPicPr/>
                </pic:nvPicPr>
                <pic:blipFill>
                  <a:blip r:embed="rId2"/>
                  <a:stretch>
                    <a:fillRect/>
                  </a:stretch>
                </pic:blipFill>
                <pic:spPr>
                  <a:xfrm>
                    <a:off x="0" y="0"/>
                    <a:ext cx="1246399" cy="74784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7016" w14:textId="6D4BC9A5" w:rsidR="005A528C" w:rsidRDefault="005A528C" w:rsidP="00716380">
    <w:pPr>
      <w:pStyle w:val="Encabezado"/>
      <w:pBdr>
        <w:bottom w:val="single" w:sz="4" w:space="1" w:color="auto"/>
      </w:pBdr>
      <w:spacing w:after="120"/>
      <w:jc w:val="center"/>
    </w:pPr>
    <w:r>
      <w:rPr>
        <w:noProof/>
      </w:rPr>
      <w:drawing>
        <wp:inline distT="0" distB="0" distL="0" distR="0" wp14:anchorId="15D5E2AF" wp14:editId="4299EB91">
          <wp:extent cx="1289888" cy="516693"/>
          <wp:effectExtent l="0" t="0" r="0" b="0"/>
          <wp:docPr id="3501859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62410" name="Imagen 654262410"/>
                  <pic:cNvPicPr/>
                </pic:nvPicPr>
                <pic:blipFill rotWithShape="1">
                  <a:blip r:embed="rId1"/>
                  <a:srcRect t="9349" b="14049"/>
                  <a:stretch>
                    <a:fillRect/>
                  </a:stretch>
                </pic:blipFill>
                <pic:spPr bwMode="auto">
                  <a:xfrm>
                    <a:off x="0" y="0"/>
                    <a:ext cx="1369697" cy="548662"/>
                  </a:xfrm>
                  <a:prstGeom prst="rect">
                    <a:avLst/>
                  </a:prstGeom>
                  <a:ln>
                    <a:noFill/>
                  </a:ln>
                  <a:extLst>
                    <a:ext uri="{53640926-AAD7-44D8-BBD7-CCE9431645EC}">
                      <a14:shadowObscured xmlns:a14="http://schemas.microsoft.com/office/drawing/2010/main"/>
                    </a:ext>
                  </a:extLst>
                </pic:spPr>
              </pic:pic>
            </a:graphicData>
          </a:graphic>
        </wp:inline>
      </w:drawing>
    </w:r>
    <w:r w:rsidR="00716380">
      <w:t xml:space="preserve">        </w:t>
    </w:r>
    <w:r w:rsidR="00716380">
      <w:tab/>
    </w:r>
    <w:r w:rsidR="00716380" w:rsidRPr="00716380">
      <w:t>Proyecto: ¡Mi día de playa!</w:t>
    </w:r>
    <w:r w:rsidR="00716380">
      <w:tab/>
      <w:t xml:space="preserve">                           </w:t>
    </w:r>
    <w:r>
      <w:rPr>
        <w:noProof/>
      </w:rPr>
      <w:drawing>
        <wp:inline distT="0" distB="0" distL="0" distR="0" wp14:anchorId="6CB0124B" wp14:editId="318DE495">
          <wp:extent cx="1226926" cy="409904"/>
          <wp:effectExtent l="0" t="0" r="0" b="9525"/>
          <wp:docPr id="160218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59988" name="Imagen 906559988"/>
                  <pic:cNvPicPr/>
                </pic:nvPicPr>
                <pic:blipFill rotWithShape="1">
                  <a:blip r:embed="rId2"/>
                  <a:srcRect t="30821" b="13498"/>
                  <a:stretch>
                    <a:fillRect/>
                  </a:stretch>
                </pic:blipFill>
                <pic:spPr bwMode="auto">
                  <a:xfrm>
                    <a:off x="0" y="0"/>
                    <a:ext cx="1246399" cy="41641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47503F1C"/>
    <w:lvl w:ilvl="0">
      <w:start w:val="1"/>
      <w:numFmt w:val="bullet"/>
      <w:pStyle w:val="Listaconvietas"/>
      <w:lvlText w:val=""/>
      <w:lvlJc w:val="left"/>
      <w:pPr>
        <w:tabs>
          <w:tab w:val="num" w:pos="360"/>
        </w:tabs>
        <w:ind w:left="360" w:hanging="360"/>
      </w:pPr>
      <w:rPr>
        <w:rFonts w:ascii="Symbol" w:hAnsi="Symbol" w:hint="default"/>
      </w:rPr>
    </w:lvl>
  </w:abstractNum>
  <w:num w:numId="1" w16cid:durableId="1976988067">
    <w:abstractNumId w:val="8"/>
  </w:num>
  <w:num w:numId="2" w16cid:durableId="1447306268">
    <w:abstractNumId w:val="6"/>
  </w:num>
  <w:num w:numId="3" w16cid:durableId="843856287">
    <w:abstractNumId w:val="5"/>
  </w:num>
  <w:num w:numId="4" w16cid:durableId="409619745">
    <w:abstractNumId w:val="4"/>
  </w:num>
  <w:num w:numId="5" w16cid:durableId="667708804">
    <w:abstractNumId w:val="7"/>
  </w:num>
  <w:num w:numId="6" w16cid:durableId="675427351">
    <w:abstractNumId w:val="3"/>
  </w:num>
  <w:num w:numId="7" w16cid:durableId="631397960">
    <w:abstractNumId w:val="2"/>
  </w:num>
  <w:num w:numId="8" w16cid:durableId="746651838">
    <w:abstractNumId w:val="1"/>
  </w:num>
  <w:num w:numId="9" w16cid:durableId="879510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441"/>
    <w:rsid w:val="00075A1A"/>
    <w:rsid w:val="00080997"/>
    <w:rsid w:val="00102617"/>
    <w:rsid w:val="0011307F"/>
    <w:rsid w:val="001167C9"/>
    <w:rsid w:val="0015074B"/>
    <w:rsid w:val="0015442E"/>
    <w:rsid w:val="00184A43"/>
    <w:rsid w:val="001D12A1"/>
    <w:rsid w:val="00206D4A"/>
    <w:rsid w:val="00231840"/>
    <w:rsid w:val="00245E51"/>
    <w:rsid w:val="0025764A"/>
    <w:rsid w:val="0029639D"/>
    <w:rsid w:val="002F28AA"/>
    <w:rsid w:val="003137E0"/>
    <w:rsid w:val="00326F90"/>
    <w:rsid w:val="003412F1"/>
    <w:rsid w:val="003538A8"/>
    <w:rsid w:val="00355093"/>
    <w:rsid w:val="00423674"/>
    <w:rsid w:val="004C1036"/>
    <w:rsid w:val="004C788D"/>
    <w:rsid w:val="004F6E67"/>
    <w:rsid w:val="0053270E"/>
    <w:rsid w:val="005871B4"/>
    <w:rsid w:val="005A528C"/>
    <w:rsid w:val="005D05E7"/>
    <w:rsid w:val="00671D2F"/>
    <w:rsid w:val="006920F4"/>
    <w:rsid w:val="006F2D1E"/>
    <w:rsid w:val="00716380"/>
    <w:rsid w:val="0074682E"/>
    <w:rsid w:val="00767BF5"/>
    <w:rsid w:val="00867001"/>
    <w:rsid w:val="00875DBB"/>
    <w:rsid w:val="00887DB4"/>
    <w:rsid w:val="008927D2"/>
    <w:rsid w:val="008B22B3"/>
    <w:rsid w:val="0094381B"/>
    <w:rsid w:val="00952A72"/>
    <w:rsid w:val="00995A8A"/>
    <w:rsid w:val="009C2AD4"/>
    <w:rsid w:val="00A276C6"/>
    <w:rsid w:val="00A276E0"/>
    <w:rsid w:val="00A457B3"/>
    <w:rsid w:val="00A60BE1"/>
    <w:rsid w:val="00A8705A"/>
    <w:rsid w:val="00AA1D8D"/>
    <w:rsid w:val="00AF6C50"/>
    <w:rsid w:val="00B20040"/>
    <w:rsid w:val="00B40A17"/>
    <w:rsid w:val="00B4217E"/>
    <w:rsid w:val="00B47730"/>
    <w:rsid w:val="00B50281"/>
    <w:rsid w:val="00B60C43"/>
    <w:rsid w:val="00B659C3"/>
    <w:rsid w:val="00BF3C2C"/>
    <w:rsid w:val="00C17870"/>
    <w:rsid w:val="00C65F21"/>
    <w:rsid w:val="00CB0664"/>
    <w:rsid w:val="00D870DE"/>
    <w:rsid w:val="00E15B46"/>
    <w:rsid w:val="00E45ED9"/>
    <w:rsid w:val="00E54D74"/>
    <w:rsid w:val="00E81D15"/>
    <w:rsid w:val="00ED6F7A"/>
    <w:rsid w:val="00F10138"/>
    <w:rsid w:val="00F70039"/>
    <w:rsid w:val="00F81898"/>
    <w:rsid w:val="00F86662"/>
    <w:rsid w:val="00FC693F"/>
    <w:rsid w:val="00FF3C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06CFC1"/>
  <w14:defaultImageDpi w14:val="330"/>
  <w15:docId w15:val="{CC83AC50-A619-4867-84FE-2ACF2E3AB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6C6"/>
    <w:pPr>
      <w:spacing w:after="160" w:line="240" w:lineRule="auto"/>
      <w:jc w:val="both"/>
    </w:pPr>
    <w:rPr>
      <w:rFonts w:ascii="CMU Serif" w:eastAsia="Times New Roman" w:hAnsi="CMU Serif" w:cs="CMU Serif"/>
      <w:sz w:val="20"/>
      <w:szCs w:val="20"/>
      <w:lang w:val="es-ES"/>
    </w:rPr>
  </w:style>
  <w:style w:type="paragraph" w:styleId="Ttulo1">
    <w:name w:val="heading 1"/>
    <w:basedOn w:val="Normal"/>
    <w:next w:val="Normal"/>
    <w:link w:val="Ttulo1Car"/>
    <w:uiPriority w:val="9"/>
    <w:qFormat/>
    <w:rsid w:val="003538A8"/>
    <w:pPr>
      <w:spacing w:before="320"/>
      <w:outlineLvl w:val="0"/>
    </w:pPr>
    <w:rPr>
      <w:b/>
      <w:sz w:val="34"/>
    </w:rPr>
  </w:style>
  <w:style w:type="paragraph" w:styleId="Ttulo2">
    <w:name w:val="heading 2"/>
    <w:basedOn w:val="Normal"/>
    <w:next w:val="Normal"/>
    <w:link w:val="Ttulo2Car"/>
    <w:uiPriority w:val="9"/>
    <w:unhideWhenUsed/>
    <w:qFormat/>
    <w:rsid w:val="00A276E0"/>
    <w:pPr>
      <w:spacing w:before="240" w:after="120"/>
      <w:outlineLvl w:val="1"/>
    </w:pPr>
    <w:rPr>
      <w:b/>
      <w:sz w:val="27"/>
    </w:rPr>
  </w:style>
  <w:style w:type="paragraph" w:styleId="Ttulo3">
    <w:name w:val="heading 3"/>
    <w:basedOn w:val="Normal"/>
    <w:next w:val="Normal"/>
    <w:link w:val="Ttulo3Car"/>
    <w:uiPriority w:val="9"/>
    <w:unhideWhenUsed/>
    <w:qFormat/>
    <w:rsid w:val="009C2AD4"/>
    <w:pPr>
      <w:outlineLvl w:val="2"/>
    </w:pPr>
    <w:rPr>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3538A8"/>
    <w:rPr>
      <w:rFonts w:ascii="CMU Serif" w:eastAsia="Times New Roman" w:hAnsi="CMU Serif" w:cs="CMU Serif"/>
      <w:b/>
      <w:sz w:val="34"/>
      <w:lang w:val="es-ES"/>
    </w:rPr>
  </w:style>
  <w:style w:type="character" w:customStyle="1" w:styleId="Ttulo2Car">
    <w:name w:val="Título 2 Car"/>
    <w:basedOn w:val="Fuentedeprrafopredeter"/>
    <w:link w:val="Ttulo2"/>
    <w:uiPriority w:val="9"/>
    <w:rsid w:val="00A276E0"/>
    <w:rPr>
      <w:rFonts w:ascii="CMU Serif" w:eastAsia="Times New Roman" w:hAnsi="CMU Serif" w:cs="CMU Serif"/>
      <w:b/>
      <w:sz w:val="27"/>
      <w:lang w:val="es-ES"/>
    </w:rPr>
  </w:style>
  <w:style w:type="character" w:customStyle="1" w:styleId="Ttulo3Car">
    <w:name w:val="Título 3 Car"/>
    <w:basedOn w:val="Fuentedeprrafopredeter"/>
    <w:link w:val="Ttulo3"/>
    <w:uiPriority w:val="9"/>
    <w:rsid w:val="009C2AD4"/>
    <w:rPr>
      <w:rFonts w:ascii="CMU Serif" w:eastAsia="Times New Roman" w:hAnsi="CMU Serif" w:cs="CMU Serif"/>
      <w:b/>
      <w:bCs/>
      <w:lang w:val="es-ES"/>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276E0"/>
    <w:pPr>
      <w:tabs>
        <w:tab w:val="right" w:leader="dot" w:pos="9402"/>
      </w:tabs>
      <w:spacing w:after="100"/>
    </w:pPr>
    <w:rPr>
      <w:rFonts w:eastAsiaTheme="majorEastAsia"/>
      <w:b/>
      <w:bCs/>
      <w:noProof/>
    </w:rPr>
  </w:style>
  <w:style w:type="paragraph" w:styleId="TDC2">
    <w:name w:val="toc 2"/>
    <w:basedOn w:val="Normal"/>
    <w:next w:val="Normal"/>
    <w:autoRedefine/>
    <w:uiPriority w:val="39"/>
    <w:unhideWhenUsed/>
    <w:rsid w:val="003538A8"/>
    <w:pPr>
      <w:spacing w:after="100"/>
      <w:ind w:left="220"/>
    </w:pPr>
    <w:rPr>
      <w:rFonts w:eastAsiaTheme="minorEastAsia"/>
    </w:rPr>
  </w:style>
  <w:style w:type="paragraph" w:styleId="TDC3">
    <w:name w:val="toc 3"/>
    <w:basedOn w:val="Normal"/>
    <w:next w:val="Normal"/>
    <w:autoRedefine/>
    <w:uiPriority w:val="39"/>
    <w:unhideWhenUsed/>
    <w:rsid w:val="003538A8"/>
    <w:pPr>
      <w:spacing w:after="100"/>
      <w:ind w:left="440"/>
    </w:pPr>
    <w:rPr>
      <w:rFonts w:eastAsiaTheme="minorEastAsia"/>
    </w:rPr>
  </w:style>
  <w:style w:type="character" w:styleId="Hipervnculo">
    <w:name w:val="Hyperlink"/>
    <w:basedOn w:val="Fuentedeprrafopredeter"/>
    <w:uiPriority w:val="99"/>
    <w:unhideWhenUsed/>
    <w:rsid w:val="003538A8"/>
    <w:rPr>
      <w:color w:val="0000FF" w:themeColor="hyperlink"/>
      <w:u w:val="single"/>
    </w:rPr>
  </w:style>
  <w:style w:type="character" w:styleId="Refdecomentario">
    <w:name w:val="annotation reference"/>
    <w:basedOn w:val="Fuentedeprrafopredeter"/>
    <w:uiPriority w:val="99"/>
    <w:semiHidden/>
    <w:unhideWhenUsed/>
    <w:rsid w:val="00BF3C2C"/>
    <w:rPr>
      <w:sz w:val="16"/>
      <w:szCs w:val="16"/>
    </w:rPr>
  </w:style>
  <w:style w:type="paragraph" w:styleId="Textocomentario">
    <w:name w:val="annotation text"/>
    <w:basedOn w:val="Normal"/>
    <w:link w:val="TextocomentarioCar"/>
    <w:uiPriority w:val="99"/>
    <w:unhideWhenUsed/>
    <w:rsid w:val="00BF3C2C"/>
  </w:style>
  <w:style w:type="character" w:customStyle="1" w:styleId="TextocomentarioCar">
    <w:name w:val="Texto comentario Car"/>
    <w:basedOn w:val="Fuentedeprrafopredeter"/>
    <w:link w:val="Textocomentario"/>
    <w:uiPriority w:val="99"/>
    <w:rsid w:val="00BF3C2C"/>
    <w:rPr>
      <w:rFonts w:ascii="CMU Serif" w:eastAsia="Times New Roman" w:hAnsi="CMU Serif" w:cs="CMU Serif"/>
      <w:sz w:val="20"/>
      <w:szCs w:val="20"/>
      <w:lang w:val="es-ES"/>
    </w:rPr>
  </w:style>
  <w:style w:type="paragraph" w:styleId="Asuntodelcomentario">
    <w:name w:val="annotation subject"/>
    <w:basedOn w:val="Textocomentario"/>
    <w:next w:val="Textocomentario"/>
    <w:link w:val="AsuntodelcomentarioCar"/>
    <w:uiPriority w:val="99"/>
    <w:semiHidden/>
    <w:unhideWhenUsed/>
    <w:rsid w:val="00BF3C2C"/>
    <w:rPr>
      <w:b/>
      <w:bCs/>
    </w:rPr>
  </w:style>
  <w:style w:type="character" w:customStyle="1" w:styleId="AsuntodelcomentarioCar">
    <w:name w:val="Asunto del comentario Car"/>
    <w:basedOn w:val="TextocomentarioCar"/>
    <w:link w:val="Asuntodelcomentario"/>
    <w:uiPriority w:val="99"/>
    <w:semiHidden/>
    <w:rsid w:val="00BF3C2C"/>
    <w:rPr>
      <w:rFonts w:ascii="CMU Serif" w:eastAsia="Times New Roman" w:hAnsi="CMU Serif" w:cs="CMU Serif"/>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1444</TotalTime>
  <Pages>33</Pages>
  <Words>8524</Words>
  <Characters>46883</Characters>
  <Application>Microsoft Office Word</Application>
  <DocSecurity>0</DocSecurity>
  <Lines>390</Lines>
  <Paragraphs>110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"Mi día de Playa"</dc:title>
  <dc:subject/>
  <dc:creator>Néstor J. Henríquez Medina</dc:creator>
  <cp:keywords/>
  <dc:description/>
  <cp:lastModifiedBy>Néstor HM</cp:lastModifiedBy>
  <cp:revision>29</cp:revision>
  <cp:lastPrinted>2026-03-29T18:36:00Z</cp:lastPrinted>
  <dcterms:created xsi:type="dcterms:W3CDTF">2013-12-23T23:15:00Z</dcterms:created>
  <dcterms:modified xsi:type="dcterms:W3CDTF">2026-03-29T18:40:00Z</dcterms:modified>
  <cp:category/>
</cp:coreProperties>
</file>