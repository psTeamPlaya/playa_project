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D21C" w14:textId="77777777" w:rsidR="00F50993" w:rsidRPr="003610EC" w:rsidRDefault="00000000" w:rsidP="003610EC">
      <w:pPr>
        <w:spacing w:before="400" w:line="240" w:lineRule="auto"/>
        <w:jc w:val="center"/>
        <w:rPr>
          <w:rFonts w:ascii="CMU Serif" w:hAnsi="CMU Serif" w:cs="CMU Serif"/>
        </w:rPr>
      </w:pPr>
      <w:r w:rsidRPr="003610EC">
        <w:rPr>
          <w:rFonts w:ascii="CMU Serif" w:hAnsi="CMU Serif" w:cs="CMU Serif"/>
          <w:b/>
          <w:sz w:val="28"/>
        </w:rPr>
        <w:t>Producción de Software</w:t>
      </w:r>
    </w:p>
    <w:p w14:paraId="5F1E46A6" w14:textId="06059D79" w:rsidR="00F50993" w:rsidRPr="003610EC" w:rsidRDefault="003610EC" w:rsidP="003610EC">
      <w:pPr>
        <w:spacing w:before="360" w:line="240" w:lineRule="auto"/>
        <w:jc w:val="center"/>
        <w:rPr>
          <w:rFonts w:ascii="CMU Serif" w:hAnsi="CMU Serif" w:cs="CMU Serif"/>
        </w:rPr>
      </w:pPr>
      <w:r w:rsidRPr="003610EC">
        <w:t xml:space="preserve"> </w:t>
      </w:r>
      <w:r w:rsidRPr="003610EC">
        <w:rPr>
          <w:rFonts w:ascii="CMU Serif" w:hAnsi="CMU Serif" w:cs="CMU Serif"/>
          <w:b/>
          <w:sz w:val="48"/>
        </w:rPr>
        <w:t>Proyecto: ¡Mi playita para HOY!</w:t>
      </w:r>
    </w:p>
    <w:p w14:paraId="27893D46" w14:textId="77777777" w:rsidR="00F50993" w:rsidRPr="003610EC" w:rsidRDefault="00000000" w:rsidP="003610EC">
      <w:pPr>
        <w:spacing w:line="240" w:lineRule="auto"/>
        <w:jc w:val="center"/>
        <w:rPr>
          <w:rFonts w:ascii="CMU Serif" w:hAnsi="CMU Serif" w:cs="CMU Serif"/>
        </w:rPr>
      </w:pPr>
      <w:r w:rsidRPr="003610EC">
        <w:rPr>
          <w:rFonts w:ascii="CMU Serif" w:hAnsi="CMU Serif" w:cs="CMU Serif"/>
          <w:i/>
          <w:sz w:val="32"/>
        </w:rPr>
        <w:t>Pila de producto, plan de trabajo y organización del Sprint Zero</w:t>
      </w:r>
    </w:p>
    <w:p w14:paraId="570080A4" w14:textId="4B27E40C" w:rsidR="00F50993" w:rsidRPr="003610EC" w:rsidRDefault="003610EC" w:rsidP="003610EC">
      <w:pPr>
        <w:spacing w:before="240" w:line="240" w:lineRule="auto"/>
        <w:jc w:val="center"/>
        <w:rPr>
          <w:rFonts w:ascii="CMU Serif" w:hAnsi="CMU Serif" w:cs="CMU Serif"/>
        </w:rPr>
      </w:pPr>
      <w:r>
        <w:rPr>
          <w:rFonts w:ascii="CMU Serif" w:hAnsi="CMU Serif" w:cs="CMU Serif"/>
          <w:b/>
          <w:sz w:val="36"/>
        </w:rPr>
        <w:t>Aprendiendo Metodología “SCRUM”</w:t>
      </w:r>
    </w:p>
    <w:p w14:paraId="49540817" w14:textId="77777777" w:rsidR="00F50993" w:rsidRPr="003610EC" w:rsidRDefault="00F50993" w:rsidP="003610EC">
      <w:pPr>
        <w:spacing w:line="240" w:lineRule="auto"/>
        <w:rPr>
          <w:rFonts w:ascii="CMU Serif" w:hAnsi="CMU Serif" w:cs="CMU Serif"/>
        </w:rPr>
      </w:pPr>
    </w:p>
    <w:tbl>
      <w:tblPr>
        <w:tblStyle w:val="Tablaconcuadrcula"/>
        <w:tblW w:w="0" w:type="auto"/>
        <w:jc w:val="center"/>
        <w:tblLook w:val="04A0" w:firstRow="1" w:lastRow="0" w:firstColumn="1" w:lastColumn="0" w:noHBand="0" w:noVBand="1"/>
      </w:tblPr>
      <w:tblGrid>
        <w:gridCol w:w="2721"/>
        <w:gridCol w:w="6520"/>
      </w:tblGrid>
      <w:tr w:rsidR="003610EC" w:rsidRPr="003610EC" w14:paraId="1F9CFEE1" w14:textId="77777777">
        <w:trPr>
          <w:jc w:val="center"/>
        </w:trPr>
        <w:tc>
          <w:tcPr>
            <w:tcW w:w="2721" w:type="dxa"/>
            <w:shd w:val="clear" w:color="auto" w:fill="EEF4F7"/>
            <w:vAlign w:val="center"/>
          </w:tcPr>
          <w:p w14:paraId="37C74581" w14:textId="77777777" w:rsidR="00F50993" w:rsidRPr="003610EC" w:rsidRDefault="00000000" w:rsidP="003610EC">
            <w:pPr>
              <w:spacing w:line="240" w:lineRule="auto"/>
              <w:rPr>
                <w:rFonts w:ascii="CMU Serif" w:hAnsi="CMU Serif" w:cs="CMU Serif"/>
              </w:rPr>
            </w:pPr>
            <w:r w:rsidRPr="003610EC">
              <w:rPr>
                <w:rFonts w:ascii="CMU Serif" w:hAnsi="CMU Serif" w:cs="CMU Serif"/>
                <w:b/>
              </w:rPr>
              <w:t>Grupo</w:t>
            </w:r>
          </w:p>
        </w:tc>
        <w:tc>
          <w:tcPr>
            <w:tcW w:w="6520" w:type="dxa"/>
            <w:vAlign w:val="center"/>
          </w:tcPr>
          <w:p w14:paraId="72C235F5" w14:textId="7DA42AD9" w:rsidR="00F50993" w:rsidRPr="003610EC" w:rsidRDefault="00000000" w:rsidP="003610EC">
            <w:pPr>
              <w:spacing w:line="240" w:lineRule="auto"/>
              <w:rPr>
                <w:rFonts w:ascii="CMU Serif" w:hAnsi="CMU Serif" w:cs="CMU Serif"/>
              </w:rPr>
            </w:pPr>
            <w:r w:rsidRPr="003610EC">
              <w:rPr>
                <w:rFonts w:ascii="CMU Serif" w:hAnsi="CMU Serif" w:cs="CMU Serif"/>
              </w:rPr>
              <w:t>Grupo X</w:t>
            </w:r>
            <w:r w:rsidR="003610EC" w:rsidRPr="003610EC">
              <w:rPr>
                <w:rFonts w:ascii="CMU Serif" w:hAnsi="CMU Serif" w:cs="CMU Serif"/>
              </w:rPr>
              <w:t>-WoMen</w:t>
            </w:r>
            <w:r w:rsidRPr="003610EC">
              <w:rPr>
                <w:rFonts w:ascii="CMU Serif" w:hAnsi="CMU Serif" w:cs="CMU Serif"/>
              </w:rPr>
              <w:t xml:space="preserve"> (pendiente de confirmar)</w:t>
            </w:r>
          </w:p>
        </w:tc>
      </w:tr>
      <w:tr w:rsidR="003610EC" w:rsidRPr="003610EC" w14:paraId="4B5E5EAE" w14:textId="77777777">
        <w:trPr>
          <w:jc w:val="center"/>
        </w:trPr>
        <w:tc>
          <w:tcPr>
            <w:tcW w:w="2721" w:type="dxa"/>
            <w:shd w:val="clear" w:color="auto" w:fill="EEF4F7"/>
            <w:vAlign w:val="center"/>
          </w:tcPr>
          <w:p w14:paraId="64EAAF6A" w14:textId="77777777" w:rsidR="00F50993" w:rsidRPr="003610EC" w:rsidRDefault="00000000" w:rsidP="003610EC">
            <w:pPr>
              <w:spacing w:line="240" w:lineRule="auto"/>
              <w:rPr>
                <w:rFonts w:ascii="CMU Serif" w:hAnsi="CMU Serif" w:cs="CMU Serif"/>
              </w:rPr>
            </w:pPr>
            <w:r w:rsidRPr="003610EC">
              <w:rPr>
                <w:rFonts w:ascii="CMU Serif" w:hAnsi="CMU Serif" w:cs="CMU Serif"/>
                <w:b/>
              </w:rPr>
              <w:t>Equipo</w:t>
            </w:r>
          </w:p>
        </w:tc>
        <w:tc>
          <w:tcPr>
            <w:tcW w:w="6520" w:type="dxa"/>
            <w:vAlign w:val="center"/>
          </w:tcPr>
          <w:p w14:paraId="1A585FC2" w14:textId="77777777" w:rsidR="00F50993" w:rsidRPr="003610EC" w:rsidRDefault="00000000" w:rsidP="003610EC">
            <w:pPr>
              <w:spacing w:line="240" w:lineRule="auto"/>
              <w:rPr>
                <w:rFonts w:ascii="CMU Serif" w:hAnsi="CMU Serif" w:cs="CMU Serif"/>
              </w:rPr>
            </w:pPr>
            <w:r w:rsidRPr="003610EC">
              <w:rPr>
                <w:rFonts w:ascii="CMU Serif" w:hAnsi="CMU Serif" w:cs="CMU Serif"/>
              </w:rPr>
              <w:t>Kacper Klasen</w:t>
            </w:r>
            <w:r w:rsidRPr="003610EC">
              <w:rPr>
                <w:rFonts w:ascii="CMU Serif" w:hAnsi="CMU Serif" w:cs="CMU Serif"/>
              </w:rPr>
              <w:br/>
              <w:t>Veronika Vlkova</w:t>
            </w:r>
            <w:r w:rsidRPr="003610EC">
              <w:rPr>
                <w:rFonts w:ascii="CMU Serif" w:hAnsi="CMU Serif" w:cs="CMU Serif"/>
              </w:rPr>
              <w:br/>
              <w:t>Helen González</w:t>
            </w:r>
            <w:r w:rsidRPr="003610EC">
              <w:rPr>
                <w:rFonts w:ascii="CMU Serif" w:hAnsi="CMU Serif" w:cs="CMU Serif"/>
              </w:rPr>
              <w:br/>
              <w:t>Roberto</w:t>
            </w:r>
            <w:r w:rsidRPr="003610EC">
              <w:rPr>
                <w:rFonts w:ascii="CMU Serif" w:hAnsi="CMU Serif" w:cs="CMU Serif"/>
              </w:rPr>
              <w:br/>
              <w:t>Erick Justo</w:t>
            </w:r>
            <w:r w:rsidRPr="003610EC">
              <w:rPr>
                <w:rFonts w:ascii="CMU Serif" w:hAnsi="CMU Serif" w:cs="CMU Serif"/>
              </w:rPr>
              <w:br/>
              <w:t>Néstor J. Henríquez M.</w:t>
            </w:r>
          </w:p>
        </w:tc>
      </w:tr>
      <w:tr w:rsidR="003610EC" w:rsidRPr="003610EC" w14:paraId="4592233E" w14:textId="77777777">
        <w:trPr>
          <w:jc w:val="center"/>
        </w:trPr>
        <w:tc>
          <w:tcPr>
            <w:tcW w:w="2721" w:type="dxa"/>
            <w:shd w:val="clear" w:color="auto" w:fill="EEF4F7"/>
            <w:vAlign w:val="center"/>
          </w:tcPr>
          <w:p w14:paraId="7E6324CE" w14:textId="77777777" w:rsidR="00F50993" w:rsidRPr="003610EC" w:rsidRDefault="00000000" w:rsidP="003610EC">
            <w:pPr>
              <w:spacing w:line="240" w:lineRule="auto"/>
              <w:rPr>
                <w:rFonts w:ascii="CMU Serif" w:hAnsi="CMU Serif" w:cs="CMU Serif"/>
              </w:rPr>
            </w:pPr>
            <w:r w:rsidRPr="003610EC">
              <w:rPr>
                <w:rFonts w:ascii="CMU Serif" w:hAnsi="CMU Serif" w:cs="CMU Serif"/>
                <w:b/>
              </w:rPr>
              <w:t>Profesores</w:t>
            </w:r>
          </w:p>
        </w:tc>
        <w:tc>
          <w:tcPr>
            <w:tcW w:w="6520" w:type="dxa"/>
            <w:vAlign w:val="center"/>
          </w:tcPr>
          <w:p w14:paraId="3C87ECBF" w14:textId="77777777" w:rsidR="00F50993" w:rsidRPr="003610EC" w:rsidRDefault="00000000" w:rsidP="003610EC">
            <w:pPr>
              <w:spacing w:line="240" w:lineRule="auto"/>
              <w:rPr>
                <w:rFonts w:ascii="CMU Serif" w:hAnsi="CMU Serif" w:cs="CMU Serif"/>
              </w:rPr>
            </w:pPr>
            <w:r w:rsidRPr="003610EC">
              <w:rPr>
                <w:rFonts w:ascii="CMU Serif" w:hAnsi="CMU Serif" w:cs="CMU Serif"/>
              </w:rPr>
              <w:t>Nelson M.</w:t>
            </w:r>
            <w:r w:rsidRPr="003610EC">
              <w:rPr>
                <w:rFonts w:ascii="CMU Serif" w:hAnsi="CMU Serif" w:cs="CMU Serif"/>
              </w:rPr>
              <w:br/>
              <w:t>Agustín Salgado</w:t>
            </w:r>
            <w:r w:rsidRPr="003610EC">
              <w:rPr>
                <w:rFonts w:ascii="CMU Serif" w:hAnsi="CMU Serif" w:cs="CMU Serif"/>
              </w:rPr>
              <w:br/>
              <w:t>Jonay Suárez</w:t>
            </w:r>
          </w:p>
        </w:tc>
      </w:tr>
      <w:tr w:rsidR="003610EC" w:rsidRPr="003610EC" w14:paraId="6AE06511" w14:textId="77777777">
        <w:trPr>
          <w:jc w:val="center"/>
        </w:trPr>
        <w:tc>
          <w:tcPr>
            <w:tcW w:w="2721" w:type="dxa"/>
            <w:shd w:val="clear" w:color="auto" w:fill="EEF4F7"/>
            <w:vAlign w:val="center"/>
          </w:tcPr>
          <w:p w14:paraId="125EE2C9" w14:textId="77777777" w:rsidR="00F50993" w:rsidRPr="003610EC" w:rsidRDefault="00000000" w:rsidP="003610EC">
            <w:pPr>
              <w:spacing w:line="240" w:lineRule="auto"/>
              <w:rPr>
                <w:rFonts w:ascii="CMU Serif" w:hAnsi="CMU Serif" w:cs="CMU Serif"/>
              </w:rPr>
            </w:pPr>
            <w:r w:rsidRPr="003610EC">
              <w:rPr>
                <w:rFonts w:ascii="CMU Serif" w:hAnsi="CMU Serif" w:cs="CMU Serif"/>
                <w:b/>
              </w:rPr>
              <w:t>Metodología</w:t>
            </w:r>
          </w:p>
        </w:tc>
        <w:tc>
          <w:tcPr>
            <w:tcW w:w="6520" w:type="dxa"/>
            <w:vAlign w:val="center"/>
          </w:tcPr>
          <w:p w14:paraId="5D2EE3A7" w14:textId="77777777" w:rsidR="00F50993" w:rsidRPr="003610EC" w:rsidRDefault="00000000" w:rsidP="003610EC">
            <w:pPr>
              <w:spacing w:line="240" w:lineRule="auto"/>
              <w:rPr>
                <w:rFonts w:ascii="CMU Serif" w:hAnsi="CMU Serif" w:cs="CMU Serif"/>
              </w:rPr>
            </w:pPr>
            <w:r w:rsidRPr="003610EC">
              <w:rPr>
                <w:rFonts w:ascii="CMU Serif" w:hAnsi="CMU Serif" w:cs="CMU Serif"/>
              </w:rPr>
              <w:t>SCRUM</w:t>
            </w:r>
          </w:p>
        </w:tc>
      </w:tr>
      <w:tr w:rsidR="003610EC" w:rsidRPr="003610EC" w14:paraId="3E0A15B6" w14:textId="77777777">
        <w:trPr>
          <w:jc w:val="center"/>
        </w:trPr>
        <w:tc>
          <w:tcPr>
            <w:tcW w:w="2721" w:type="dxa"/>
            <w:shd w:val="clear" w:color="auto" w:fill="EEF4F7"/>
            <w:vAlign w:val="center"/>
          </w:tcPr>
          <w:p w14:paraId="3D92307E" w14:textId="77777777" w:rsidR="00F50993" w:rsidRPr="003610EC" w:rsidRDefault="00000000" w:rsidP="003610EC">
            <w:pPr>
              <w:spacing w:line="240" w:lineRule="auto"/>
              <w:rPr>
                <w:rFonts w:ascii="CMU Serif" w:hAnsi="CMU Serif" w:cs="CMU Serif"/>
              </w:rPr>
            </w:pPr>
            <w:r w:rsidRPr="003610EC">
              <w:rPr>
                <w:rFonts w:ascii="CMU Serif" w:hAnsi="CMU Serif" w:cs="CMU Serif"/>
                <w:b/>
              </w:rPr>
              <w:t>Fecha del documento</w:t>
            </w:r>
          </w:p>
        </w:tc>
        <w:tc>
          <w:tcPr>
            <w:tcW w:w="6520" w:type="dxa"/>
            <w:vAlign w:val="center"/>
          </w:tcPr>
          <w:p w14:paraId="2C5B1A3B" w14:textId="77777777" w:rsidR="00F50993" w:rsidRPr="003610EC" w:rsidRDefault="00000000" w:rsidP="003610EC">
            <w:pPr>
              <w:spacing w:line="240" w:lineRule="auto"/>
              <w:rPr>
                <w:rFonts w:ascii="CMU Serif" w:hAnsi="CMU Serif" w:cs="CMU Serif"/>
              </w:rPr>
            </w:pPr>
            <w:r w:rsidRPr="003610EC">
              <w:rPr>
                <w:rFonts w:ascii="CMU Serif" w:hAnsi="CMU Serif" w:cs="CMU Serif"/>
              </w:rPr>
              <w:t>Marzo de 2026</w:t>
            </w:r>
          </w:p>
        </w:tc>
      </w:tr>
      <w:tr w:rsidR="003610EC" w:rsidRPr="003610EC" w14:paraId="7DABE743" w14:textId="77777777">
        <w:trPr>
          <w:jc w:val="center"/>
        </w:trPr>
        <w:tc>
          <w:tcPr>
            <w:tcW w:w="2721" w:type="dxa"/>
            <w:shd w:val="clear" w:color="auto" w:fill="EEF4F7"/>
            <w:vAlign w:val="center"/>
          </w:tcPr>
          <w:p w14:paraId="23EFBD83" w14:textId="77777777" w:rsidR="00F50993" w:rsidRPr="003610EC" w:rsidRDefault="00000000" w:rsidP="003610EC">
            <w:pPr>
              <w:spacing w:line="240" w:lineRule="auto"/>
              <w:rPr>
                <w:rFonts w:ascii="CMU Serif" w:hAnsi="CMU Serif" w:cs="CMU Serif"/>
              </w:rPr>
            </w:pPr>
            <w:r w:rsidRPr="003610EC">
              <w:rPr>
                <w:rFonts w:ascii="CMU Serif" w:hAnsi="CMU Serif" w:cs="CMU Serif"/>
                <w:b/>
              </w:rPr>
              <w:t>Entregas</w:t>
            </w:r>
          </w:p>
        </w:tc>
        <w:tc>
          <w:tcPr>
            <w:tcW w:w="6520" w:type="dxa"/>
            <w:vAlign w:val="center"/>
          </w:tcPr>
          <w:p w14:paraId="3F460EA0" w14:textId="77777777" w:rsidR="00F50993" w:rsidRPr="003610EC" w:rsidRDefault="00000000" w:rsidP="003610EC">
            <w:pPr>
              <w:spacing w:line="240" w:lineRule="auto"/>
              <w:rPr>
                <w:rFonts w:ascii="CMU Serif" w:hAnsi="CMU Serif" w:cs="CMU Serif"/>
              </w:rPr>
            </w:pPr>
            <w:r w:rsidRPr="003610EC">
              <w:rPr>
                <w:rFonts w:ascii="CMU Serif" w:hAnsi="CMU Serif" w:cs="CMU Serif"/>
              </w:rPr>
              <w:t>Sprint Zero: 08/04/2026</w:t>
            </w:r>
            <w:r w:rsidRPr="003610EC">
              <w:rPr>
                <w:rFonts w:ascii="CMU Serif" w:hAnsi="CMU Serif" w:cs="CMU Serif"/>
              </w:rPr>
              <w:br/>
              <w:t>Sprint 1: 05/05/2026</w:t>
            </w:r>
            <w:r w:rsidRPr="003610EC">
              <w:rPr>
                <w:rFonts w:ascii="CMU Serif" w:hAnsi="CMU Serif" w:cs="CMU Serif"/>
              </w:rPr>
              <w:br/>
              <w:t>Sprint 2: 20/05/2026</w:t>
            </w:r>
          </w:p>
        </w:tc>
      </w:tr>
    </w:tbl>
    <w:p w14:paraId="46D3FF0F" w14:textId="77777777" w:rsidR="00F50993" w:rsidRPr="003610EC" w:rsidRDefault="00000000" w:rsidP="003610EC">
      <w:pPr>
        <w:spacing w:line="240" w:lineRule="auto"/>
        <w:rPr>
          <w:rFonts w:ascii="CMU Serif" w:hAnsi="CMU Serif" w:cs="CMU Serif"/>
        </w:rPr>
      </w:pPr>
      <w:r w:rsidRPr="003610EC">
        <w:rPr>
          <w:rFonts w:ascii="CMU Serif" w:hAnsi="CMU Serif" w:cs="CMU Serif"/>
        </w:rPr>
        <w:br w:type="page"/>
      </w:r>
    </w:p>
    <w:sdt>
      <w:sdtPr>
        <w:id w:val="1172296347"/>
        <w:docPartObj>
          <w:docPartGallery w:val="Table of Contents"/>
          <w:docPartUnique/>
        </w:docPartObj>
      </w:sdtPr>
      <w:sdtEndPr>
        <w:rPr>
          <w:rFonts w:ascii="Times New Roman" w:eastAsiaTheme="minorEastAsia" w:hAnsi="Times New Roman" w:cstheme="minorBidi"/>
          <w:sz w:val="22"/>
          <w:szCs w:val="22"/>
        </w:rPr>
      </w:sdtEndPr>
      <w:sdtContent>
        <w:p w14:paraId="18ACC358" w14:textId="75E82A13" w:rsidR="003610EC" w:rsidRDefault="003610EC" w:rsidP="003610EC">
          <w:pPr>
            <w:pStyle w:val="TtuloTDC"/>
          </w:pPr>
          <w:r>
            <w:t>Contenido</w:t>
          </w:r>
          <w:r>
            <w:fldChar w:fldCharType="begin"/>
          </w:r>
          <w:r>
            <w:instrText xml:space="preserve"> TOC \o "1-3" \h \z \u </w:instrText>
          </w:r>
          <w:r>
            <w:fldChar w:fldCharType="separate"/>
          </w:r>
        </w:p>
        <w:p w14:paraId="36CED259" w14:textId="2B99C28E" w:rsidR="003610EC" w:rsidRPr="003610EC" w:rsidRDefault="003610EC" w:rsidP="003610EC">
          <w:pPr>
            <w:pStyle w:val="TDC1"/>
          </w:pPr>
          <w:hyperlink w:anchor="_Toc224947397" w:history="1">
            <w:r w:rsidRPr="003610EC">
              <w:rPr>
                <w:rStyle w:val="Hipervnculo"/>
              </w:rPr>
              <w:t>1. Introducción</w:t>
            </w:r>
            <w:r w:rsidRPr="003610EC">
              <w:rPr>
                <w:webHidden/>
              </w:rPr>
              <w:tab/>
            </w:r>
            <w:r w:rsidRPr="003610EC">
              <w:rPr>
                <w:webHidden/>
              </w:rPr>
              <w:fldChar w:fldCharType="begin"/>
            </w:r>
            <w:r w:rsidRPr="003610EC">
              <w:rPr>
                <w:webHidden/>
              </w:rPr>
              <w:instrText xml:space="preserve"> PAGEREF _Toc224947397 \h </w:instrText>
            </w:r>
            <w:r w:rsidRPr="003610EC">
              <w:rPr>
                <w:webHidden/>
              </w:rPr>
            </w:r>
            <w:r w:rsidRPr="003610EC">
              <w:rPr>
                <w:webHidden/>
              </w:rPr>
              <w:fldChar w:fldCharType="separate"/>
            </w:r>
            <w:r w:rsidRPr="003610EC">
              <w:rPr>
                <w:webHidden/>
              </w:rPr>
              <w:t>3</w:t>
            </w:r>
            <w:r w:rsidRPr="003610EC">
              <w:rPr>
                <w:webHidden/>
              </w:rPr>
              <w:fldChar w:fldCharType="end"/>
            </w:r>
          </w:hyperlink>
        </w:p>
        <w:p w14:paraId="37686FD5" w14:textId="0581D498" w:rsidR="003610EC" w:rsidRPr="003610EC" w:rsidRDefault="003610EC" w:rsidP="003610EC">
          <w:pPr>
            <w:pStyle w:val="TDC1"/>
          </w:pPr>
          <w:hyperlink w:anchor="_Toc224947398" w:history="1">
            <w:r w:rsidRPr="003610EC">
              <w:rPr>
                <w:rStyle w:val="Hipervnculo"/>
              </w:rPr>
              <w:t>2. Plan de trabajo y calendario del proyecto</w:t>
            </w:r>
            <w:r w:rsidRPr="003610EC">
              <w:rPr>
                <w:webHidden/>
              </w:rPr>
              <w:tab/>
            </w:r>
            <w:r w:rsidRPr="003610EC">
              <w:rPr>
                <w:webHidden/>
              </w:rPr>
              <w:fldChar w:fldCharType="begin"/>
            </w:r>
            <w:r w:rsidRPr="003610EC">
              <w:rPr>
                <w:webHidden/>
              </w:rPr>
              <w:instrText xml:space="preserve"> PAGEREF _Toc224947398 \h </w:instrText>
            </w:r>
            <w:r w:rsidRPr="003610EC">
              <w:rPr>
                <w:webHidden/>
              </w:rPr>
            </w:r>
            <w:r w:rsidRPr="003610EC">
              <w:rPr>
                <w:webHidden/>
              </w:rPr>
              <w:fldChar w:fldCharType="separate"/>
            </w:r>
            <w:r w:rsidRPr="003610EC">
              <w:rPr>
                <w:webHidden/>
              </w:rPr>
              <w:t>4</w:t>
            </w:r>
            <w:r w:rsidRPr="003610EC">
              <w:rPr>
                <w:webHidden/>
              </w:rPr>
              <w:fldChar w:fldCharType="end"/>
            </w:r>
          </w:hyperlink>
        </w:p>
        <w:p w14:paraId="3C970D81" w14:textId="11417F5E" w:rsidR="003610EC" w:rsidRDefault="003610EC" w:rsidP="003610EC">
          <w:pPr>
            <w:pStyle w:val="TDC1"/>
          </w:pPr>
          <w:hyperlink w:anchor="_Toc224947399" w:history="1">
            <w:r w:rsidRPr="00B82BBB">
              <w:rPr>
                <w:rStyle w:val="Hipervnculo"/>
              </w:rPr>
              <w:t>3. Criterios de priorización y estimación del backlog</w:t>
            </w:r>
            <w:r>
              <w:rPr>
                <w:webHidden/>
              </w:rPr>
              <w:tab/>
            </w:r>
            <w:r>
              <w:rPr>
                <w:webHidden/>
              </w:rPr>
              <w:fldChar w:fldCharType="begin"/>
            </w:r>
            <w:r>
              <w:rPr>
                <w:webHidden/>
              </w:rPr>
              <w:instrText xml:space="preserve"> PAGEREF _Toc224947399 \h </w:instrText>
            </w:r>
            <w:r>
              <w:rPr>
                <w:webHidden/>
              </w:rPr>
            </w:r>
            <w:r>
              <w:rPr>
                <w:webHidden/>
              </w:rPr>
              <w:fldChar w:fldCharType="separate"/>
            </w:r>
            <w:r>
              <w:rPr>
                <w:webHidden/>
              </w:rPr>
              <w:t>5</w:t>
            </w:r>
            <w:r>
              <w:rPr>
                <w:webHidden/>
              </w:rPr>
              <w:fldChar w:fldCharType="end"/>
            </w:r>
          </w:hyperlink>
        </w:p>
        <w:p w14:paraId="09EDE083" w14:textId="186C4AB4" w:rsidR="003610EC" w:rsidRDefault="003610EC">
          <w:pPr>
            <w:pStyle w:val="TDC2"/>
            <w:tabs>
              <w:tab w:val="right" w:leader="dot" w:pos="9402"/>
            </w:tabs>
            <w:rPr>
              <w:noProof/>
            </w:rPr>
          </w:pPr>
          <w:hyperlink w:anchor="_Toc224947400" w:history="1">
            <w:r w:rsidRPr="00B82BBB">
              <w:rPr>
                <w:rStyle w:val="Hipervnculo"/>
                <w:noProof/>
              </w:rPr>
              <w:t>Prioridad</w:t>
            </w:r>
            <w:r>
              <w:rPr>
                <w:noProof/>
                <w:webHidden/>
              </w:rPr>
              <w:tab/>
            </w:r>
            <w:r>
              <w:rPr>
                <w:noProof/>
                <w:webHidden/>
              </w:rPr>
              <w:fldChar w:fldCharType="begin"/>
            </w:r>
            <w:r>
              <w:rPr>
                <w:noProof/>
                <w:webHidden/>
              </w:rPr>
              <w:instrText xml:space="preserve"> PAGEREF _Toc224947400 \h </w:instrText>
            </w:r>
            <w:r>
              <w:rPr>
                <w:noProof/>
                <w:webHidden/>
              </w:rPr>
            </w:r>
            <w:r>
              <w:rPr>
                <w:noProof/>
                <w:webHidden/>
              </w:rPr>
              <w:fldChar w:fldCharType="separate"/>
            </w:r>
            <w:r>
              <w:rPr>
                <w:noProof/>
                <w:webHidden/>
              </w:rPr>
              <w:t>5</w:t>
            </w:r>
            <w:r>
              <w:rPr>
                <w:noProof/>
                <w:webHidden/>
              </w:rPr>
              <w:fldChar w:fldCharType="end"/>
            </w:r>
          </w:hyperlink>
        </w:p>
        <w:p w14:paraId="05CAC27B" w14:textId="30BC5859" w:rsidR="003610EC" w:rsidRDefault="003610EC">
          <w:pPr>
            <w:pStyle w:val="TDC2"/>
            <w:tabs>
              <w:tab w:val="right" w:leader="dot" w:pos="9402"/>
            </w:tabs>
            <w:rPr>
              <w:noProof/>
            </w:rPr>
          </w:pPr>
          <w:hyperlink w:anchor="_Toc224947401" w:history="1">
            <w:r w:rsidRPr="00B82BBB">
              <w:rPr>
                <w:rStyle w:val="Hipervnculo"/>
                <w:noProof/>
              </w:rPr>
              <w:t>Estimación</w:t>
            </w:r>
            <w:r>
              <w:rPr>
                <w:noProof/>
                <w:webHidden/>
              </w:rPr>
              <w:tab/>
            </w:r>
            <w:r>
              <w:rPr>
                <w:noProof/>
                <w:webHidden/>
              </w:rPr>
              <w:fldChar w:fldCharType="begin"/>
            </w:r>
            <w:r>
              <w:rPr>
                <w:noProof/>
                <w:webHidden/>
              </w:rPr>
              <w:instrText xml:space="preserve"> PAGEREF _Toc224947401 \h </w:instrText>
            </w:r>
            <w:r>
              <w:rPr>
                <w:noProof/>
                <w:webHidden/>
              </w:rPr>
            </w:r>
            <w:r>
              <w:rPr>
                <w:noProof/>
                <w:webHidden/>
              </w:rPr>
              <w:fldChar w:fldCharType="separate"/>
            </w:r>
            <w:r>
              <w:rPr>
                <w:noProof/>
                <w:webHidden/>
              </w:rPr>
              <w:t>5</w:t>
            </w:r>
            <w:r>
              <w:rPr>
                <w:noProof/>
                <w:webHidden/>
              </w:rPr>
              <w:fldChar w:fldCharType="end"/>
            </w:r>
          </w:hyperlink>
        </w:p>
        <w:p w14:paraId="4E93A7B3" w14:textId="4F705314" w:rsidR="003610EC" w:rsidRDefault="003610EC" w:rsidP="003610EC">
          <w:pPr>
            <w:pStyle w:val="TDC1"/>
          </w:pPr>
          <w:hyperlink w:anchor="_Toc224947402" w:history="1">
            <w:r w:rsidRPr="00B82BBB">
              <w:rPr>
                <w:rStyle w:val="Hipervnculo"/>
              </w:rPr>
              <w:t>4. Pila de producto razonada</w:t>
            </w:r>
            <w:r>
              <w:rPr>
                <w:webHidden/>
              </w:rPr>
              <w:tab/>
            </w:r>
            <w:r>
              <w:rPr>
                <w:webHidden/>
              </w:rPr>
              <w:fldChar w:fldCharType="begin"/>
            </w:r>
            <w:r>
              <w:rPr>
                <w:webHidden/>
              </w:rPr>
              <w:instrText xml:space="preserve"> PAGEREF _Toc224947402 \h </w:instrText>
            </w:r>
            <w:r>
              <w:rPr>
                <w:webHidden/>
              </w:rPr>
            </w:r>
            <w:r>
              <w:rPr>
                <w:webHidden/>
              </w:rPr>
              <w:fldChar w:fldCharType="separate"/>
            </w:r>
            <w:r>
              <w:rPr>
                <w:webHidden/>
              </w:rPr>
              <w:t>6</w:t>
            </w:r>
            <w:r>
              <w:rPr>
                <w:webHidden/>
              </w:rPr>
              <w:fldChar w:fldCharType="end"/>
            </w:r>
          </w:hyperlink>
        </w:p>
        <w:p w14:paraId="11954EA7" w14:textId="047AF23C" w:rsidR="003610EC" w:rsidRDefault="003610EC">
          <w:pPr>
            <w:pStyle w:val="TDC2"/>
            <w:tabs>
              <w:tab w:val="right" w:leader="dot" w:pos="9402"/>
            </w:tabs>
            <w:rPr>
              <w:noProof/>
            </w:rPr>
          </w:pPr>
          <w:hyperlink w:anchor="_Toc224947403" w:history="1">
            <w:r w:rsidRPr="00B82BBB">
              <w:rPr>
                <w:rStyle w:val="Hipervnculo"/>
                <w:noProof/>
              </w:rPr>
              <w:t>4.1. Resumen de historias de usuario</w:t>
            </w:r>
            <w:r>
              <w:rPr>
                <w:noProof/>
                <w:webHidden/>
              </w:rPr>
              <w:tab/>
            </w:r>
            <w:r>
              <w:rPr>
                <w:noProof/>
                <w:webHidden/>
              </w:rPr>
              <w:fldChar w:fldCharType="begin"/>
            </w:r>
            <w:r>
              <w:rPr>
                <w:noProof/>
                <w:webHidden/>
              </w:rPr>
              <w:instrText xml:space="preserve"> PAGEREF _Toc224947403 \h </w:instrText>
            </w:r>
            <w:r>
              <w:rPr>
                <w:noProof/>
                <w:webHidden/>
              </w:rPr>
            </w:r>
            <w:r>
              <w:rPr>
                <w:noProof/>
                <w:webHidden/>
              </w:rPr>
              <w:fldChar w:fldCharType="separate"/>
            </w:r>
            <w:r>
              <w:rPr>
                <w:noProof/>
                <w:webHidden/>
              </w:rPr>
              <w:t>6</w:t>
            </w:r>
            <w:r>
              <w:rPr>
                <w:noProof/>
                <w:webHidden/>
              </w:rPr>
              <w:fldChar w:fldCharType="end"/>
            </w:r>
          </w:hyperlink>
        </w:p>
        <w:p w14:paraId="27F7213B" w14:textId="7F6295C4" w:rsidR="003610EC" w:rsidRDefault="003610EC">
          <w:pPr>
            <w:pStyle w:val="TDC2"/>
            <w:tabs>
              <w:tab w:val="right" w:leader="dot" w:pos="9402"/>
            </w:tabs>
            <w:rPr>
              <w:noProof/>
            </w:rPr>
          </w:pPr>
          <w:hyperlink w:anchor="_Toc224947404" w:history="1">
            <w:r w:rsidRPr="00B82BBB">
              <w:rPr>
                <w:rStyle w:val="Hipervnculo"/>
                <w:noProof/>
              </w:rPr>
              <w:t>4.2. Resumen de historias técnicas</w:t>
            </w:r>
            <w:r>
              <w:rPr>
                <w:noProof/>
                <w:webHidden/>
              </w:rPr>
              <w:tab/>
            </w:r>
            <w:r>
              <w:rPr>
                <w:noProof/>
                <w:webHidden/>
              </w:rPr>
              <w:fldChar w:fldCharType="begin"/>
            </w:r>
            <w:r>
              <w:rPr>
                <w:noProof/>
                <w:webHidden/>
              </w:rPr>
              <w:instrText xml:space="preserve"> PAGEREF _Toc224947404 \h </w:instrText>
            </w:r>
            <w:r>
              <w:rPr>
                <w:noProof/>
                <w:webHidden/>
              </w:rPr>
            </w:r>
            <w:r>
              <w:rPr>
                <w:noProof/>
                <w:webHidden/>
              </w:rPr>
              <w:fldChar w:fldCharType="separate"/>
            </w:r>
            <w:r>
              <w:rPr>
                <w:noProof/>
                <w:webHidden/>
              </w:rPr>
              <w:t>7</w:t>
            </w:r>
            <w:r>
              <w:rPr>
                <w:noProof/>
                <w:webHidden/>
              </w:rPr>
              <w:fldChar w:fldCharType="end"/>
            </w:r>
          </w:hyperlink>
        </w:p>
        <w:p w14:paraId="4EC28FA0" w14:textId="38FD7ECF" w:rsidR="003610EC" w:rsidRDefault="003610EC" w:rsidP="003610EC">
          <w:pPr>
            <w:pStyle w:val="TDC1"/>
          </w:pPr>
          <w:hyperlink w:anchor="_Toc224947405" w:history="1">
            <w:r w:rsidRPr="00B82BBB">
              <w:rPr>
                <w:rStyle w:val="Hipervnculo"/>
              </w:rPr>
              <w:t>5. Organización del Sprint Zero</w:t>
            </w:r>
            <w:r>
              <w:rPr>
                <w:webHidden/>
              </w:rPr>
              <w:tab/>
            </w:r>
            <w:r>
              <w:rPr>
                <w:webHidden/>
              </w:rPr>
              <w:fldChar w:fldCharType="begin"/>
            </w:r>
            <w:r>
              <w:rPr>
                <w:webHidden/>
              </w:rPr>
              <w:instrText xml:space="preserve"> PAGEREF _Toc224947405 \h </w:instrText>
            </w:r>
            <w:r>
              <w:rPr>
                <w:webHidden/>
              </w:rPr>
            </w:r>
            <w:r>
              <w:rPr>
                <w:webHidden/>
              </w:rPr>
              <w:fldChar w:fldCharType="separate"/>
            </w:r>
            <w:r>
              <w:rPr>
                <w:webHidden/>
              </w:rPr>
              <w:t>8</w:t>
            </w:r>
            <w:r>
              <w:rPr>
                <w:webHidden/>
              </w:rPr>
              <w:fldChar w:fldCharType="end"/>
            </w:r>
          </w:hyperlink>
        </w:p>
        <w:p w14:paraId="190CDA00" w14:textId="614F0306" w:rsidR="003610EC" w:rsidRDefault="003610EC">
          <w:pPr>
            <w:pStyle w:val="TDC2"/>
            <w:tabs>
              <w:tab w:val="right" w:leader="dot" w:pos="9402"/>
            </w:tabs>
            <w:rPr>
              <w:noProof/>
            </w:rPr>
          </w:pPr>
          <w:hyperlink w:anchor="_Toc224947406" w:history="1">
            <w:r w:rsidRPr="00B82BBB">
              <w:rPr>
                <w:rStyle w:val="Hipervnculo"/>
                <w:noProof/>
              </w:rPr>
              <w:t>Historias comprometidas</w:t>
            </w:r>
            <w:r>
              <w:rPr>
                <w:noProof/>
                <w:webHidden/>
              </w:rPr>
              <w:tab/>
            </w:r>
            <w:r>
              <w:rPr>
                <w:noProof/>
                <w:webHidden/>
              </w:rPr>
              <w:fldChar w:fldCharType="begin"/>
            </w:r>
            <w:r>
              <w:rPr>
                <w:noProof/>
                <w:webHidden/>
              </w:rPr>
              <w:instrText xml:space="preserve"> PAGEREF _Toc224947406 \h </w:instrText>
            </w:r>
            <w:r>
              <w:rPr>
                <w:noProof/>
                <w:webHidden/>
              </w:rPr>
            </w:r>
            <w:r>
              <w:rPr>
                <w:noProof/>
                <w:webHidden/>
              </w:rPr>
              <w:fldChar w:fldCharType="separate"/>
            </w:r>
            <w:r>
              <w:rPr>
                <w:noProof/>
                <w:webHidden/>
              </w:rPr>
              <w:t>8</w:t>
            </w:r>
            <w:r>
              <w:rPr>
                <w:noProof/>
                <w:webHidden/>
              </w:rPr>
              <w:fldChar w:fldCharType="end"/>
            </w:r>
          </w:hyperlink>
        </w:p>
        <w:p w14:paraId="1D13E28E" w14:textId="73C3E15D" w:rsidR="003610EC" w:rsidRDefault="003610EC">
          <w:pPr>
            <w:pStyle w:val="TDC2"/>
            <w:tabs>
              <w:tab w:val="right" w:leader="dot" w:pos="9402"/>
            </w:tabs>
            <w:rPr>
              <w:noProof/>
            </w:rPr>
          </w:pPr>
          <w:hyperlink w:anchor="_Toc224947407" w:history="1">
            <w:r w:rsidRPr="00B82BBB">
              <w:rPr>
                <w:rStyle w:val="Hipervnculo"/>
                <w:noProof/>
              </w:rPr>
              <w:t>Objetivos de reserva</w:t>
            </w:r>
            <w:r>
              <w:rPr>
                <w:noProof/>
                <w:webHidden/>
              </w:rPr>
              <w:tab/>
            </w:r>
            <w:r>
              <w:rPr>
                <w:noProof/>
                <w:webHidden/>
              </w:rPr>
              <w:fldChar w:fldCharType="begin"/>
            </w:r>
            <w:r>
              <w:rPr>
                <w:noProof/>
                <w:webHidden/>
              </w:rPr>
              <w:instrText xml:space="preserve"> PAGEREF _Toc224947407 \h </w:instrText>
            </w:r>
            <w:r>
              <w:rPr>
                <w:noProof/>
                <w:webHidden/>
              </w:rPr>
            </w:r>
            <w:r>
              <w:rPr>
                <w:noProof/>
                <w:webHidden/>
              </w:rPr>
              <w:fldChar w:fldCharType="separate"/>
            </w:r>
            <w:r>
              <w:rPr>
                <w:noProof/>
                <w:webHidden/>
              </w:rPr>
              <w:t>8</w:t>
            </w:r>
            <w:r>
              <w:rPr>
                <w:noProof/>
                <w:webHidden/>
              </w:rPr>
              <w:fldChar w:fldCharType="end"/>
            </w:r>
          </w:hyperlink>
        </w:p>
        <w:p w14:paraId="1EE7300A" w14:textId="52EE4836" w:rsidR="003610EC" w:rsidRDefault="003610EC">
          <w:pPr>
            <w:pStyle w:val="TDC2"/>
            <w:tabs>
              <w:tab w:val="right" w:leader="dot" w:pos="9402"/>
            </w:tabs>
            <w:rPr>
              <w:noProof/>
            </w:rPr>
          </w:pPr>
          <w:hyperlink w:anchor="_Toc224947408" w:history="1">
            <w:r w:rsidRPr="00B82BBB">
              <w:rPr>
                <w:rStyle w:val="Hipervnculo"/>
                <w:noProof/>
              </w:rPr>
              <w:t>Criterio de organización del equipo</w:t>
            </w:r>
            <w:r>
              <w:rPr>
                <w:noProof/>
                <w:webHidden/>
              </w:rPr>
              <w:tab/>
            </w:r>
            <w:r>
              <w:rPr>
                <w:noProof/>
                <w:webHidden/>
              </w:rPr>
              <w:fldChar w:fldCharType="begin"/>
            </w:r>
            <w:r>
              <w:rPr>
                <w:noProof/>
                <w:webHidden/>
              </w:rPr>
              <w:instrText xml:space="preserve"> PAGEREF _Toc224947408 \h </w:instrText>
            </w:r>
            <w:r>
              <w:rPr>
                <w:noProof/>
                <w:webHidden/>
              </w:rPr>
            </w:r>
            <w:r>
              <w:rPr>
                <w:noProof/>
                <w:webHidden/>
              </w:rPr>
              <w:fldChar w:fldCharType="separate"/>
            </w:r>
            <w:r>
              <w:rPr>
                <w:noProof/>
                <w:webHidden/>
              </w:rPr>
              <w:t>8</w:t>
            </w:r>
            <w:r>
              <w:rPr>
                <w:noProof/>
                <w:webHidden/>
              </w:rPr>
              <w:fldChar w:fldCharType="end"/>
            </w:r>
          </w:hyperlink>
        </w:p>
        <w:p w14:paraId="262AA9EE" w14:textId="4D48947A" w:rsidR="003610EC" w:rsidRDefault="003610EC" w:rsidP="003610EC">
          <w:pPr>
            <w:pStyle w:val="TDC1"/>
          </w:pPr>
          <w:hyperlink w:anchor="_Toc224947409" w:history="1">
            <w:r w:rsidRPr="00B82BBB">
              <w:rPr>
                <w:rStyle w:val="Hipervnculo"/>
              </w:rPr>
              <w:t>Anexo A. Fichas detalladas de historias de usuario</w:t>
            </w:r>
            <w:r>
              <w:rPr>
                <w:webHidden/>
              </w:rPr>
              <w:tab/>
            </w:r>
            <w:r>
              <w:rPr>
                <w:webHidden/>
              </w:rPr>
              <w:fldChar w:fldCharType="begin"/>
            </w:r>
            <w:r>
              <w:rPr>
                <w:webHidden/>
              </w:rPr>
              <w:instrText xml:space="preserve"> PAGEREF _Toc224947409 \h </w:instrText>
            </w:r>
            <w:r>
              <w:rPr>
                <w:webHidden/>
              </w:rPr>
            </w:r>
            <w:r>
              <w:rPr>
                <w:webHidden/>
              </w:rPr>
              <w:fldChar w:fldCharType="separate"/>
            </w:r>
            <w:r>
              <w:rPr>
                <w:webHidden/>
              </w:rPr>
              <w:t>10</w:t>
            </w:r>
            <w:r>
              <w:rPr>
                <w:webHidden/>
              </w:rPr>
              <w:fldChar w:fldCharType="end"/>
            </w:r>
          </w:hyperlink>
        </w:p>
        <w:p w14:paraId="4DC5CF13" w14:textId="45F04A92" w:rsidR="003610EC" w:rsidRDefault="003610EC">
          <w:pPr>
            <w:pStyle w:val="TDC3"/>
            <w:tabs>
              <w:tab w:val="right" w:leader="dot" w:pos="9402"/>
            </w:tabs>
            <w:rPr>
              <w:noProof/>
            </w:rPr>
          </w:pPr>
          <w:hyperlink w:anchor="_Toc224947410" w:history="1">
            <w:r w:rsidRPr="00B82BBB">
              <w:rPr>
                <w:rStyle w:val="Hipervnculo"/>
                <w:rFonts w:ascii="CMU Serif" w:hAnsi="CMU Serif" w:cs="CMU Serif"/>
                <w:noProof/>
              </w:rPr>
              <w:t>HU-01 - Selección de actividad</w:t>
            </w:r>
            <w:r>
              <w:rPr>
                <w:noProof/>
                <w:webHidden/>
              </w:rPr>
              <w:tab/>
            </w:r>
            <w:r>
              <w:rPr>
                <w:noProof/>
                <w:webHidden/>
              </w:rPr>
              <w:fldChar w:fldCharType="begin"/>
            </w:r>
            <w:r>
              <w:rPr>
                <w:noProof/>
                <w:webHidden/>
              </w:rPr>
              <w:instrText xml:space="preserve"> PAGEREF _Toc224947410 \h </w:instrText>
            </w:r>
            <w:r>
              <w:rPr>
                <w:noProof/>
                <w:webHidden/>
              </w:rPr>
            </w:r>
            <w:r>
              <w:rPr>
                <w:noProof/>
                <w:webHidden/>
              </w:rPr>
              <w:fldChar w:fldCharType="separate"/>
            </w:r>
            <w:r>
              <w:rPr>
                <w:noProof/>
                <w:webHidden/>
              </w:rPr>
              <w:t>10</w:t>
            </w:r>
            <w:r>
              <w:rPr>
                <w:noProof/>
                <w:webHidden/>
              </w:rPr>
              <w:fldChar w:fldCharType="end"/>
            </w:r>
          </w:hyperlink>
        </w:p>
        <w:p w14:paraId="38A5EDE9" w14:textId="26FE9B08" w:rsidR="003610EC" w:rsidRDefault="003610EC">
          <w:pPr>
            <w:pStyle w:val="TDC3"/>
            <w:tabs>
              <w:tab w:val="right" w:leader="dot" w:pos="9402"/>
            </w:tabs>
            <w:rPr>
              <w:noProof/>
            </w:rPr>
          </w:pPr>
          <w:hyperlink w:anchor="_Toc224947411" w:history="1">
            <w:r w:rsidRPr="00B82BBB">
              <w:rPr>
                <w:rStyle w:val="Hipervnculo"/>
                <w:rFonts w:ascii="CMU Serif" w:hAnsi="CMU Serif" w:cs="CMU Serif"/>
                <w:noProof/>
              </w:rPr>
              <w:t>HU-02 - Selección de fecha</w:t>
            </w:r>
            <w:r>
              <w:rPr>
                <w:noProof/>
                <w:webHidden/>
              </w:rPr>
              <w:tab/>
            </w:r>
            <w:r>
              <w:rPr>
                <w:noProof/>
                <w:webHidden/>
              </w:rPr>
              <w:fldChar w:fldCharType="begin"/>
            </w:r>
            <w:r>
              <w:rPr>
                <w:noProof/>
                <w:webHidden/>
              </w:rPr>
              <w:instrText xml:space="preserve"> PAGEREF _Toc224947411 \h </w:instrText>
            </w:r>
            <w:r>
              <w:rPr>
                <w:noProof/>
                <w:webHidden/>
              </w:rPr>
            </w:r>
            <w:r>
              <w:rPr>
                <w:noProof/>
                <w:webHidden/>
              </w:rPr>
              <w:fldChar w:fldCharType="separate"/>
            </w:r>
            <w:r>
              <w:rPr>
                <w:noProof/>
                <w:webHidden/>
              </w:rPr>
              <w:t>10</w:t>
            </w:r>
            <w:r>
              <w:rPr>
                <w:noProof/>
                <w:webHidden/>
              </w:rPr>
              <w:fldChar w:fldCharType="end"/>
            </w:r>
          </w:hyperlink>
        </w:p>
        <w:p w14:paraId="50A4CD99" w14:textId="3B0FFD5C" w:rsidR="003610EC" w:rsidRDefault="003610EC">
          <w:pPr>
            <w:pStyle w:val="TDC3"/>
            <w:tabs>
              <w:tab w:val="right" w:leader="dot" w:pos="9402"/>
            </w:tabs>
            <w:rPr>
              <w:noProof/>
            </w:rPr>
          </w:pPr>
          <w:hyperlink w:anchor="_Toc224947412" w:history="1">
            <w:r w:rsidRPr="00B82BBB">
              <w:rPr>
                <w:rStyle w:val="Hipervnculo"/>
                <w:rFonts w:ascii="CMU Serif" w:hAnsi="CMU Serif" w:cs="CMU Serif"/>
                <w:noProof/>
              </w:rPr>
              <w:t>HU-03 - Selección de hora o franja</w:t>
            </w:r>
            <w:r>
              <w:rPr>
                <w:noProof/>
                <w:webHidden/>
              </w:rPr>
              <w:tab/>
            </w:r>
            <w:r>
              <w:rPr>
                <w:noProof/>
                <w:webHidden/>
              </w:rPr>
              <w:fldChar w:fldCharType="begin"/>
            </w:r>
            <w:r>
              <w:rPr>
                <w:noProof/>
                <w:webHidden/>
              </w:rPr>
              <w:instrText xml:space="preserve"> PAGEREF _Toc224947412 \h </w:instrText>
            </w:r>
            <w:r>
              <w:rPr>
                <w:noProof/>
                <w:webHidden/>
              </w:rPr>
            </w:r>
            <w:r>
              <w:rPr>
                <w:noProof/>
                <w:webHidden/>
              </w:rPr>
              <w:fldChar w:fldCharType="separate"/>
            </w:r>
            <w:r>
              <w:rPr>
                <w:noProof/>
                <w:webHidden/>
              </w:rPr>
              <w:t>10</w:t>
            </w:r>
            <w:r>
              <w:rPr>
                <w:noProof/>
                <w:webHidden/>
              </w:rPr>
              <w:fldChar w:fldCharType="end"/>
            </w:r>
          </w:hyperlink>
        </w:p>
        <w:p w14:paraId="5D704B22" w14:textId="57C2BE38" w:rsidR="003610EC" w:rsidRDefault="003610EC">
          <w:pPr>
            <w:pStyle w:val="TDC3"/>
            <w:tabs>
              <w:tab w:val="right" w:leader="dot" w:pos="9402"/>
            </w:tabs>
            <w:rPr>
              <w:noProof/>
            </w:rPr>
          </w:pPr>
          <w:hyperlink w:anchor="_Toc224947413" w:history="1">
            <w:r w:rsidRPr="00B82BBB">
              <w:rPr>
                <w:rStyle w:val="Hipervnculo"/>
                <w:rFonts w:ascii="CMU Serif" w:hAnsi="CMU Serif" w:cs="CMU Serif"/>
                <w:noProof/>
              </w:rPr>
              <w:t>HU-04 - Filtro por distancia</w:t>
            </w:r>
            <w:r>
              <w:rPr>
                <w:noProof/>
                <w:webHidden/>
              </w:rPr>
              <w:tab/>
            </w:r>
            <w:r>
              <w:rPr>
                <w:noProof/>
                <w:webHidden/>
              </w:rPr>
              <w:fldChar w:fldCharType="begin"/>
            </w:r>
            <w:r>
              <w:rPr>
                <w:noProof/>
                <w:webHidden/>
              </w:rPr>
              <w:instrText xml:space="preserve"> PAGEREF _Toc224947413 \h </w:instrText>
            </w:r>
            <w:r>
              <w:rPr>
                <w:noProof/>
                <w:webHidden/>
              </w:rPr>
            </w:r>
            <w:r>
              <w:rPr>
                <w:noProof/>
                <w:webHidden/>
              </w:rPr>
              <w:fldChar w:fldCharType="separate"/>
            </w:r>
            <w:r>
              <w:rPr>
                <w:noProof/>
                <w:webHidden/>
              </w:rPr>
              <w:t>11</w:t>
            </w:r>
            <w:r>
              <w:rPr>
                <w:noProof/>
                <w:webHidden/>
              </w:rPr>
              <w:fldChar w:fldCharType="end"/>
            </w:r>
          </w:hyperlink>
        </w:p>
        <w:p w14:paraId="37FF4E6A" w14:textId="0A0706EC" w:rsidR="003610EC" w:rsidRDefault="003610EC">
          <w:pPr>
            <w:pStyle w:val="TDC3"/>
            <w:tabs>
              <w:tab w:val="right" w:leader="dot" w:pos="9402"/>
            </w:tabs>
            <w:rPr>
              <w:noProof/>
            </w:rPr>
          </w:pPr>
          <w:hyperlink w:anchor="_Toc224947414" w:history="1">
            <w:r w:rsidRPr="00B82BBB">
              <w:rPr>
                <w:rStyle w:val="Hipervnculo"/>
                <w:rFonts w:ascii="CMU Serif" w:hAnsi="CMU Serif" w:cs="CMU Serif"/>
                <w:noProof/>
              </w:rPr>
              <w:t>HU-05 - Filtros avanzados ambientales</w:t>
            </w:r>
            <w:r>
              <w:rPr>
                <w:noProof/>
                <w:webHidden/>
              </w:rPr>
              <w:tab/>
            </w:r>
            <w:r>
              <w:rPr>
                <w:noProof/>
                <w:webHidden/>
              </w:rPr>
              <w:fldChar w:fldCharType="begin"/>
            </w:r>
            <w:r>
              <w:rPr>
                <w:noProof/>
                <w:webHidden/>
              </w:rPr>
              <w:instrText xml:space="preserve"> PAGEREF _Toc224947414 \h </w:instrText>
            </w:r>
            <w:r>
              <w:rPr>
                <w:noProof/>
                <w:webHidden/>
              </w:rPr>
            </w:r>
            <w:r>
              <w:rPr>
                <w:noProof/>
                <w:webHidden/>
              </w:rPr>
              <w:fldChar w:fldCharType="separate"/>
            </w:r>
            <w:r>
              <w:rPr>
                <w:noProof/>
                <w:webHidden/>
              </w:rPr>
              <w:t>11</w:t>
            </w:r>
            <w:r>
              <w:rPr>
                <w:noProof/>
                <w:webHidden/>
              </w:rPr>
              <w:fldChar w:fldCharType="end"/>
            </w:r>
          </w:hyperlink>
        </w:p>
        <w:p w14:paraId="58700409" w14:textId="260017EE" w:rsidR="003610EC" w:rsidRDefault="003610EC">
          <w:pPr>
            <w:pStyle w:val="TDC3"/>
            <w:tabs>
              <w:tab w:val="right" w:leader="dot" w:pos="9402"/>
            </w:tabs>
            <w:rPr>
              <w:noProof/>
            </w:rPr>
          </w:pPr>
          <w:hyperlink w:anchor="_Toc224947415" w:history="1">
            <w:r w:rsidRPr="00B82BBB">
              <w:rPr>
                <w:rStyle w:val="Hipervnculo"/>
                <w:rFonts w:ascii="CMU Serif" w:hAnsi="CMU Serif" w:cs="CMU Serif"/>
                <w:noProof/>
              </w:rPr>
              <w:t>HU-06 - Top-3 principal ampliable</w:t>
            </w:r>
            <w:r>
              <w:rPr>
                <w:noProof/>
                <w:webHidden/>
              </w:rPr>
              <w:tab/>
            </w:r>
            <w:r>
              <w:rPr>
                <w:noProof/>
                <w:webHidden/>
              </w:rPr>
              <w:fldChar w:fldCharType="begin"/>
            </w:r>
            <w:r>
              <w:rPr>
                <w:noProof/>
                <w:webHidden/>
              </w:rPr>
              <w:instrText xml:space="preserve"> PAGEREF _Toc224947415 \h </w:instrText>
            </w:r>
            <w:r>
              <w:rPr>
                <w:noProof/>
                <w:webHidden/>
              </w:rPr>
            </w:r>
            <w:r>
              <w:rPr>
                <w:noProof/>
                <w:webHidden/>
              </w:rPr>
              <w:fldChar w:fldCharType="separate"/>
            </w:r>
            <w:r>
              <w:rPr>
                <w:noProof/>
                <w:webHidden/>
              </w:rPr>
              <w:t>12</w:t>
            </w:r>
            <w:r>
              <w:rPr>
                <w:noProof/>
                <w:webHidden/>
              </w:rPr>
              <w:fldChar w:fldCharType="end"/>
            </w:r>
          </w:hyperlink>
        </w:p>
        <w:p w14:paraId="5C57AAB4" w14:textId="3D637568" w:rsidR="003610EC" w:rsidRDefault="003610EC">
          <w:pPr>
            <w:pStyle w:val="TDC3"/>
            <w:tabs>
              <w:tab w:val="right" w:leader="dot" w:pos="9402"/>
            </w:tabs>
            <w:rPr>
              <w:noProof/>
            </w:rPr>
          </w:pPr>
          <w:hyperlink w:anchor="_Toc224947416" w:history="1">
            <w:r w:rsidRPr="00B82BBB">
              <w:rPr>
                <w:rStyle w:val="Hipervnculo"/>
                <w:rFonts w:ascii="CMU Serif" w:hAnsi="CMU Serif" w:cs="CMU Serif"/>
                <w:noProof/>
              </w:rPr>
              <w:t>HU-07 - Ficha detallada de playa</w:t>
            </w:r>
            <w:r>
              <w:rPr>
                <w:noProof/>
                <w:webHidden/>
              </w:rPr>
              <w:tab/>
            </w:r>
            <w:r>
              <w:rPr>
                <w:noProof/>
                <w:webHidden/>
              </w:rPr>
              <w:fldChar w:fldCharType="begin"/>
            </w:r>
            <w:r>
              <w:rPr>
                <w:noProof/>
                <w:webHidden/>
              </w:rPr>
              <w:instrText xml:space="preserve"> PAGEREF _Toc224947416 \h </w:instrText>
            </w:r>
            <w:r>
              <w:rPr>
                <w:noProof/>
                <w:webHidden/>
              </w:rPr>
            </w:r>
            <w:r>
              <w:rPr>
                <w:noProof/>
                <w:webHidden/>
              </w:rPr>
              <w:fldChar w:fldCharType="separate"/>
            </w:r>
            <w:r>
              <w:rPr>
                <w:noProof/>
                <w:webHidden/>
              </w:rPr>
              <w:t>12</w:t>
            </w:r>
            <w:r>
              <w:rPr>
                <w:noProof/>
                <w:webHidden/>
              </w:rPr>
              <w:fldChar w:fldCharType="end"/>
            </w:r>
          </w:hyperlink>
        </w:p>
        <w:p w14:paraId="2A3CA8A3" w14:textId="17D55C29" w:rsidR="003610EC" w:rsidRDefault="003610EC">
          <w:pPr>
            <w:pStyle w:val="TDC3"/>
            <w:tabs>
              <w:tab w:val="right" w:leader="dot" w:pos="9402"/>
            </w:tabs>
            <w:rPr>
              <w:noProof/>
            </w:rPr>
          </w:pPr>
          <w:hyperlink w:anchor="_Toc224947417" w:history="1">
            <w:r w:rsidRPr="00B82BBB">
              <w:rPr>
                <w:rStyle w:val="Hipervnculo"/>
                <w:rFonts w:ascii="CMU Serif" w:hAnsi="CMU Serif" w:cs="CMU Serif"/>
                <w:noProof/>
              </w:rPr>
              <w:t>HU-08 - Iconos de actividades compatibles</w:t>
            </w:r>
            <w:r>
              <w:rPr>
                <w:noProof/>
                <w:webHidden/>
              </w:rPr>
              <w:tab/>
            </w:r>
            <w:r>
              <w:rPr>
                <w:noProof/>
                <w:webHidden/>
              </w:rPr>
              <w:fldChar w:fldCharType="begin"/>
            </w:r>
            <w:r>
              <w:rPr>
                <w:noProof/>
                <w:webHidden/>
              </w:rPr>
              <w:instrText xml:space="preserve"> PAGEREF _Toc224947417 \h </w:instrText>
            </w:r>
            <w:r>
              <w:rPr>
                <w:noProof/>
                <w:webHidden/>
              </w:rPr>
            </w:r>
            <w:r>
              <w:rPr>
                <w:noProof/>
                <w:webHidden/>
              </w:rPr>
              <w:fldChar w:fldCharType="separate"/>
            </w:r>
            <w:r>
              <w:rPr>
                <w:noProof/>
                <w:webHidden/>
              </w:rPr>
              <w:t>12</w:t>
            </w:r>
            <w:r>
              <w:rPr>
                <w:noProof/>
                <w:webHidden/>
              </w:rPr>
              <w:fldChar w:fldCharType="end"/>
            </w:r>
          </w:hyperlink>
        </w:p>
        <w:p w14:paraId="741E489B" w14:textId="1FC1DC2A" w:rsidR="003610EC" w:rsidRDefault="003610EC">
          <w:pPr>
            <w:pStyle w:val="TDC3"/>
            <w:tabs>
              <w:tab w:val="right" w:leader="dot" w:pos="9402"/>
            </w:tabs>
            <w:rPr>
              <w:noProof/>
            </w:rPr>
          </w:pPr>
          <w:hyperlink w:anchor="_Toc224947418" w:history="1">
            <w:r w:rsidRPr="00B82BBB">
              <w:rPr>
                <w:rStyle w:val="Hipervnculo"/>
                <w:rFonts w:ascii="CMU Serif" w:hAnsi="CMU Serif" w:cs="CMU Serif"/>
                <w:noProof/>
              </w:rPr>
              <w:t>HU-09 - Filtro por tipo de playa</w:t>
            </w:r>
            <w:r>
              <w:rPr>
                <w:noProof/>
                <w:webHidden/>
              </w:rPr>
              <w:tab/>
            </w:r>
            <w:r>
              <w:rPr>
                <w:noProof/>
                <w:webHidden/>
              </w:rPr>
              <w:fldChar w:fldCharType="begin"/>
            </w:r>
            <w:r>
              <w:rPr>
                <w:noProof/>
                <w:webHidden/>
              </w:rPr>
              <w:instrText xml:space="preserve"> PAGEREF _Toc224947418 \h </w:instrText>
            </w:r>
            <w:r>
              <w:rPr>
                <w:noProof/>
                <w:webHidden/>
              </w:rPr>
            </w:r>
            <w:r>
              <w:rPr>
                <w:noProof/>
                <w:webHidden/>
              </w:rPr>
              <w:fldChar w:fldCharType="separate"/>
            </w:r>
            <w:r>
              <w:rPr>
                <w:noProof/>
                <w:webHidden/>
              </w:rPr>
              <w:t>13</w:t>
            </w:r>
            <w:r>
              <w:rPr>
                <w:noProof/>
                <w:webHidden/>
              </w:rPr>
              <w:fldChar w:fldCharType="end"/>
            </w:r>
          </w:hyperlink>
        </w:p>
        <w:p w14:paraId="48D468E1" w14:textId="77BAE511" w:rsidR="003610EC" w:rsidRDefault="003610EC">
          <w:pPr>
            <w:pStyle w:val="TDC3"/>
            <w:tabs>
              <w:tab w:val="right" w:leader="dot" w:pos="9402"/>
            </w:tabs>
            <w:rPr>
              <w:noProof/>
            </w:rPr>
          </w:pPr>
          <w:hyperlink w:anchor="_Toc224947419" w:history="1">
            <w:r w:rsidRPr="00B82BBB">
              <w:rPr>
                <w:rStyle w:val="Hipervnculo"/>
                <w:rFonts w:ascii="CMU Serif" w:hAnsi="CMU Serif" w:cs="CMU Serif"/>
                <w:noProof/>
              </w:rPr>
              <w:t>HU-10 - Escuelas deportivas cercanas</w:t>
            </w:r>
            <w:r>
              <w:rPr>
                <w:noProof/>
                <w:webHidden/>
              </w:rPr>
              <w:tab/>
            </w:r>
            <w:r>
              <w:rPr>
                <w:noProof/>
                <w:webHidden/>
              </w:rPr>
              <w:fldChar w:fldCharType="begin"/>
            </w:r>
            <w:r>
              <w:rPr>
                <w:noProof/>
                <w:webHidden/>
              </w:rPr>
              <w:instrText xml:space="preserve"> PAGEREF _Toc224947419 \h </w:instrText>
            </w:r>
            <w:r>
              <w:rPr>
                <w:noProof/>
                <w:webHidden/>
              </w:rPr>
            </w:r>
            <w:r>
              <w:rPr>
                <w:noProof/>
                <w:webHidden/>
              </w:rPr>
              <w:fldChar w:fldCharType="separate"/>
            </w:r>
            <w:r>
              <w:rPr>
                <w:noProof/>
                <w:webHidden/>
              </w:rPr>
              <w:t>13</w:t>
            </w:r>
            <w:r>
              <w:rPr>
                <w:noProof/>
                <w:webHidden/>
              </w:rPr>
              <w:fldChar w:fldCharType="end"/>
            </w:r>
          </w:hyperlink>
        </w:p>
        <w:p w14:paraId="17C86246" w14:textId="14529B44" w:rsidR="003610EC" w:rsidRDefault="003610EC">
          <w:pPr>
            <w:pStyle w:val="TDC3"/>
            <w:tabs>
              <w:tab w:val="right" w:leader="dot" w:pos="9402"/>
            </w:tabs>
            <w:rPr>
              <w:noProof/>
            </w:rPr>
          </w:pPr>
          <w:hyperlink w:anchor="_Toc224947420" w:history="1">
            <w:r w:rsidRPr="00B82BBB">
              <w:rPr>
                <w:rStyle w:val="Hipervnculo"/>
                <w:rFonts w:ascii="CMU Serif" w:hAnsi="CMU Serif" w:cs="CMU Serif"/>
                <w:noProof/>
              </w:rPr>
              <w:t>HU-11 - Puestos de comida cercanos</w:t>
            </w:r>
            <w:r>
              <w:rPr>
                <w:noProof/>
                <w:webHidden/>
              </w:rPr>
              <w:tab/>
            </w:r>
            <w:r>
              <w:rPr>
                <w:noProof/>
                <w:webHidden/>
              </w:rPr>
              <w:fldChar w:fldCharType="begin"/>
            </w:r>
            <w:r>
              <w:rPr>
                <w:noProof/>
                <w:webHidden/>
              </w:rPr>
              <w:instrText xml:space="preserve"> PAGEREF _Toc224947420 \h </w:instrText>
            </w:r>
            <w:r>
              <w:rPr>
                <w:noProof/>
                <w:webHidden/>
              </w:rPr>
            </w:r>
            <w:r>
              <w:rPr>
                <w:noProof/>
                <w:webHidden/>
              </w:rPr>
              <w:fldChar w:fldCharType="separate"/>
            </w:r>
            <w:r>
              <w:rPr>
                <w:noProof/>
                <w:webHidden/>
              </w:rPr>
              <w:t>14</w:t>
            </w:r>
            <w:r>
              <w:rPr>
                <w:noProof/>
                <w:webHidden/>
              </w:rPr>
              <w:fldChar w:fldCharType="end"/>
            </w:r>
          </w:hyperlink>
        </w:p>
        <w:p w14:paraId="7D6EC56F" w14:textId="716FBBE2" w:rsidR="003610EC" w:rsidRDefault="003610EC">
          <w:pPr>
            <w:pStyle w:val="TDC3"/>
            <w:tabs>
              <w:tab w:val="right" w:leader="dot" w:pos="9402"/>
            </w:tabs>
            <w:rPr>
              <w:noProof/>
            </w:rPr>
          </w:pPr>
          <w:hyperlink w:anchor="_Toc224947421" w:history="1">
            <w:r w:rsidRPr="00B82BBB">
              <w:rPr>
                <w:rStyle w:val="Hipervnculo"/>
                <w:rFonts w:ascii="CMU Serif" w:hAnsi="CMU Serif" w:cs="CMU Serif"/>
                <w:noProof/>
              </w:rPr>
              <w:t>HU-12 - Charcos naturales y espacios deportivos</w:t>
            </w:r>
            <w:r>
              <w:rPr>
                <w:noProof/>
                <w:webHidden/>
              </w:rPr>
              <w:tab/>
            </w:r>
            <w:r>
              <w:rPr>
                <w:noProof/>
                <w:webHidden/>
              </w:rPr>
              <w:fldChar w:fldCharType="begin"/>
            </w:r>
            <w:r>
              <w:rPr>
                <w:noProof/>
                <w:webHidden/>
              </w:rPr>
              <w:instrText xml:space="preserve"> PAGEREF _Toc224947421 \h </w:instrText>
            </w:r>
            <w:r>
              <w:rPr>
                <w:noProof/>
                <w:webHidden/>
              </w:rPr>
            </w:r>
            <w:r>
              <w:rPr>
                <w:noProof/>
                <w:webHidden/>
              </w:rPr>
              <w:fldChar w:fldCharType="separate"/>
            </w:r>
            <w:r>
              <w:rPr>
                <w:noProof/>
                <w:webHidden/>
              </w:rPr>
              <w:t>14</w:t>
            </w:r>
            <w:r>
              <w:rPr>
                <w:noProof/>
                <w:webHidden/>
              </w:rPr>
              <w:fldChar w:fldCharType="end"/>
            </w:r>
          </w:hyperlink>
        </w:p>
        <w:p w14:paraId="1D992165" w14:textId="03D05005" w:rsidR="003610EC" w:rsidRDefault="003610EC">
          <w:pPr>
            <w:pStyle w:val="TDC3"/>
            <w:tabs>
              <w:tab w:val="right" w:leader="dot" w:pos="9402"/>
            </w:tabs>
            <w:rPr>
              <w:noProof/>
            </w:rPr>
          </w:pPr>
          <w:hyperlink w:anchor="_Toc224947422" w:history="1">
            <w:r w:rsidRPr="00B82BBB">
              <w:rPr>
                <w:rStyle w:val="Hipervnculo"/>
                <w:rFonts w:ascii="CMU Serif" w:hAnsi="CMU Serif" w:cs="CMU Serif"/>
                <w:noProof/>
              </w:rPr>
              <w:t>HU-13 - Registro de usuario</w:t>
            </w:r>
            <w:r>
              <w:rPr>
                <w:noProof/>
                <w:webHidden/>
              </w:rPr>
              <w:tab/>
            </w:r>
            <w:r>
              <w:rPr>
                <w:noProof/>
                <w:webHidden/>
              </w:rPr>
              <w:fldChar w:fldCharType="begin"/>
            </w:r>
            <w:r>
              <w:rPr>
                <w:noProof/>
                <w:webHidden/>
              </w:rPr>
              <w:instrText xml:space="preserve"> PAGEREF _Toc224947422 \h </w:instrText>
            </w:r>
            <w:r>
              <w:rPr>
                <w:noProof/>
                <w:webHidden/>
              </w:rPr>
            </w:r>
            <w:r>
              <w:rPr>
                <w:noProof/>
                <w:webHidden/>
              </w:rPr>
              <w:fldChar w:fldCharType="separate"/>
            </w:r>
            <w:r>
              <w:rPr>
                <w:noProof/>
                <w:webHidden/>
              </w:rPr>
              <w:t>14</w:t>
            </w:r>
            <w:r>
              <w:rPr>
                <w:noProof/>
                <w:webHidden/>
              </w:rPr>
              <w:fldChar w:fldCharType="end"/>
            </w:r>
          </w:hyperlink>
        </w:p>
        <w:p w14:paraId="16A2F317" w14:textId="66D9CF5B" w:rsidR="003610EC" w:rsidRDefault="003610EC">
          <w:pPr>
            <w:pStyle w:val="TDC3"/>
            <w:tabs>
              <w:tab w:val="right" w:leader="dot" w:pos="9402"/>
            </w:tabs>
            <w:rPr>
              <w:noProof/>
            </w:rPr>
          </w:pPr>
          <w:hyperlink w:anchor="_Toc224947423" w:history="1">
            <w:r w:rsidRPr="00B82BBB">
              <w:rPr>
                <w:rStyle w:val="Hipervnculo"/>
                <w:rFonts w:ascii="CMU Serif" w:hAnsi="CMU Serif" w:cs="CMU Serif"/>
                <w:noProof/>
              </w:rPr>
              <w:t>HU-14 - Inicio y cierre de sesión</w:t>
            </w:r>
            <w:r>
              <w:rPr>
                <w:noProof/>
                <w:webHidden/>
              </w:rPr>
              <w:tab/>
            </w:r>
            <w:r>
              <w:rPr>
                <w:noProof/>
                <w:webHidden/>
              </w:rPr>
              <w:fldChar w:fldCharType="begin"/>
            </w:r>
            <w:r>
              <w:rPr>
                <w:noProof/>
                <w:webHidden/>
              </w:rPr>
              <w:instrText xml:space="preserve"> PAGEREF _Toc224947423 \h </w:instrText>
            </w:r>
            <w:r>
              <w:rPr>
                <w:noProof/>
                <w:webHidden/>
              </w:rPr>
            </w:r>
            <w:r>
              <w:rPr>
                <w:noProof/>
                <w:webHidden/>
              </w:rPr>
              <w:fldChar w:fldCharType="separate"/>
            </w:r>
            <w:r>
              <w:rPr>
                <w:noProof/>
                <w:webHidden/>
              </w:rPr>
              <w:t>15</w:t>
            </w:r>
            <w:r>
              <w:rPr>
                <w:noProof/>
                <w:webHidden/>
              </w:rPr>
              <w:fldChar w:fldCharType="end"/>
            </w:r>
          </w:hyperlink>
        </w:p>
        <w:p w14:paraId="04547334" w14:textId="66D28543" w:rsidR="003610EC" w:rsidRDefault="003610EC">
          <w:pPr>
            <w:pStyle w:val="TDC3"/>
            <w:tabs>
              <w:tab w:val="right" w:leader="dot" w:pos="9402"/>
            </w:tabs>
            <w:rPr>
              <w:noProof/>
            </w:rPr>
          </w:pPr>
          <w:hyperlink w:anchor="_Toc224947424" w:history="1">
            <w:r w:rsidRPr="00B82BBB">
              <w:rPr>
                <w:rStyle w:val="Hipervnculo"/>
                <w:rFonts w:ascii="CMU Serif" w:hAnsi="CMU Serif" w:cs="CMU Serif"/>
                <w:noProof/>
              </w:rPr>
              <w:t>HU-15 - Guardar playas favoritas</w:t>
            </w:r>
            <w:r>
              <w:rPr>
                <w:noProof/>
                <w:webHidden/>
              </w:rPr>
              <w:tab/>
            </w:r>
            <w:r>
              <w:rPr>
                <w:noProof/>
                <w:webHidden/>
              </w:rPr>
              <w:fldChar w:fldCharType="begin"/>
            </w:r>
            <w:r>
              <w:rPr>
                <w:noProof/>
                <w:webHidden/>
              </w:rPr>
              <w:instrText xml:space="preserve"> PAGEREF _Toc224947424 \h </w:instrText>
            </w:r>
            <w:r>
              <w:rPr>
                <w:noProof/>
                <w:webHidden/>
              </w:rPr>
            </w:r>
            <w:r>
              <w:rPr>
                <w:noProof/>
                <w:webHidden/>
              </w:rPr>
              <w:fldChar w:fldCharType="separate"/>
            </w:r>
            <w:r>
              <w:rPr>
                <w:noProof/>
                <w:webHidden/>
              </w:rPr>
              <w:t>15</w:t>
            </w:r>
            <w:r>
              <w:rPr>
                <w:noProof/>
                <w:webHidden/>
              </w:rPr>
              <w:fldChar w:fldCharType="end"/>
            </w:r>
          </w:hyperlink>
        </w:p>
        <w:p w14:paraId="36D44E0F" w14:textId="3CA38145" w:rsidR="003610EC" w:rsidRDefault="003610EC">
          <w:pPr>
            <w:pStyle w:val="TDC3"/>
            <w:tabs>
              <w:tab w:val="right" w:leader="dot" w:pos="9402"/>
            </w:tabs>
            <w:rPr>
              <w:noProof/>
            </w:rPr>
          </w:pPr>
          <w:hyperlink w:anchor="_Toc224947425" w:history="1">
            <w:r w:rsidRPr="00B82BBB">
              <w:rPr>
                <w:rStyle w:val="Hipervnculo"/>
                <w:rFonts w:ascii="CMU Serif" w:hAnsi="CMU Serif" w:cs="CMU Serif"/>
                <w:noProof/>
              </w:rPr>
              <w:t>HU-16 - Consulta de favoritas</w:t>
            </w:r>
            <w:r>
              <w:rPr>
                <w:noProof/>
                <w:webHidden/>
              </w:rPr>
              <w:tab/>
            </w:r>
            <w:r>
              <w:rPr>
                <w:noProof/>
                <w:webHidden/>
              </w:rPr>
              <w:fldChar w:fldCharType="begin"/>
            </w:r>
            <w:r>
              <w:rPr>
                <w:noProof/>
                <w:webHidden/>
              </w:rPr>
              <w:instrText xml:space="preserve"> PAGEREF _Toc224947425 \h </w:instrText>
            </w:r>
            <w:r>
              <w:rPr>
                <w:noProof/>
                <w:webHidden/>
              </w:rPr>
            </w:r>
            <w:r>
              <w:rPr>
                <w:noProof/>
                <w:webHidden/>
              </w:rPr>
              <w:fldChar w:fldCharType="separate"/>
            </w:r>
            <w:r>
              <w:rPr>
                <w:noProof/>
                <w:webHidden/>
              </w:rPr>
              <w:t>15</w:t>
            </w:r>
            <w:r>
              <w:rPr>
                <w:noProof/>
                <w:webHidden/>
              </w:rPr>
              <w:fldChar w:fldCharType="end"/>
            </w:r>
          </w:hyperlink>
        </w:p>
        <w:p w14:paraId="09C369D2" w14:textId="7328C82B" w:rsidR="003610EC" w:rsidRDefault="003610EC">
          <w:pPr>
            <w:pStyle w:val="TDC3"/>
            <w:tabs>
              <w:tab w:val="right" w:leader="dot" w:pos="9402"/>
            </w:tabs>
            <w:rPr>
              <w:noProof/>
            </w:rPr>
          </w:pPr>
          <w:hyperlink w:anchor="_Toc224947426" w:history="1">
            <w:r w:rsidRPr="00B82BBB">
              <w:rPr>
                <w:rStyle w:val="Hipervnculo"/>
                <w:rFonts w:ascii="CMU Serif" w:hAnsi="CMU Serif" w:cs="CMU Serif"/>
                <w:noProof/>
              </w:rPr>
              <w:t>HU-17 - Publicación de reseñas recientes</w:t>
            </w:r>
            <w:r>
              <w:rPr>
                <w:noProof/>
                <w:webHidden/>
              </w:rPr>
              <w:tab/>
            </w:r>
            <w:r>
              <w:rPr>
                <w:noProof/>
                <w:webHidden/>
              </w:rPr>
              <w:fldChar w:fldCharType="begin"/>
            </w:r>
            <w:r>
              <w:rPr>
                <w:noProof/>
                <w:webHidden/>
              </w:rPr>
              <w:instrText xml:space="preserve"> PAGEREF _Toc224947426 \h </w:instrText>
            </w:r>
            <w:r>
              <w:rPr>
                <w:noProof/>
                <w:webHidden/>
              </w:rPr>
            </w:r>
            <w:r>
              <w:rPr>
                <w:noProof/>
                <w:webHidden/>
              </w:rPr>
              <w:fldChar w:fldCharType="separate"/>
            </w:r>
            <w:r>
              <w:rPr>
                <w:noProof/>
                <w:webHidden/>
              </w:rPr>
              <w:t>16</w:t>
            </w:r>
            <w:r>
              <w:rPr>
                <w:noProof/>
                <w:webHidden/>
              </w:rPr>
              <w:fldChar w:fldCharType="end"/>
            </w:r>
          </w:hyperlink>
        </w:p>
        <w:p w14:paraId="28BF64FF" w14:textId="1250A9BF" w:rsidR="003610EC" w:rsidRDefault="003610EC">
          <w:pPr>
            <w:pStyle w:val="TDC3"/>
            <w:tabs>
              <w:tab w:val="right" w:leader="dot" w:pos="9402"/>
            </w:tabs>
            <w:rPr>
              <w:noProof/>
            </w:rPr>
          </w:pPr>
          <w:hyperlink w:anchor="_Toc224947427" w:history="1">
            <w:r w:rsidRPr="00B82BBB">
              <w:rPr>
                <w:rStyle w:val="Hipervnculo"/>
                <w:rFonts w:ascii="CMU Serif" w:hAnsi="CMU Serif" w:cs="CMU Serif"/>
                <w:noProof/>
              </w:rPr>
              <w:t>HU-18 - Caducidad visible de reseñas</w:t>
            </w:r>
            <w:r>
              <w:rPr>
                <w:noProof/>
                <w:webHidden/>
              </w:rPr>
              <w:tab/>
            </w:r>
            <w:r>
              <w:rPr>
                <w:noProof/>
                <w:webHidden/>
              </w:rPr>
              <w:fldChar w:fldCharType="begin"/>
            </w:r>
            <w:r>
              <w:rPr>
                <w:noProof/>
                <w:webHidden/>
              </w:rPr>
              <w:instrText xml:space="preserve"> PAGEREF _Toc224947427 \h </w:instrText>
            </w:r>
            <w:r>
              <w:rPr>
                <w:noProof/>
                <w:webHidden/>
              </w:rPr>
            </w:r>
            <w:r>
              <w:rPr>
                <w:noProof/>
                <w:webHidden/>
              </w:rPr>
              <w:fldChar w:fldCharType="separate"/>
            </w:r>
            <w:r>
              <w:rPr>
                <w:noProof/>
                <w:webHidden/>
              </w:rPr>
              <w:t>16</w:t>
            </w:r>
            <w:r>
              <w:rPr>
                <w:noProof/>
                <w:webHidden/>
              </w:rPr>
              <w:fldChar w:fldCharType="end"/>
            </w:r>
          </w:hyperlink>
        </w:p>
        <w:p w14:paraId="51925DF5" w14:textId="1FE0F1AF" w:rsidR="003610EC" w:rsidRDefault="003610EC">
          <w:pPr>
            <w:pStyle w:val="TDC3"/>
            <w:tabs>
              <w:tab w:val="right" w:leader="dot" w:pos="9402"/>
            </w:tabs>
            <w:rPr>
              <w:noProof/>
            </w:rPr>
          </w:pPr>
          <w:hyperlink w:anchor="_Toc224947428" w:history="1">
            <w:r w:rsidRPr="00B82BBB">
              <w:rPr>
                <w:rStyle w:val="Hipervnculo"/>
                <w:rFonts w:ascii="CMU Serif" w:hAnsi="CMU Serif" w:cs="CMU Serif"/>
                <w:noProof/>
              </w:rPr>
              <w:t>HU-19 - Relajación informada de filtros</w:t>
            </w:r>
            <w:r>
              <w:rPr>
                <w:noProof/>
                <w:webHidden/>
              </w:rPr>
              <w:tab/>
            </w:r>
            <w:r>
              <w:rPr>
                <w:noProof/>
                <w:webHidden/>
              </w:rPr>
              <w:fldChar w:fldCharType="begin"/>
            </w:r>
            <w:r>
              <w:rPr>
                <w:noProof/>
                <w:webHidden/>
              </w:rPr>
              <w:instrText xml:space="preserve"> PAGEREF _Toc224947428 \h </w:instrText>
            </w:r>
            <w:r>
              <w:rPr>
                <w:noProof/>
                <w:webHidden/>
              </w:rPr>
            </w:r>
            <w:r>
              <w:rPr>
                <w:noProof/>
                <w:webHidden/>
              </w:rPr>
              <w:fldChar w:fldCharType="separate"/>
            </w:r>
            <w:r>
              <w:rPr>
                <w:noProof/>
                <w:webHidden/>
              </w:rPr>
              <w:t>17</w:t>
            </w:r>
            <w:r>
              <w:rPr>
                <w:noProof/>
                <w:webHidden/>
              </w:rPr>
              <w:fldChar w:fldCharType="end"/>
            </w:r>
          </w:hyperlink>
        </w:p>
        <w:p w14:paraId="772B593E" w14:textId="2B383060" w:rsidR="003610EC" w:rsidRDefault="003610EC">
          <w:pPr>
            <w:pStyle w:val="TDC3"/>
            <w:tabs>
              <w:tab w:val="right" w:leader="dot" w:pos="9402"/>
            </w:tabs>
            <w:rPr>
              <w:noProof/>
            </w:rPr>
          </w:pPr>
          <w:hyperlink w:anchor="_Toc224947429" w:history="1">
            <w:r w:rsidRPr="00B82BBB">
              <w:rPr>
                <w:rStyle w:val="Hipervnculo"/>
                <w:rFonts w:ascii="CMU Serif" w:hAnsi="CMU Serif" w:cs="CMU Serif"/>
                <w:noProof/>
              </w:rPr>
              <w:t>HU-20 - Consulta en lenguaje natural</w:t>
            </w:r>
            <w:r>
              <w:rPr>
                <w:noProof/>
                <w:webHidden/>
              </w:rPr>
              <w:tab/>
            </w:r>
            <w:r>
              <w:rPr>
                <w:noProof/>
                <w:webHidden/>
              </w:rPr>
              <w:fldChar w:fldCharType="begin"/>
            </w:r>
            <w:r>
              <w:rPr>
                <w:noProof/>
                <w:webHidden/>
              </w:rPr>
              <w:instrText xml:space="preserve"> PAGEREF _Toc224947429 \h </w:instrText>
            </w:r>
            <w:r>
              <w:rPr>
                <w:noProof/>
                <w:webHidden/>
              </w:rPr>
            </w:r>
            <w:r>
              <w:rPr>
                <w:noProof/>
                <w:webHidden/>
              </w:rPr>
              <w:fldChar w:fldCharType="separate"/>
            </w:r>
            <w:r>
              <w:rPr>
                <w:noProof/>
                <w:webHidden/>
              </w:rPr>
              <w:t>17</w:t>
            </w:r>
            <w:r>
              <w:rPr>
                <w:noProof/>
                <w:webHidden/>
              </w:rPr>
              <w:fldChar w:fldCharType="end"/>
            </w:r>
          </w:hyperlink>
        </w:p>
        <w:p w14:paraId="550B862D" w14:textId="3618E178" w:rsidR="003610EC" w:rsidRDefault="003610EC">
          <w:pPr>
            <w:pStyle w:val="TDC3"/>
            <w:tabs>
              <w:tab w:val="right" w:leader="dot" w:pos="9402"/>
            </w:tabs>
            <w:rPr>
              <w:noProof/>
            </w:rPr>
          </w:pPr>
          <w:hyperlink w:anchor="_Toc224947430" w:history="1">
            <w:r w:rsidRPr="00B82BBB">
              <w:rPr>
                <w:rStyle w:val="Hipervnculo"/>
                <w:rFonts w:ascii="CMU Serif" w:hAnsi="CMU Serif" w:cs="CMU Serif"/>
                <w:noProof/>
              </w:rPr>
              <w:t>HU-21 - Interfaz multidioma</w:t>
            </w:r>
            <w:r>
              <w:rPr>
                <w:noProof/>
                <w:webHidden/>
              </w:rPr>
              <w:tab/>
            </w:r>
            <w:r>
              <w:rPr>
                <w:noProof/>
                <w:webHidden/>
              </w:rPr>
              <w:fldChar w:fldCharType="begin"/>
            </w:r>
            <w:r>
              <w:rPr>
                <w:noProof/>
                <w:webHidden/>
              </w:rPr>
              <w:instrText xml:space="preserve"> PAGEREF _Toc224947430 \h </w:instrText>
            </w:r>
            <w:r>
              <w:rPr>
                <w:noProof/>
                <w:webHidden/>
              </w:rPr>
            </w:r>
            <w:r>
              <w:rPr>
                <w:noProof/>
                <w:webHidden/>
              </w:rPr>
              <w:fldChar w:fldCharType="separate"/>
            </w:r>
            <w:r>
              <w:rPr>
                <w:noProof/>
                <w:webHidden/>
              </w:rPr>
              <w:t>17</w:t>
            </w:r>
            <w:r>
              <w:rPr>
                <w:noProof/>
                <w:webHidden/>
              </w:rPr>
              <w:fldChar w:fldCharType="end"/>
            </w:r>
          </w:hyperlink>
        </w:p>
        <w:p w14:paraId="3627407E" w14:textId="3D895589" w:rsidR="003610EC" w:rsidRDefault="003610EC">
          <w:pPr>
            <w:pStyle w:val="TDC3"/>
            <w:tabs>
              <w:tab w:val="right" w:leader="dot" w:pos="9402"/>
            </w:tabs>
            <w:rPr>
              <w:noProof/>
            </w:rPr>
          </w:pPr>
          <w:hyperlink w:anchor="_Toc224947431" w:history="1">
            <w:r w:rsidRPr="00B82BBB">
              <w:rPr>
                <w:rStyle w:val="Hipervnculo"/>
                <w:rFonts w:ascii="CMU Serif" w:hAnsi="CMU Serif" w:cs="CMU Serif"/>
                <w:noProof/>
              </w:rPr>
              <w:t>HU-22 - Mapa de playas recomendadas</w:t>
            </w:r>
            <w:r>
              <w:rPr>
                <w:noProof/>
                <w:webHidden/>
              </w:rPr>
              <w:tab/>
            </w:r>
            <w:r>
              <w:rPr>
                <w:noProof/>
                <w:webHidden/>
              </w:rPr>
              <w:fldChar w:fldCharType="begin"/>
            </w:r>
            <w:r>
              <w:rPr>
                <w:noProof/>
                <w:webHidden/>
              </w:rPr>
              <w:instrText xml:space="preserve"> PAGEREF _Toc224947431 \h </w:instrText>
            </w:r>
            <w:r>
              <w:rPr>
                <w:noProof/>
                <w:webHidden/>
              </w:rPr>
            </w:r>
            <w:r>
              <w:rPr>
                <w:noProof/>
                <w:webHidden/>
              </w:rPr>
              <w:fldChar w:fldCharType="separate"/>
            </w:r>
            <w:r>
              <w:rPr>
                <w:noProof/>
                <w:webHidden/>
              </w:rPr>
              <w:t>18</w:t>
            </w:r>
            <w:r>
              <w:rPr>
                <w:noProof/>
                <w:webHidden/>
              </w:rPr>
              <w:fldChar w:fldCharType="end"/>
            </w:r>
          </w:hyperlink>
        </w:p>
        <w:p w14:paraId="1AE1FAF1" w14:textId="0798CADE" w:rsidR="003610EC" w:rsidRDefault="003610EC">
          <w:pPr>
            <w:pStyle w:val="TDC3"/>
            <w:tabs>
              <w:tab w:val="right" w:leader="dot" w:pos="9402"/>
            </w:tabs>
            <w:rPr>
              <w:noProof/>
            </w:rPr>
          </w:pPr>
          <w:hyperlink w:anchor="_Toc224947432" w:history="1">
            <w:r w:rsidRPr="00B82BBB">
              <w:rPr>
                <w:rStyle w:val="Hipervnculo"/>
                <w:rFonts w:ascii="CMU Serif" w:hAnsi="CMU Serif" w:cs="CMU Serif"/>
                <w:noProof/>
              </w:rPr>
              <w:t>HU-23 - Bloqueo o deshabilitación de usuarios</w:t>
            </w:r>
            <w:r>
              <w:rPr>
                <w:noProof/>
                <w:webHidden/>
              </w:rPr>
              <w:tab/>
            </w:r>
            <w:r>
              <w:rPr>
                <w:noProof/>
                <w:webHidden/>
              </w:rPr>
              <w:fldChar w:fldCharType="begin"/>
            </w:r>
            <w:r>
              <w:rPr>
                <w:noProof/>
                <w:webHidden/>
              </w:rPr>
              <w:instrText xml:space="preserve"> PAGEREF _Toc224947432 \h </w:instrText>
            </w:r>
            <w:r>
              <w:rPr>
                <w:noProof/>
                <w:webHidden/>
              </w:rPr>
            </w:r>
            <w:r>
              <w:rPr>
                <w:noProof/>
                <w:webHidden/>
              </w:rPr>
              <w:fldChar w:fldCharType="separate"/>
            </w:r>
            <w:r>
              <w:rPr>
                <w:noProof/>
                <w:webHidden/>
              </w:rPr>
              <w:t>18</w:t>
            </w:r>
            <w:r>
              <w:rPr>
                <w:noProof/>
                <w:webHidden/>
              </w:rPr>
              <w:fldChar w:fldCharType="end"/>
            </w:r>
          </w:hyperlink>
        </w:p>
        <w:p w14:paraId="6A64A8DE" w14:textId="49A178CB" w:rsidR="003610EC" w:rsidRDefault="003610EC">
          <w:pPr>
            <w:pStyle w:val="TDC3"/>
            <w:tabs>
              <w:tab w:val="right" w:leader="dot" w:pos="9402"/>
            </w:tabs>
            <w:rPr>
              <w:noProof/>
            </w:rPr>
          </w:pPr>
          <w:hyperlink w:anchor="_Toc224947433" w:history="1">
            <w:r w:rsidRPr="00B82BBB">
              <w:rPr>
                <w:rStyle w:val="Hipervnculo"/>
                <w:rFonts w:ascii="CMU Serif" w:hAnsi="CMU Serif" w:cs="CMU Serif"/>
                <w:noProof/>
              </w:rPr>
              <w:t>HU-24 - Moderación de reseñas y fotos</w:t>
            </w:r>
            <w:r>
              <w:rPr>
                <w:noProof/>
                <w:webHidden/>
              </w:rPr>
              <w:tab/>
            </w:r>
            <w:r>
              <w:rPr>
                <w:noProof/>
                <w:webHidden/>
              </w:rPr>
              <w:fldChar w:fldCharType="begin"/>
            </w:r>
            <w:r>
              <w:rPr>
                <w:noProof/>
                <w:webHidden/>
              </w:rPr>
              <w:instrText xml:space="preserve"> PAGEREF _Toc224947433 \h </w:instrText>
            </w:r>
            <w:r>
              <w:rPr>
                <w:noProof/>
                <w:webHidden/>
              </w:rPr>
            </w:r>
            <w:r>
              <w:rPr>
                <w:noProof/>
                <w:webHidden/>
              </w:rPr>
              <w:fldChar w:fldCharType="separate"/>
            </w:r>
            <w:r>
              <w:rPr>
                <w:noProof/>
                <w:webHidden/>
              </w:rPr>
              <w:t>19</w:t>
            </w:r>
            <w:r>
              <w:rPr>
                <w:noProof/>
                <w:webHidden/>
              </w:rPr>
              <w:fldChar w:fldCharType="end"/>
            </w:r>
          </w:hyperlink>
        </w:p>
        <w:p w14:paraId="32AF4B21" w14:textId="752D8181" w:rsidR="003610EC" w:rsidRDefault="003610EC">
          <w:pPr>
            <w:pStyle w:val="TDC3"/>
            <w:tabs>
              <w:tab w:val="right" w:leader="dot" w:pos="9402"/>
            </w:tabs>
            <w:rPr>
              <w:noProof/>
            </w:rPr>
          </w:pPr>
          <w:hyperlink w:anchor="_Toc224947434" w:history="1">
            <w:r w:rsidRPr="00B82BBB">
              <w:rPr>
                <w:rStyle w:val="Hipervnculo"/>
                <w:rFonts w:ascii="CMU Serif" w:hAnsi="CMU Serif" w:cs="CMU Serif"/>
                <w:noProof/>
              </w:rPr>
              <w:t>HU-25 - Gestión de datos de playas</w:t>
            </w:r>
            <w:r>
              <w:rPr>
                <w:noProof/>
                <w:webHidden/>
              </w:rPr>
              <w:tab/>
            </w:r>
            <w:r>
              <w:rPr>
                <w:noProof/>
                <w:webHidden/>
              </w:rPr>
              <w:fldChar w:fldCharType="begin"/>
            </w:r>
            <w:r>
              <w:rPr>
                <w:noProof/>
                <w:webHidden/>
              </w:rPr>
              <w:instrText xml:space="preserve"> PAGEREF _Toc224947434 \h </w:instrText>
            </w:r>
            <w:r>
              <w:rPr>
                <w:noProof/>
                <w:webHidden/>
              </w:rPr>
            </w:r>
            <w:r>
              <w:rPr>
                <w:noProof/>
                <w:webHidden/>
              </w:rPr>
              <w:fldChar w:fldCharType="separate"/>
            </w:r>
            <w:r>
              <w:rPr>
                <w:noProof/>
                <w:webHidden/>
              </w:rPr>
              <w:t>19</w:t>
            </w:r>
            <w:r>
              <w:rPr>
                <w:noProof/>
                <w:webHidden/>
              </w:rPr>
              <w:fldChar w:fldCharType="end"/>
            </w:r>
          </w:hyperlink>
        </w:p>
        <w:p w14:paraId="09E1FBD8" w14:textId="186F5E6E" w:rsidR="003610EC" w:rsidRDefault="003610EC">
          <w:pPr>
            <w:pStyle w:val="TDC3"/>
            <w:tabs>
              <w:tab w:val="right" w:leader="dot" w:pos="9402"/>
            </w:tabs>
            <w:rPr>
              <w:noProof/>
            </w:rPr>
          </w:pPr>
          <w:hyperlink w:anchor="_Toc224947435" w:history="1">
            <w:r w:rsidRPr="00B82BBB">
              <w:rPr>
                <w:rStyle w:val="Hipervnculo"/>
                <w:rFonts w:ascii="CMU Serif" w:hAnsi="CMU Serif" w:cs="CMU Serif"/>
                <w:noProof/>
              </w:rPr>
              <w:t>HU-26 - Estadísticas de uso</w:t>
            </w:r>
            <w:r>
              <w:rPr>
                <w:noProof/>
                <w:webHidden/>
              </w:rPr>
              <w:tab/>
            </w:r>
            <w:r>
              <w:rPr>
                <w:noProof/>
                <w:webHidden/>
              </w:rPr>
              <w:fldChar w:fldCharType="begin"/>
            </w:r>
            <w:r>
              <w:rPr>
                <w:noProof/>
                <w:webHidden/>
              </w:rPr>
              <w:instrText xml:space="preserve"> PAGEREF _Toc224947435 \h </w:instrText>
            </w:r>
            <w:r>
              <w:rPr>
                <w:noProof/>
                <w:webHidden/>
              </w:rPr>
            </w:r>
            <w:r>
              <w:rPr>
                <w:noProof/>
                <w:webHidden/>
              </w:rPr>
              <w:fldChar w:fldCharType="separate"/>
            </w:r>
            <w:r>
              <w:rPr>
                <w:noProof/>
                <w:webHidden/>
              </w:rPr>
              <w:t>19</w:t>
            </w:r>
            <w:r>
              <w:rPr>
                <w:noProof/>
                <w:webHidden/>
              </w:rPr>
              <w:fldChar w:fldCharType="end"/>
            </w:r>
          </w:hyperlink>
        </w:p>
        <w:p w14:paraId="3D87528E" w14:textId="52BF4469" w:rsidR="003610EC" w:rsidRDefault="003610EC" w:rsidP="003610EC">
          <w:pPr>
            <w:pStyle w:val="TDC1"/>
          </w:pPr>
          <w:hyperlink w:anchor="_Toc224947436" w:history="1">
            <w:r w:rsidRPr="00B82BBB">
              <w:rPr>
                <w:rStyle w:val="Hipervnculo"/>
              </w:rPr>
              <w:t>Anexo B. Fichas detalladas de historias técnicas</w:t>
            </w:r>
            <w:r>
              <w:rPr>
                <w:webHidden/>
              </w:rPr>
              <w:tab/>
            </w:r>
            <w:r>
              <w:rPr>
                <w:webHidden/>
              </w:rPr>
              <w:fldChar w:fldCharType="begin"/>
            </w:r>
            <w:r>
              <w:rPr>
                <w:webHidden/>
              </w:rPr>
              <w:instrText xml:space="preserve"> PAGEREF _Toc224947436 \h </w:instrText>
            </w:r>
            <w:r>
              <w:rPr>
                <w:webHidden/>
              </w:rPr>
            </w:r>
            <w:r>
              <w:rPr>
                <w:webHidden/>
              </w:rPr>
              <w:fldChar w:fldCharType="separate"/>
            </w:r>
            <w:r>
              <w:rPr>
                <w:webHidden/>
              </w:rPr>
              <w:t>21</w:t>
            </w:r>
            <w:r>
              <w:rPr>
                <w:webHidden/>
              </w:rPr>
              <w:fldChar w:fldCharType="end"/>
            </w:r>
          </w:hyperlink>
        </w:p>
        <w:p w14:paraId="0B76D733" w14:textId="1EFE7899" w:rsidR="003610EC" w:rsidRDefault="003610EC">
          <w:pPr>
            <w:pStyle w:val="TDC3"/>
            <w:tabs>
              <w:tab w:val="right" w:leader="dot" w:pos="9402"/>
            </w:tabs>
            <w:rPr>
              <w:noProof/>
            </w:rPr>
          </w:pPr>
          <w:hyperlink w:anchor="_Toc224947437" w:history="1">
            <w:r w:rsidRPr="00B82BBB">
              <w:rPr>
                <w:rStyle w:val="Hipervnculo"/>
                <w:rFonts w:ascii="CMU Serif" w:hAnsi="CMU Serif" w:cs="CMU Serif"/>
                <w:noProof/>
              </w:rPr>
              <w:t>HT-01 - Arquitectura base frontend/backend</w:t>
            </w:r>
            <w:r>
              <w:rPr>
                <w:noProof/>
                <w:webHidden/>
              </w:rPr>
              <w:tab/>
            </w:r>
            <w:r>
              <w:rPr>
                <w:noProof/>
                <w:webHidden/>
              </w:rPr>
              <w:fldChar w:fldCharType="begin"/>
            </w:r>
            <w:r>
              <w:rPr>
                <w:noProof/>
                <w:webHidden/>
              </w:rPr>
              <w:instrText xml:space="preserve"> PAGEREF _Toc224947437 \h </w:instrText>
            </w:r>
            <w:r>
              <w:rPr>
                <w:noProof/>
                <w:webHidden/>
              </w:rPr>
            </w:r>
            <w:r>
              <w:rPr>
                <w:noProof/>
                <w:webHidden/>
              </w:rPr>
              <w:fldChar w:fldCharType="separate"/>
            </w:r>
            <w:r>
              <w:rPr>
                <w:noProof/>
                <w:webHidden/>
              </w:rPr>
              <w:t>21</w:t>
            </w:r>
            <w:r>
              <w:rPr>
                <w:noProof/>
                <w:webHidden/>
              </w:rPr>
              <w:fldChar w:fldCharType="end"/>
            </w:r>
          </w:hyperlink>
        </w:p>
        <w:p w14:paraId="692A692F" w14:textId="7DA1023D" w:rsidR="003610EC" w:rsidRDefault="003610EC">
          <w:pPr>
            <w:pStyle w:val="TDC3"/>
            <w:tabs>
              <w:tab w:val="right" w:leader="dot" w:pos="9402"/>
            </w:tabs>
            <w:rPr>
              <w:noProof/>
            </w:rPr>
          </w:pPr>
          <w:hyperlink w:anchor="_Toc224947438" w:history="1">
            <w:r w:rsidRPr="00B82BBB">
              <w:rPr>
                <w:rStyle w:val="Hipervnculo"/>
                <w:rFonts w:ascii="CMU Serif" w:hAnsi="CMU Serif" w:cs="CMU Serif"/>
                <w:noProof/>
              </w:rPr>
              <w:t>HT-02 - Esquema relacional de base de datos</w:t>
            </w:r>
            <w:r>
              <w:rPr>
                <w:noProof/>
                <w:webHidden/>
              </w:rPr>
              <w:tab/>
            </w:r>
            <w:r>
              <w:rPr>
                <w:noProof/>
                <w:webHidden/>
              </w:rPr>
              <w:fldChar w:fldCharType="begin"/>
            </w:r>
            <w:r>
              <w:rPr>
                <w:noProof/>
                <w:webHidden/>
              </w:rPr>
              <w:instrText xml:space="preserve"> PAGEREF _Toc224947438 \h </w:instrText>
            </w:r>
            <w:r>
              <w:rPr>
                <w:noProof/>
                <w:webHidden/>
              </w:rPr>
            </w:r>
            <w:r>
              <w:rPr>
                <w:noProof/>
                <w:webHidden/>
              </w:rPr>
              <w:fldChar w:fldCharType="separate"/>
            </w:r>
            <w:r>
              <w:rPr>
                <w:noProof/>
                <w:webHidden/>
              </w:rPr>
              <w:t>21</w:t>
            </w:r>
            <w:r>
              <w:rPr>
                <w:noProof/>
                <w:webHidden/>
              </w:rPr>
              <w:fldChar w:fldCharType="end"/>
            </w:r>
          </w:hyperlink>
        </w:p>
        <w:p w14:paraId="1B122FFB" w14:textId="3A09770D" w:rsidR="003610EC" w:rsidRDefault="003610EC">
          <w:pPr>
            <w:pStyle w:val="TDC3"/>
            <w:tabs>
              <w:tab w:val="right" w:leader="dot" w:pos="9402"/>
            </w:tabs>
            <w:rPr>
              <w:noProof/>
            </w:rPr>
          </w:pPr>
          <w:hyperlink w:anchor="_Toc224947439" w:history="1">
            <w:r w:rsidRPr="00B82BBB">
              <w:rPr>
                <w:rStyle w:val="Hipervnculo"/>
                <w:rFonts w:ascii="CMU Serif" w:hAnsi="CMU Serif" w:cs="CMU Serif"/>
                <w:noProof/>
              </w:rPr>
              <w:t>HT-03 - Integración con OpenMeteo</w:t>
            </w:r>
            <w:r>
              <w:rPr>
                <w:noProof/>
                <w:webHidden/>
              </w:rPr>
              <w:tab/>
            </w:r>
            <w:r>
              <w:rPr>
                <w:noProof/>
                <w:webHidden/>
              </w:rPr>
              <w:fldChar w:fldCharType="begin"/>
            </w:r>
            <w:r>
              <w:rPr>
                <w:noProof/>
                <w:webHidden/>
              </w:rPr>
              <w:instrText xml:space="preserve"> PAGEREF _Toc224947439 \h </w:instrText>
            </w:r>
            <w:r>
              <w:rPr>
                <w:noProof/>
                <w:webHidden/>
              </w:rPr>
            </w:r>
            <w:r>
              <w:rPr>
                <w:noProof/>
                <w:webHidden/>
              </w:rPr>
              <w:fldChar w:fldCharType="separate"/>
            </w:r>
            <w:r>
              <w:rPr>
                <w:noProof/>
                <w:webHidden/>
              </w:rPr>
              <w:t>21</w:t>
            </w:r>
            <w:r>
              <w:rPr>
                <w:noProof/>
                <w:webHidden/>
              </w:rPr>
              <w:fldChar w:fldCharType="end"/>
            </w:r>
          </w:hyperlink>
        </w:p>
        <w:p w14:paraId="23C765FC" w14:textId="796D0CF9" w:rsidR="003610EC" w:rsidRDefault="003610EC">
          <w:pPr>
            <w:pStyle w:val="TDC3"/>
            <w:tabs>
              <w:tab w:val="right" w:leader="dot" w:pos="9402"/>
            </w:tabs>
            <w:rPr>
              <w:noProof/>
            </w:rPr>
          </w:pPr>
          <w:hyperlink w:anchor="_Toc224947440" w:history="1">
            <w:r w:rsidRPr="00B82BBB">
              <w:rPr>
                <w:rStyle w:val="Hipervnculo"/>
                <w:rFonts w:ascii="CMU Serif" w:hAnsi="CMU Serif" w:cs="CMU Serif"/>
                <w:noProof/>
              </w:rPr>
              <w:t>HT-04 - Motor de puntuación configurable</w:t>
            </w:r>
            <w:r>
              <w:rPr>
                <w:noProof/>
                <w:webHidden/>
              </w:rPr>
              <w:tab/>
            </w:r>
            <w:r>
              <w:rPr>
                <w:noProof/>
                <w:webHidden/>
              </w:rPr>
              <w:fldChar w:fldCharType="begin"/>
            </w:r>
            <w:r>
              <w:rPr>
                <w:noProof/>
                <w:webHidden/>
              </w:rPr>
              <w:instrText xml:space="preserve"> PAGEREF _Toc224947440 \h </w:instrText>
            </w:r>
            <w:r>
              <w:rPr>
                <w:noProof/>
                <w:webHidden/>
              </w:rPr>
            </w:r>
            <w:r>
              <w:rPr>
                <w:noProof/>
                <w:webHidden/>
              </w:rPr>
              <w:fldChar w:fldCharType="separate"/>
            </w:r>
            <w:r>
              <w:rPr>
                <w:noProof/>
                <w:webHidden/>
              </w:rPr>
              <w:t>22</w:t>
            </w:r>
            <w:r>
              <w:rPr>
                <w:noProof/>
                <w:webHidden/>
              </w:rPr>
              <w:fldChar w:fldCharType="end"/>
            </w:r>
          </w:hyperlink>
        </w:p>
        <w:p w14:paraId="33A0380F" w14:textId="3ED097B3" w:rsidR="003610EC" w:rsidRDefault="003610EC">
          <w:pPr>
            <w:pStyle w:val="TDC3"/>
            <w:tabs>
              <w:tab w:val="right" w:leader="dot" w:pos="9402"/>
            </w:tabs>
            <w:rPr>
              <w:noProof/>
            </w:rPr>
          </w:pPr>
          <w:hyperlink w:anchor="_Toc224947441" w:history="1">
            <w:r w:rsidRPr="00B82BBB">
              <w:rPr>
                <w:rStyle w:val="Hipervnculo"/>
                <w:rFonts w:ascii="CMU Serif" w:hAnsi="CMU Serif" w:cs="CMU Serif"/>
                <w:noProof/>
              </w:rPr>
              <w:t>HT-05 - Autenticación segura propia</w:t>
            </w:r>
            <w:r>
              <w:rPr>
                <w:noProof/>
                <w:webHidden/>
              </w:rPr>
              <w:tab/>
            </w:r>
            <w:r>
              <w:rPr>
                <w:noProof/>
                <w:webHidden/>
              </w:rPr>
              <w:fldChar w:fldCharType="begin"/>
            </w:r>
            <w:r>
              <w:rPr>
                <w:noProof/>
                <w:webHidden/>
              </w:rPr>
              <w:instrText xml:space="preserve"> PAGEREF _Toc224947441 \h </w:instrText>
            </w:r>
            <w:r>
              <w:rPr>
                <w:noProof/>
                <w:webHidden/>
              </w:rPr>
            </w:r>
            <w:r>
              <w:rPr>
                <w:noProof/>
                <w:webHidden/>
              </w:rPr>
              <w:fldChar w:fldCharType="separate"/>
            </w:r>
            <w:r>
              <w:rPr>
                <w:noProof/>
                <w:webHidden/>
              </w:rPr>
              <w:t>22</w:t>
            </w:r>
            <w:r>
              <w:rPr>
                <w:noProof/>
                <w:webHidden/>
              </w:rPr>
              <w:fldChar w:fldCharType="end"/>
            </w:r>
          </w:hyperlink>
        </w:p>
        <w:p w14:paraId="2493642E" w14:textId="5527CF6A" w:rsidR="003610EC" w:rsidRDefault="003610EC">
          <w:pPr>
            <w:pStyle w:val="TDC3"/>
            <w:tabs>
              <w:tab w:val="right" w:leader="dot" w:pos="9402"/>
            </w:tabs>
            <w:rPr>
              <w:noProof/>
            </w:rPr>
          </w:pPr>
          <w:hyperlink w:anchor="_Toc224947442" w:history="1">
            <w:r w:rsidRPr="00B82BBB">
              <w:rPr>
                <w:rStyle w:val="Hipervnculo"/>
                <w:rFonts w:ascii="CMU Serif" w:hAnsi="CMU Serif" w:cs="CMU Serif"/>
                <w:noProof/>
              </w:rPr>
              <w:t>HT-06 - API interna del sistema</w:t>
            </w:r>
            <w:r>
              <w:rPr>
                <w:noProof/>
                <w:webHidden/>
              </w:rPr>
              <w:tab/>
            </w:r>
            <w:r>
              <w:rPr>
                <w:noProof/>
                <w:webHidden/>
              </w:rPr>
              <w:fldChar w:fldCharType="begin"/>
            </w:r>
            <w:r>
              <w:rPr>
                <w:noProof/>
                <w:webHidden/>
              </w:rPr>
              <w:instrText xml:space="preserve"> PAGEREF _Toc224947442 \h </w:instrText>
            </w:r>
            <w:r>
              <w:rPr>
                <w:noProof/>
                <w:webHidden/>
              </w:rPr>
            </w:r>
            <w:r>
              <w:rPr>
                <w:noProof/>
                <w:webHidden/>
              </w:rPr>
              <w:fldChar w:fldCharType="separate"/>
            </w:r>
            <w:r>
              <w:rPr>
                <w:noProof/>
                <w:webHidden/>
              </w:rPr>
              <w:t>22</w:t>
            </w:r>
            <w:r>
              <w:rPr>
                <w:noProof/>
                <w:webHidden/>
              </w:rPr>
              <w:fldChar w:fldCharType="end"/>
            </w:r>
          </w:hyperlink>
        </w:p>
        <w:p w14:paraId="4576EC30" w14:textId="6D892CD5" w:rsidR="003610EC" w:rsidRDefault="003610EC">
          <w:pPr>
            <w:pStyle w:val="TDC3"/>
            <w:tabs>
              <w:tab w:val="right" w:leader="dot" w:pos="9402"/>
            </w:tabs>
            <w:rPr>
              <w:noProof/>
            </w:rPr>
          </w:pPr>
          <w:hyperlink w:anchor="_Toc224947443" w:history="1">
            <w:r w:rsidRPr="00B82BBB">
              <w:rPr>
                <w:rStyle w:val="Hipervnculo"/>
                <w:rFonts w:ascii="CMU Serif" w:hAnsi="CMU Serif" w:cs="CMU Serif"/>
                <w:noProof/>
              </w:rPr>
              <w:t>HT-07 - Carga inicial de playas</w:t>
            </w:r>
            <w:r>
              <w:rPr>
                <w:noProof/>
                <w:webHidden/>
              </w:rPr>
              <w:tab/>
            </w:r>
            <w:r>
              <w:rPr>
                <w:noProof/>
                <w:webHidden/>
              </w:rPr>
              <w:fldChar w:fldCharType="begin"/>
            </w:r>
            <w:r>
              <w:rPr>
                <w:noProof/>
                <w:webHidden/>
              </w:rPr>
              <w:instrText xml:space="preserve"> PAGEREF _Toc224947443 \h </w:instrText>
            </w:r>
            <w:r>
              <w:rPr>
                <w:noProof/>
                <w:webHidden/>
              </w:rPr>
            </w:r>
            <w:r>
              <w:rPr>
                <w:noProof/>
                <w:webHidden/>
              </w:rPr>
              <w:fldChar w:fldCharType="separate"/>
            </w:r>
            <w:r>
              <w:rPr>
                <w:noProof/>
                <w:webHidden/>
              </w:rPr>
              <w:t>23</w:t>
            </w:r>
            <w:r>
              <w:rPr>
                <w:noProof/>
                <w:webHidden/>
              </w:rPr>
              <w:fldChar w:fldCharType="end"/>
            </w:r>
          </w:hyperlink>
        </w:p>
        <w:p w14:paraId="7E4FBF1B" w14:textId="3D7528AC" w:rsidR="003610EC" w:rsidRDefault="003610EC">
          <w:pPr>
            <w:pStyle w:val="TDC3"/>
            <w:tabs>
              <w:tab w:val="right" w:leader="dot" w:pos="9402"/>
            </w:tabs>
            <w:rPr>
              <w:noProof/>
            </w:rPr>
          </w:pPr>
          <w:hyperlink w:anchor="_Toc224947444" w:history="1">
            <w:r w:rsidRPr="00B82BBB">
              <w:rPr>
                <w:rStyle w:val="Hipervnculo"/>
                <w:rFonts w:ascii="CMU Serif" w:hAnsi="CMU Serif" w:cs="CMU Serif"/>
                <w:noProof/>
              </w:rPr>
              <w:t>HT-08 - Manejo de errores y tolerancia a fallos</w:t>
            </w:r>
            <w:r>
              <w:rPr>
                <w:noProof/>
                <w:webHidden/>
              </w:rPr>
              <w:tab/>
            </w:r>
            <w:r>
              <w:rPr>
                <w:noProof/>
                <w:webHidden/>
              </w:rPr>
              <w:fldChar w:fldCharType="begin"/>
            </w:r>
            <w:r>
              <w:rPr>
                <w:noProof/>
                <w:webHidden/>
              </w:rPr>
              <w:instrText xml:space="preserve"> PAGEREF _Toc224947444 \h </w:instrText>
            </w:r>
            <w:r>
              <w:rPr>
                <w:noProof/>
                <w:webHidden/>
              </w:rPr>
            </w:r>
            <w:r>
              <w:rPr>
                <w:noProof/>
                <w:webHidden/>
              </w:rPr>
              <w:fldChar w:fldCharType="separate"/>
            </w:r>
            <w:r>
              <w:rPr>
                <w:noProof/>
                <w:webHidden/>
              </w:rPr>
              <w:t>23</w:t>
            </w:r>
            <w:r>
              <w:rPr>
                <w:noProof/>
                <w:webHidden/>
              </w:rPr>
              <w:fldChar w:fldCharType="end"/>
            </w:r>
          </w:hyperlink>
        </w:p>
        <w:p w14:paraId="54636E8F" w14:textId="4B06EE17" w:rsidR="003610EC" w:rsidRDefault="003610EC">
          <w:pPr>
            <w:pStyle w:val="TDC3"/>
            <w:tabs>
              <w:tab w:val="right" w:leader="dot" w:pos="9402"/>
            </w:tabs>
            <w:rPr>
              <w:noProof/>
            </w:rPr>
          </w:pPr>
          <w:hyperlink w:anchor="_Toc224947445" w:history="1">
            <w:r w:rsidRPr="00B82BBB">
              <w:rPr>
                <w:rStyle w:val="Hipervnculo"/>
                <w:rFonts w:ascii="CMU Serif" w:hAnsi="CMU Serif" w:cs="CMU Serif"/>
                <w:noProof/>
              </w:rPr>
              <w:t>HT-09 - Pruebas unitarias de recomendación</w:t>
            </w:r>
            <w:r>
              <w:rPr>
                <w:noProof/>
                <w:webHidden/>
              </w:rPr>
              <w:tab/>
            </w:r>
            <w:r>
              <w:rPr>
                <w:noProof/>
                <w:webHidden/>
              </w:rPr>
              <w:fldChar w:fldCharType="begin"/>
            </w:r>
            <w:r>
              <w:rPr>
                <w:noProof/>
                <w:webHidden/>
              </w:rPr>
              <w:instrText xml:space="preserve"> PAGEREF _Toc224947445 \h </w:instrText>
            </w:r>
            <w:r>
              <w:rPr>
                <w:noProof/>
                <w:webHidden/>
              </w:rPr>
            </w:r>
            <w:r>
              <w:rPr>
                <w:noProof/>
                <w:webHidden/>
              </w:rPr>
              <w:fldChar w:fldCharType="separate"/>
            </w:r>
            <w:r>
              <w:rPr>
                <w:noProof/>
                <w:webHidden/>
              </w:rPr>
              <w:t>24</w:t>
            </w:r>
            <w:r>
              <w:rPr>
                <w:noProof/>
                <w:webHidden/>
              </w:rPr>
              <w:fldChar w:fldCharType="end"/>
            </w:r>
          </w:hyperlink>
        </w:p>
        <w:p w14:paraId="0595589E" w14:textId="767F8687" w:rsidR="003610EC" w:rsidRDefault="003610EC">
          <w:pPr>
            <w:pStyle w:val="TDC3"/>
            <w:tabs>
              <w:tab w:val="right" w:leader="dot" w:pos="9402"/>
            </w:tabs>
            <w:rPr>
              <w:noProof/>
            </w:rPr>
          </w:pPr>
          <w:hyperlink w:anchor="_Toc224947446" w:history="1">
            <w:r w:rsidRPr="00B82BBB">
              <w:rPr>
                <w:rStyle w:val="Hipervnculo"/>
                <w:rFonts w:ascii="CMU Serif" w:hAnsi="CMU Serif" w:cs="CMU Serif"/>
                <w:noProof/>
              </w:rPr>
              <w:t>HT-10 - Pruebas de integración</w:t>
            </w:r>
            <w:r>
              <w:rPr>
                <w:noProof/>
                <w:webHidden/>
              </w:rPr>
              <w:tab/>
            </w:r>
            <w:r>
              <w:rPr>
                <w:noProof/>
                <w:webHidden/>
              </w:rPr>
              <w:fldChar w:fldCharType="begin"/>
            </w:r>
            <w:r>
              <w:rPr>
                <w:noProof/>
                <w:webHidden/>
              </w:rPr>
              <w:instrText xml:space="preserve"> PAGEREF _Toc224947446 \h </w:instrText>
            </w:r>
            <w:r>
              <w:rPr>
                <w:noProof/>
                <w:webHidden/>
              </w:rPr>
            </w:r>
            <w:r>
              <w:rPr>
                <w:noProof/>
                <w:webHidden/>
              </w:rPr>
              <w:fldChar w:fldCharType="separate"/>
            </w:r>
            <w:r>
              <w:rPr>
                <w:noProof/>
                <w:webHidden/>
              </w:rPr>
              <w:t>24</w:t>
            </w:r>
            <w:r>
              <w:rPr>
                <w:noProof/>
                <w:webHidden/>
              </w:rPr>
              <w:fldChar w:fldCharType="end"/>
            </w:r>
          </w:hyperlink>
        </w:p>
        <w:p w14:paraId="4D7551C1" w14:textId="0D079E16" w:rsidR="003610EC" w:rsidRDefault="003610EC">
          <w:pPr>
            <w:pStyle w:val="TDC3"/>
            <w:tabs>
              <w:tab w:val="right" w:leader="dot" w:pos="9402"/>
            </w:tabs>
            <w:rPr>
              <w:noProof/>
            </w:rPr>
          </w:pPr>
          <w:hyperlink w:anchor="_Toc224947447" w:history="1">
            <w:r w:rsidRPr="00B82BBB">
              <w:rPr>
                <w:rStyle w:val="Hipervnculo"/>
                <w:rFonts w:ascii="CMU Serif" w:hAnsi="CMU Serif" w:cs="CMU Serif"/>
                <w:noProof/>
              </w:rPr>
              <w:t>HT-11 - Despliegue reproducible</w:t>
            </w:r>
            <w:r>
              <w:rPr>
                <w:noProof/>
                <w:webHidden/>
              </w:rPr>
              <w:tab/>
            </w:r>
            <w:r>
              <w:rPr>
                <w:noProof/>
                <w:webHidden/>
              </w:rPr>
              <w:fldChar w:fldCharType="begin"/>
            </w:r>
            <w:r>
              <w:rPr>
                <w:noProof/>
                <w:webHidden/>
              </w:rPr>
              <w:instrText xml:space="preserve"> PAGEREF _Toc224947447 \h </w:instrText>
            </w:r>
            <w:r>
              <w:rPr>
                <w:noProof/>
                <w:webHidden/>
              </w:rPr>
            </w:r>
            <w:r>
              <w:rPr>
                <w:noProof/>
                <w:webHidden/>
              </w:rPr>
              <w:fldChar w:fldCharType="separate"/>
            </w:r>
            <w:r>
              <w:rPr>
                <w:noProof/>
                <w:webHidden/>
              </w:rPr>
              <w:t>24</w:t>
            </w:r>
            <w:r>
              <w:rPr>
                <w:noProof/>
                <w:webHidden/>
              </w:rPr>
              <w:fldChar w:fldCharType="end"/>
            </w:r>
          </w:hyperlink>
        </w:p>
        <w:p w14:paraId="28CE4756" w14:textId="0C0AA289" w:rsidR="003610EC" w:rsidRDefault="003610EC">
          <w:pPr>
            <w:pStyle w:val="TDC3"/>
            <w:tabs>
              <w:tab w:val="right" w:leader="dot" w:pos="9402"/>
            </w:tabs>
            <w:rPr>
              <w:noProof/>
            </w:rPr>
          </w:pPr>
          <w:hyperlink w:anchor="_Toc224947448" w:history="1">
            <w:r w:rsidRPr="00B82BBB">
              <w:rPr>
                <w:rStyle w:val="Hipervnculo"/>
                <w:rFonts w:ascii="CMU Serif" w:hAnsi="CMU Serif" w:cs="CMU Serif"/>
                <w:noProof/>
              </w:rPr>
              <w:t>HT-12 - Documentación técnica base</w:t>
            </w:r>
            <w:r>
              <w:rPr>
                <w:noProof/>
                <w:webHidden/>
              </w:rPr>
              <w:tab/>
            </w:r>
            <w:r>
              <w:rPr>
                <w:noProof/>
                <w:webHidden/>
              </w:rPr>
              <w:fldChar w:fldCharType="begin"/>
            </w:r>
            <w:r>
              <w:rPr>
                <w:noProof/>
                <w:webHidden/>
              </w:rPr>
              <w:instrText xml:space="preserve"> PAGEREF _Toc224947448 \h </w:instrText>
            </w:r>
            <w:r>
              <w:rPr>
                <w:noProof/>
                <w:webHidden/>
              </w:rPr>
            </w:r>
            <w:r>
              <w:rPr>
                <w:noProof/>
                <w:webHidden/>
              </w:rPr>
              <w:fldChar w:fldCharType="separate"/>
            </w:r>
            <w:r>
              <w:rPr>
                <w:noProof/>
                <w:webHidden/>
              </w:rPr>
              <w:t>25</w:t>
            </w:r>
            <w:r>
              <w:rPr>
                <w:noProof/>
                <w:webHidden/>
              </w:rPr>
              <w:fldChar w:fldCharType="end"/>
            </w:r>
          </w:hyperlink>
        </w:p>
        <w:p w14:paraId="0C936924" w14:textId="13F18020" w:rsidR="003610EC" w:rsidRDefault="003610EC">
          <w:pPr>
            <w:pStyle w:val="TDC3"/>
            <w:tabs>
              <w:tab w:val="right" w:leader="dot" w:pos="9402"/>
            </w:tabs>
            <w:rPr>
              <w:noProof/>
            </w:rPr>
          </w:pPr>
          <w:hyperlink w:anchor="_Toc224947449" w:history="1">
            <w:r w:rsidRPr="00B82BBB">
              <w:rPr>
                <w:rStyle w:val="Hipervnculo"/>
                <w:rFonts w:ascii="CMU Serif" w:hAnsi="CMU Serif" w:cs="CMU Serif"/>
                <w:noProof/>
              </w:rPr>
              <w:t>HT-13 - Expiración automática de reseñas</w:t>
            </w:r>
            <w:r>
              <w:rPr>
                <w:noProof/>
                <w:webHidden/>
              </w:rPr>
              <w:tab/>
            </w:r>
            <w:r>
              <w:rPr>
                <w:noProof/>
                <w:webHidden/>
              </w:rPr>
              <w:fldChar w:fldCharType="begin"/>
            </w:r>
            <w:r>
              <w:rPr>
                <w:noProof/>
                <w:webHidden/>
              </w:rPr>
              <w:instrText xml:space="preserve"> PAGEREF _Toc224947449 \h </w:instrText>
            </w:r>
            <w:r>
              <w:rPr>
                <w:noProof/>
                <w:webHidden/>
              </w:rPr>
            </w:r>
            <w:r>
              <w:rPr>
                <w:noProof/>
                <w:webHidden/>
              </w:rPr>
              <w:fldChar w:fldCharType="separate"/>
            </w:r>
            <w:r>
              <w:rPr>
                <w:noProof/>
                <w:webHidden/>
              </w:rPr>
              <w:t>25</w:t>
            </w:r>
            <w:r>
              <w:rPr>
                <w:noProof/>
                <w:webHidden/>
              </w:rPr>
              <w:fldChar w:fldCharType="end"/>
            </w:r>
          </w:hyperlink>
        </w:p>
        <w:p w14:paraId="0E3534B7" w14:textId="0093B565" w:rsidR="003610EC" w:rsidRDefault="003610EC">
          <w:pPr>
            <w:pStyle w:val="TDC3"/>
            <w:tabs>
              <w:tab w:val="right" w:leader="dot" w:pos="9402"/>
            </w:tabs>
            <w:rPr>
              <w:noProof/>
            </w:rPr>
          </w:pPr>
          <w:hyperlink w:anchor="_Toc224947450" w:history="1">
            <w:r w:rsidRPr="00B82BBB">
              <w:rPr>
                <w:rStyle w:val="Hipervnculo"/>
                <w:rFonts w:ascii="CMU Serif" w:hAnsi="CMU Serif" w:cs="CMU Serif"/>
                <w:noProof/>
              </w:rPr>
              <w:t>HT-14 - Viabilidad de interfaz en lenguaje natural</w:t>
            </w:r>
            <w:r>
              <w:rPr>
                <w:noProof/>
                <w:webHidden/>
              </w:rPr>
              <w:tab/>
            </w:r>
            <w:r>
              <w:rPr>
                <w:noProof/>
                <w:webHidden/>
              </w:rPr>
              <w:fldChar w:fldCharType="begin"/>
            </w:r>
            <w:r>
              <w:rPr>
                <w:noProof/>
                <w:webHidden/>
              </w:rPr>
              <w:instrText xml:space="preserve"> PAGEREF _Toc224947450 \h </w:instrText>
            </w:r>
            <w:r>
              <w:rPr>
                <w:noProof/>
                <w:webHidden/>
              </w:rPr>
            </w:r>
            <w:r>
              <w:rPr>
                <w:noProof/>
                <w:webHidden/>
              </w:rPr>
              <w:fldChar w:fldCharType="separate"/>
            </w:r>
            <w:r>
              <w:rPr>
                <w:noProof/>
                <w:webHidden/>
              </w:rPr>
              <w:t>25</w:t>
            </w:r>
            <w:r>
              <w:rPr>
                <w:noProof/>
                <w:webHidden/>
              </w:rPr>
              <w:fldChar w:fldCharType="end"/>
            </w:r>
          </w:hyperlink>
        </w:p>
        <w:p w14:paraId="2A341185" w14:textId="1E9180B2" w:rsidR="003610EC" w:rsidRDefault="003610EC">
          <w:pPr>
            <w:pStyle w:val="TDC3"/>
            <w:tabs>
              <w:tab w:val="right" w:leader="dot" w:pos="9402"/>
            </w:tabs>
            <w:rPr>
              <w:noProof/>
            </w:rPr>
          </w:pPr>
          <w:hyperlink w:anchor="_Toc224947451" w:history="1">
            <w:r w:rsidRPr="00B82BBB">
              <w:rPr>
                <w:rStyle w:val="Hipervnculo"/>
                <w:rFonts w:ascii="CMU Serif" w:hAnsi="CMU Serif" w:cs="CMU Serif"/>
                <w:noProof/>
              </w:rPr>
              <w:t>HT-15 - Evaluación de análisis de imágenes</w:t>
            </w:r>
            <w:r>
              <w:rPr>
                <w:noProof/>
                <w:webHidden/>
              </w:rPr>
              <w:tab/>
            </w:r>
            <w:r>
              <w:rPr>
                <w:noProof/>
                <w:webHidden/>
              </w:rPr>
              <w:fldChar w:fldCharType="begin"/>
            </w:r>
            <w:r>
              <w:rPr>
                <w:noProof/>
                <w:webHidden/>
              </w:rPr>
              <w:instrText xml:space="preserve"> PAGEREF _Toc224947451 \h </w:instrText>
            </w:r>
            <w:r>
              <w:rPr>
                <w:noProof/>
                <w:webHidden/>
              </w:rPr>
            </w:r>
            <w:r>
              <w:rPr>
                <w:noProof/>
                <w:webHidden/>
              </w:rPr>
              <w:fldChar w:fldCharType="separate"/>
            </w:r>
            <w:r>
              <w:rPr>
                <w:noProof/>
                <w:webHidden/>
              </w:rPr>
              <w:t>26</w:t>
            </w:r>
            <w:r>
              <w:rPr>
                <w:noProof/>
                <w:webHidden/>
              </w:rPr>
              <w:fldChar w:fldCharType="end"/>
            </w:r>
          </w:hyperlink>
        </w:p>
        <w:p w14:paraId="2A90E845" w14:textId="41513DB8" w:rsidR="003610EC" w:rsidRDefault="003610EC">
          <w:pPr>
            <w:pStyle w:val="TDC3"/>
            <w:tabs>
              <w:tab w:val="right" w:leader="dot" w:pos="9402"/>
            </w:tabs>
            <w:rPr>
              <w:noProof/>
            </w:rPr>
          </w:pPr>
          <w:hyperlink w:anchor="_Toc224947452" w:history="1">
            <w:r w:rsidRPr="00B82BBB">
              <w:rPr>
                <w:rStyle w:val="Hipervnculo"/>
                <w:rFonts w:ascii="CMU Serif" w:hAnsi="CMU Serif" w:cs="CMU Serif"/>
                <w:noProof/>
              </w:rPr>
              <w:t>HT-16 - Externalización de textos de interfaz</w:t>
            </w:r>
            <w:r>
              <w:rPr>
                <w:noProof/>
                <w:webHidden/>
              </w:rPr>
              <w:tab/>
            </w:r>
            <w:r>
              <w:rPr>
                <w:noProof/>
                <w:webHidden/>
              </w:rPr>
              <w:fldChar w:fldCharType="begin"/>
            </w:r>
            <w:r>
              <w:rPr>
                <w:noProof/>
                <w:webHidden/>
              </w:rPr>
              <w:instrText xml:space="preserve"> PAGEREF _Toc224947452 \h </w:instrText>
            </w:r>
            <w:r>
              <w:rPr>
                <w:noProof/>
                <w:webHidden/>
              </w:rPr>
            </w:r>
            <w:r>
              <w:rPr>
                <w:noProof/>
                <w:webHidden/>
              </w:rPr>
              <w:fldChar w:fldCharType="separate"/>
            </w:r>
            <w:r>
              <w:rPr>
                <w:noProof/>
                <w:webHidden/>
              </w:rPr>
              <w:t>26</w:t>
            </w:r>
            <w:r>
              <w:rPr>
                <w:noProof/>
                <w:webHidden/>
              </w:rPr>
              <w:fldChar w:fldCharType="end"/>
            </w:r>
          </w:hyperlink>
        </w:p>
        <w:p w14:paraId="142B6773" w14:textId="3C79E5B9" w:rsidR="003610EC" w:rsidRDefault="003610EC">
          <w:pPr>
            <w:pStyle w:val="TDC3"/>
            <w:tabs>
              <w:tab w:val="right" w:leader="dot" w:pos="9402"/>
            </w:tabs>
            <w:rPr>
              <w:noProof/>
            </w:rPr>
          </w:pPr>
          <w:hyperlink w:anchor="_Toc224947453" w:history="1">
            <w:r w:rsidRPr="00B82BBB">
              <w:rPr>
                <w:rStyle w:val="Hipervnculo"/>
                <w:rFonts w:ascii="CMU Serif" w:hAnsi="CMU Serif" w:cs="CMU Serif"/>
                <w:noProof/>
              </w:rPr>
              <w:t>HT-17 - Automatización del alta de playas</w:t>
            </w:r>
            <w:r>
              <w:rPr>
                <w:noProof/>
                <w:webHidden/>
              </w:rPr>
              <w:tab/>
            </w:r>
            <w:r>
              <w:rPr>
                <w:noProof/>
                <w:webHidden/>
              </w:rPr>
              <w:fldChar w:fldCharType="begin"/>
            </w:r>
            <w:r>
              <w:rPr>
                <w:noProof/>
                <w:webHidden/>
              </w:rPr>
              <w:instrText xml:space="preserve"> PAGEREF _Toc224947453 \h </w:instrText>
            </w:r>
            <w:r>
              <w:rPr>
                <w:noProof/>
                <w:webHidden/>
              </w:rPr>
            </w:r>
            <w:r>
              <w:rPr>
                <w:noProof/>
                <w:webHidden/>
              </w:rPr>
              <w:fldChar w:fldCharType="separate"/>
            </w:r>
            <w:r>
              <w:rPr>
                <w:noProof/>
                <w:webHidden/>
              </w:rPr>
              <w:t>26</w:t>
            </w:r>
            <w:r>
              <w:rPr>
                <w:noProof/>
                <w:webHidden/>
              </w:rPr>
              <w:fldChar w:fldCharType="end"/>
            </w:r>
          </w:hyperlink>
        </w:p>
        <w:p w14:paraId="602C6C16" w14:textId="54412812" w:rsidR="003610EC" w:rsidRDefault="003610EC">
          <w:pPr>
            <w:pStyle w:val="TDC3"/>
            <w:tabs>
              <w:tab w:val="right" w:leader="dot" w:pos="9402"/>
            </w:tabs>
            <w:rPr>
              <w:noProof/>
            </w:rPr>
          </w:pPr>
          <w:hyperlink w:anchor="_Toc224947454" w:history="1">
            <w:r w:rsidRPr="00B82BBB">
              <w:rPr>
                <w:rStyle w:val="Hipervnculo"/>
                <w:rFonts w:ascii="CMU Serif" w:hAnsi="CMU Serif" w:cs="CMU Serif"/>
                <w:noProof/>
              </w:rPr>
              <w:t>HT-18 - Análisis de reseñas</w:t>
            </w:r>
            <w:r>
              <w:rPr>
                <w:noProof/>
                <w:webHidden/>
              </w:rPr>
              <w:tab/>
            </w:r>
            <w:r>
              <w:rPr>
                <w:noProof/>
                <w:webHidden/>
              </w:rPr>
              <w:fldChar w:fldCharType="begin"/>
            </w:r>
            <w:r>
              <w:rPr>
                <w:noProof/>
                <w:webHidden/>
              </w:rPr>
              <w:instrText xml:space="preserve"> PAGEREF _Toc224947454 \h </w:instrText>
            </w:r>
            <w:r>
              <w:rPr>
                <w:noProof/>
                <w:webHidden/>
              </w:rPr>
            </w:r>
            <w:r>
              <w:rPr>
                <w:noProof/>
                <w:webHidden/>
              </w:rPr>
              <w:fldChar w:fldCharType="separate"/>
            </w:r>
            <w:r>
              <w:rPr>
                <w:noProof/>
                <w:webHidden/>
              </w:rPr>
              <w:t>27</w:t>
            </w:r>
            <w:r>
              <w:rPr>
                <w:noProof/>
                <w:webHidden/>
              </w:rPr>
              <w:fldChar w:fldCharType="end"/>
            </w:r>
          </w:hyperlink>
        </w:p>
        <w:p w14:paraId="6E40DF37" w14:textId="62AB2FE0" w:rsidR="003610EC" w:rsidRDefault="003610EC">
          <w:r>
            <w:rPr>
              <w:b/>
              <w:bCs/>
            </w:rPr>
            <w:fldChar w:fldCharType="end"/>
          </w:r>
        </w:p>
      </w:sdtContent>
    </w:sdt>
    <w:p w14:paraId="60193DCE" w14:textId="77777777" w:rsidR="003610EC" w:rsidRPr="003610EC" w:rsidRDefault="003610EC">
      <w:pPr>
        <w:spacing w:after="200"/>
        <w:rPr>
          <w:rFonts w:ascii="CMU Serif" w:eastAsiaTheme="majorEastAsia" w:hAnsi="CMU Serif" w:cs="CMU Serif"/>
          <w:b/>
          <w:bCs/>
          <w:sz w:val="30"/>
          <w:szCs w:val="28"/>
        </w:rPr>
      </w:pPr>
      <w:r w:rsidRPr="003610EC">
        <w:rPr>
          <w:rFonts w:ascii="CMU Serif" w:hAnsi="CMU Serif" w:cs="CMU Serif"/>
        </w:rPr>
        <w:br w:type="page"/>
      </w:r>
    </w:p>
    <w:p w14:paraId="34F5BABF" w14:textId="1BF34E8D" w:rsidR="00F50993" w:rsidRPr="003610EC" w:rsidRDefault="00000000" w:rsidP="003610EC">
      <w:pPr>
        <w:pStyle w:val="Ttulo1"/>
      </w:pPr>
      <w:bookmarkStart w:id="0" w:name="_Toc224947397"/>
      <w:r w:rsidRPr="003610EC">
        <w:lastRenderedPageBreak/>
        <w:t>1. Introducción</w:t>
      </w:r>
      <w:bookmarkEnd w:id="0"/>
    </w:p>
    <w:p w14:paraId="520A0947" w14:textId="77777777" w:rsidR="00F50993" w:rsidRPr="003610EC" w:rsidRDefault="00000000" w:rsidP="003610EC">
      <w:pPr>
        <w:spacing w:line="240" w:lineRule="auto"/>
        <w:jc w:val="both"/>
        <w:rPr>
          <w:rFonts w:ascii="CMU Serif" w:hAnsi="CMU Serif" w:cs="CMU Serif"/>
        </w:rPr>
      </w:pPr>
      <w:r w:rsidRPr="003610EC">
        <w:rPr>
          <w:rFonts w:ascii="CMU Serif" w:hAnsi="CMU Serif" w:cs="CMU Serif"/>
        </w:rPr>
        <w:t>El proyecto ¡Mi playita para HOY! plantea el desarrollo de una aplicación web capaz de recomendar al usuario las playas más adecuadas según la actividad que desea realizar, el día y la hora elegidos, su contexto de uso y determinadas condiciones ambientales. La idea central no es ofrecer un simple listado estático de playas, sino un sistema que combine datos propios del catálogo, información dinámica procedente de servicios externos y una lógica de puntuación que permita ordenar y explicar las recomendaciones.</w:t>
      </w:r>
    </w:p>
    <w:p w14:paraId="6612C51A" w14:textId="77777777" w:rsidR="00F50993" w:rsidRPr="003610EC" w:rsidRDefault="00000000" w:rsidP="003610EC">
      <w:pPr>
        <w:spacing w:line="240" w:lineRule="auto"/>
        <w:jc w:val="both"/>
        <w:rPr>
          <w:rFonts w:ascii="CMU Serif" w:hAnsi="CMU Serif" w:cs="CMU Serif"/>
        </w:rPr>
      </w:pPr>
      <w:r w:rsidRPr="003610EC">
        <w:rPr>
          <w:rFonts w:ascii="CMU Serif" w:hAnsi="CMU Serif" w:cs="CMU Serif"/>
        </w:rPr>
        <w:t xml:space="preserve">Desde el punto de vista del producto, el valor principal reside en reducir la búsqueda manual, facilitar la toma de decisiones y mostrar resultados comprensibles. Para ello, la propuesta contempla un top-3 principal ampliable, fichas detalladas de playa, filtros básicos y, como evolución, elementos sociales y de personalización como favoritas, reseñas o soporte </w:t>
      </w:r>
      <w:proofErr w:type="spellStart"/>
      <w:r w:rsidRPr="003610EC">
        <w:rPr>
          <w:rFonts w:ascii="CMU Serif" w:hAnsi="CMU Serif" w:cs="CMU Serif"/>
        </w:rPr>
        <w:t>multidioma</w:t>
      </w:r>
      <w:proofErr w:type="spellEnd"/>
      <w:r w:rsidRPr="003610EC">
        <w:rPr>
          <w:rFonts w:ascii="CMU Serif" w:hAnsi="CMU Serif" w:cs="CMU Serif"/>
        </w:rPr>
        <w:t>. El alcance académico obliga, sin embargo, a priorizar con rigor qué se implementa realmente y qué queda como reserva o línea futura.</w:t>
      </w:r>
    </w:p>
    <w:p w14:paraId="79206E41" w14:textId="77777777" w:rsidR="00F50993" w:rsidRPr="003610EC" w:rsidRDefault="00000000" w:rsidP="003610EC">
      <w:pPr>
        <w:spacing w:line="240" w:lineRule="auto"/>
        <w:jc w:val="both"/>
        <w:rPr>
          <w:rFonts w:ascii="CMU Serif" w:hAnsi="CMU Serif" w:cs="CMU Serif"/>
        </w:rPr>
      </w:pPr>
      <w:r w:rsidRPr="003610EC">
        <w:rPr>
          <w:rFonts w:ascii="CMU Serif" w:hAnsi="CMU Serif" w:cs="CMU Serif"/>
        </w:rPr>
        <w:t xml:space="preserve">La presente práctica adapta el trabajo al contexto de la asignatura Producción de Software y a una planificación de tres </w:t>
      </w:r>
      <w:proofErr w:type="spellStart"/>
      <w:r w:rsidRPr="003610EC">
        <w:rPr>
          <w:rFonts w:ascii="CMU Serif" w:hAnsi="CMU Serif" w:cs="CMU Serif"/>
        </w:rPr>
        <w:t>sprints</w:t>
      </w:r>
      <w:proofErr w:type="spellEnd"/>
      <w:r w:rsidRPr="003610EC">
        <w:rPr>
          <w:rFonts w:ascii="CMU Serif" w:hAnsi="CMU Serif" w:cs="CMU Serif"/>
        </w:rPr>
        <w:t>: Sprint Zero, Sprint 1 y Sprint 2. A diferencia de un TFT de 300 horas, aquí se propone una planificación más contenida, centrada en un MVP demostrable y coherente con un equipo de seis personas con distintos niveles de programación. El objetivo no es abarcar todo el backlog, sino ordenar el producto, justificar prioridades y dejar definido un arranque realista.</w:t>
      </w:r>
    </w:p>
    <w:p w14:paraId="6C329E75" w14:textId="6AAC9DAE" w:rsidR="00F50993" w:rsidRPr="003610EC" w:rsidRDefault="00000000" w:rsidP="003610EC">
      <w:pPr>
        <w:spacing w:line="240" w:lineRule="auto"/>
        <w:jc w:val="both"/>
        <w:rPr>
          <w:rFonts w:ascii="CMU Serif" w:hAnsi="CMU Serif" w:cs="CMU Serif"/>
        </w:rPr>
      </w:pPr>
      <w:r w:rsidRPr="003610EC">
        <w:rPr>
          <w:rFonts w:ascii="CMU Serif" w:hAnsi="CMU Serif" w:cs="CMU Serif"/>
        </w:rPr>
        <w:t xml:space="preserve">El documento se estructura en un plan de trabajo con calendario, un backlog razonado de historias </w:t>
      </w:r>
      <w:r w:rsidR="00910C33">
        <w:rPr>
          <w:rFonts w:ascii="CMU Serif" w:hAnsi="CMU Serif" w:cs="CMU Serif"/>
        </w:rPr>
        <w:t xml:space="preserve">de usuario, </w:t>
      </w:r>
      <w:r w:rsidRPr="003610EC">
        <w:rPr>
          <w:rFonts w:ascii="CMU Serif" w:hAnsi="CMU Serif" w:cs="CMU Serif"/>
        </w:rPr>
        <w:t>funcionales y técnicas, y una propuesta concreta de organización del Sprint Zero.</w:t>
      </w:r>
    </w:p>
    <w:p w14:paraId="10CDB48A" w14:textId="77777777" w:rsidR="003610EC" w:rsidRPr="003610EC" w:rsidRDefault="003610EC">
      <w:pPr>
        <w:spacing w:after="200"/>
        <w:rPr>
          <w:rFonts w:ascii="CMU Serif" w:eastAsiaTheme="majorEastAsia" w:hAnsi="CMU Serif" w:cs="CMU Serif"/>
          <w:b/>
          <w:bCs/>
          <w:sz w:val="30"/>
          <w:szCs w:val="28"/>
        </w:rPr>
      </w:pPr>
      <w:r w:rsidRPr="003610EC">
        <w:rPr>
          <w:rFonts w:ascii="CMU Serif" w:hAnsi="CMU Serif" w:cs="CMU Serif"/>
        </w:rPr>
        <w:br w:type="page"/>
      </w:r>
    </w:p>
    <w:p w14:paraId="6CF5EF9A" w14:textId="4364E5B9" w:rsidR="00F50993" w:rsidRPr="003610EC" w:rsidRDefault="00000000" w:rsidP="003610EC">
      <w:pPr>
        <w:pStyle w:val="Ttulo1"/>
      </w:pPr>
      <w:bookmarkStart w:id="1" w:name="_Toc224947398"/>
      <w:r w:rsidRPr="003610EC">
        <w:lastRenderedPageBreak/>
        <w:t>2. Plan de trabajo y calendario del proyecto</w:t>
      </w:r>
      <w:bookmarkEnd w:id="1"/>
    </w:p>
    <w:p w14:paraId="31F5E5F3" w14:textId="77777777" w:rsidR="00F50993" w:rsidRPr="003610EC" w:rsidRDefault="00000000" w:rsidP="003610EC">
      <w:pPr>
        <w:spacing w:line="240" w:lineRule="auto"/>
        <w:jc w:val="both"/>
        <w:rPr>
          <w:rFonts w:ascii="CMU Serif" w:hAnsi="CMU Serif" w:cs="CMU Serif"/>
        </w:rPr>
      </w:pPr>
      <w:r w:rsidRPr="00910C33">
        <w:rPr>
          <w:rFonts w:ascii="CMU Serif" w:hAnsi="CMU Serif" w:cs="CMU Serif"/>
          <w:b/>
          <w:highlight w:val="yellow"/>
        </w:rPr>
        <w:t xml:space="preserve">La planificación global se ha ajustado a 240 horas de trabajo de equipo. </w:t>
      </w:r>
      <w:r w:rsidRPr="00910C33">
        <w:rPr>
          <w:rFonts w:ascii="CMU Serif" w:hAnsi="CMU Serif" w:cs="CMU Serif"/>
          <w:highlight w:val="yellow"/>
        </w:rPr>
        <w:t>Esta cifra es deliberadamente inferior a las 300 horas habituales de un TFT porque la práctica pertenece al marco temporal de una asignatura y porque el alcance funcional final se limita al MVP comprometido. La distribución del trabajo busca además absorber la diferencia de nivel técnico entre los seis integrantes, reservando margen para aprendizaje, revisión cruzada y corrección de bloqueos.</w:t>
      </w:r>
    </w:p>
    <w:tbl>
      <w:tblPr>
        <w:tblStyle w:val="Tablaconcuadrcula"/>
        <w:tblW w:w="0" w:type="auto"/>
        <w:jc w:val="center"/>
        <w:tblLook w:val="04A0" w:firstRow="1" w:lastRow="0" w:firstColumn="1" w:lastColumn="0" w:noHBand="0" w:noVBand="1"/>
      </w:tblPr>
      <w:tblGrid>
        <w:gridCol w:w="1659"/>
        <w:gridCol w:w="1391"/>
        <w:gridCol w:w="1237"/>
        <w:gridCol w:w="737"/>
        <w:gridCol w:w="2182"/>
        <w:gridCol w:w="2422"/>
      </w:tblGrid>
      <w:tr w:rsidR="003610EC" w:rsidRPr="003610EC" w14:paraId="488DAEDA" w14:textId="77777777">
        <w:trPr>
          <w:jc w:val="center"/>
        </w:trPr>
        <w:tc>
          <w:tcPr>
            <w:tcW w:w="1814" w:type="dxa"/>
            <w:shd w:val="clear" w:color="auto" w:fill="1F3B5D"/>
            <w:vAlign w:val="center"/>
          </w:tcPr>
          <w:p w14:paraId="4183709F" w14:textId="77777777" w:rsidR="00F50993" w:rsidRPr="003610EC" w:rsidRDefault="00000000" w:rsidP="00910C33">
            <w:pPr>
              <w:spacing w:before="20" w:after="40" w:line="240" w:lineRule="auto"/>
              <w:jc w:val="center"/>
              <w:rPr>
                <w:rFonts w:ascii="CMU Serif" w:hAnsi="CMU Serif" w:cs="CMU Serif"/>
              </w:rPr>
            </w:pPr>
            <w:r w:rsidRPr="003610EC">
              <w:rPr>
                <w:rFonts w:ascii="CMU Serif" w:hAnsi="CMU Serif" w:cs="CMU Serif"/>
                <w:b/>
                <w:sz w:val="20"/>
              </w:rPr>
              <w:t>Fase</w:t>
            </w:r>
          </w:p>
        </w:tc>
        <w:tc>
          <w:tcPr>
            <w:tcW w:w="1814" w:type="dxa"/>
            <w:shd w:val="clear" w:color="auto" w:fill="1F3B5D"/>
            <w:vAlign w:val="center"/>
          </w:tcPr>
          <w:p w14:paraId="6A845954" w14:textId="77777777" w:rsidR="00F50993" w:rsidRPr="003610EC" w:rsidRDefault="00000000" w:rsidP="00910C33">
            <w:pPr>
              <w:spacing w:before="20" w:after="40" w:line="240" w:lineRule="auto"/>
              <w:jc w:val="center"/>
              <w:rPr>
                <w:rFonts w:ascii="CMU Serif" w:hAnsi="CMU Serif" w:cs="CMU Serif"/>
              </w:rPr>
            </w:pPr>
            <w:r w:rsidRPr="003610EC">
              <w:rPr>
                <w:rFonts w:ascii="CMU Serif" w:hAnsi="CMU Serif" w:cs="CMU Serif"/>
                <w:b/>
                <w:sz w:val="20"/>
              </w:rPr>
              <w:t>Fechas</w:t>
            </w:r>
          </w:p>
        </w:tc>
        <w:tc>
          <w:tcPr>
            <w:tcW w:w="1247" w:type="dxa"/>
            <w:shd w:val="clear" w:color="auto" w:fill="1F3B5D"/>
            <w:vAlign w:val="center"/>
          </w:tcPr>
          <w:p w14:paraId="7263D5FC" w14:textId="77777777" w:rsidR="00F50993" w:rsidRPr="003610EC" w:rsidRDefault="00000000" w:rsidP="00910C33">
            <w:pPr>
              <w:spacing w:before="20" w:after="40" w:line="240" w:lineRule="auto"/>
              <w:jc w:val="center"/>
              <w:rPr>
                <w:rFonts w:ascii="CMU Serif" w:hAnsi="CMU Serif" w:cs="CMU Serif"/>
              </w:rPr>
            </w:pPr>
            <w:r w:rsidRPr="003610EC">
              <w:rPr>
                <w:rFonts w:ascii="CMU Serif" w:hAnsi="CMU Serif" w:cs="CMU Serif"/>
                <w:b/>
                <w:sz w:val="20"/>
              </w:rPr>
              <w:t>Duración</w:t>
            </w:r>
          </w:p>
        </w:tc>
        <w:tc>
          <w:tcPr>
            <w:tcW w:w="794" w:type="dxa"/>
            <w:shd w:val="clear" w:color="auto" w:fill="1F3B5D"/>
            <w:vAlign w:val="center"/>
          </w:tcPr>
          <w:p w14:paraId="7B152904" w14:textId="77777777" w:rsidR="00F50993" w:rsidRPr="003610EC" w:rsidRDefault="00000000" w:rsidP="00910C33">
            <w:pPr>
              <w:spacing w:before="20" w:after="40" w:line="240" w:lineRule="auto"/>
              <w:jc w:val="center"/>
              <w:rPr>
                <w:rFonts w:ascii="CMU Serif" w:hAnsi="CMU Serif" w:cs="CMU Serif"/>
              </w:rPr>
            </w:pPr>
            <w:r w:rsidRPr="003610EC">
              <w:rPr>
                <w:rFonts w:ascii="CMU Serif" w:hAnsi="CMU Serif" w:cs="CMU Serif"/>
                <w:b/>
                <w:sz w:val="20"/>
              </w:rPr>
              <w:t>Horas</w:t>
            </w:r>
          </w:p>
        </w:tc>
        <w:tc>
          <w:tcPr>
            <w:tcW w:w="3742" w:type="dxa"/>
            <w:shd w:val="clear" w:color="auto" w:fill="1F3B5D"/>
            <w:vAlign w:val="center"/>
          </w:tcPr>
          <w:p w14:paraId="75D3840C" w14:textId="77777777" w:rsidR="00F50993" w:rsidRPr="003610EC" w:rsidRDefault="00000000" w:rsidP="00910C33">
            <w:pPr>
              <w:spacing w:before="20" w:after="40" w:line="240" w:lineRule="auto"/>
              <w:jc w:val="center"/>
              <w:rPr>
                <w:rFonts w:ascii="CMU Serif" w:hAnsi="CMU Serif" w:cs="CMU Serif"/>
              </w:rPr>
            </w:pPr>
            <w:r w:rsidRPr="003610EC">
              <w:rPr>
                <w:rFonts w:ascii="CMU Serif" w:hAnsi="CMU Serif" w:cs="CMU Serif"/>
                <w:b/>
                <w:sz w:val="20"/>
              </w:rPr>
              <w:t>Tareas principales</w:t>
            </w:r>
          </w:p>
        </w:tc>
        <w:tc>
          <w:tcPr>
            <w:tcW w:w="2268" w:type="dxa"/>
            <w:shd w:val="clear" w:color="auto" w:fill="1F3B5D"/>
            <w:vAlign w:val="center"/>
          </w:tcPr>
          <w:p w14:paraId="4E7DBB77" w14:textId="77777777" w:rsidR="00F50993" w:rsidRPr="003610EC" w:rsidRDefault="00000000" w:rsidP="00910C33">
            <w:pPr>
              <w:spacing w:before="20" w:after="40" w:line="240" w:lineRule="auto"/>
              <w:jc w:val="center"/>
              <w:rPr>
                <w:rFonts w:ascii="CMU Serif" w:hAnsi="CMU Serif" w:cs="CMU Serif"/>
              </w:rPr>
            </w:pPr>
            <w:r w:rsidRPr="003610EC">
              <w:rPr>
                <w:rFonts w:ascii="CMU Serif" w:hAnsi="CMU Serif" w:cs="CMU Serif"/>
                <w:b/>
                <w:sz w:val="20"/>
              </w:rPr>
              <w:t>Entregable</w:t>
            </w:r>
          </w:p>
        </w:tc>
      </w:tr>
      <w:tr w:rsidR="003610EC" w:rsidRPr="003610EC" w14:paraId="20ADD907" w14:textId="77777777">
        <w:trPr>
          <w:jc w:val="center"/>
        </w:trPr>
        <w:tc>
          <w:tcPr>
            <w:tcW w:w="1814" w:type="dxa"/>
            <w:vAlign w:val="center"/>
          </w:tcPr>
          <w:p w14:paraId="7E79CD3D"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Preparación inicial y primera pila de producto</w:t>
            </w:r>
          </w:p>
        </w:tc>
        <w:tc>
          <w:tcPr>
            <w:tcW w:w="1814" w:type="dxa"/>
            <w:vAlign w:val="center"/>
          </w:tcPr>
          <w:p w14:paraId="21C39A84"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05/03/2026 - 12/03/2026</w:t>
            </w:r>
          </w:p>
        </w:tc>
        <w:tc>
          <w:tcPr>
            <w:tcW w:w="1247" w:type="dxa"/>
            <w:vAlign w:val="center"/>
          </w:tcPr>
          <w:p w14:paraId="680B8F7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8 días</w:t>
            </w:r>
          </w:p>
        </w:tc>
        <w:tc>
          <w:tcPr>
            <w:tcW w:w="794" w:type="dxa"/>
            <w:vAlign w:val="center"/>
          </w:tcPr>
          <w:p w14:paraId="1E8AEBEC"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18</w:t>
            </w:r>
          </w:p>
        </w:tc>
        <w:tc>
          <w:tcPr>
            <w:tcW w:w="3742" w:type="dxa"/>
            <w:vAlign w:val="center"/>
          </w:tcPr>
          <w:p w14:paraId="5289789A"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Revisión del ERS, cierre del alcance académico, definición de épicas, primeras historias de usuario, criterios de priorización, configuración inicial del repositorio y tablero SCRUM.</w:t>
            </w:r>
          </w:p>
        </w:tc>
        <w:tc>
          <w:tcPr>
            <w:tcW w:w="2268" w:type="dxa"/>
            <w:vAlign w:val="center"/>
          </w:tcPr>
          <w:p w14:paraId="7EE48ACD"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Backlog inicial razonado y estructura de trabajo del equipo.</w:t>
            </w:r>
          </w:p>
        </w:tc>
      </w:tr>
      <w:tr w:rsidR="003610EC" w:rsidRPr="003610EC" w14:paraId="41EA6472" w14:textId="77777777">
        <w:trPr>
          <w:jc w:val="center"/>
        </w:trPr>
        <w:tc>
          <w:tcPr>
            <w:tcW w:w="1814" w:type="dxa"/>
            <w:shd w:val="clear" w:color="auto" w:fill="EEF4F7"/>
            <w:vAlign w:val="center"/>
          </w:tcPr>
          <w:p w14:paraId="486BB370"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Sprint Zero</w:t>
            </w:r>
          </w:p>
        </w:tc>
        <w:tc>
          <w:tcPr>
            <w:tcW w:w="1814" w:type="dxa"/>
            <w:shd w:val="clear" w:color="auto" w:fill="EEF4F7"/>
            <w:vAlign w:val="center"/>
          </w:tcPr>
          <w:p w14:paraId="66CFBDF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13/03/2026 - 08/04/2026</w:t>
            </w:r>
          </w:p>
        </w:tc>
        <w:tc>
          <w:tcPr>
            <w:tcW w:w="1247" w:type="dxa"/>
            <w:shd w:val="clear" w:color="auto" w:fill="EEF4F7"/>
            <w:vAlign w:val="center"/>
          </w:tcPr>
          <w:p w14:paraId="4AB82E69"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27 días</w:t>
            </w:r>
          </w:p>
        </w:tc>
        <w:tc>
          <w:tcPr>
            <w:tcW w:w="794" w:type="dxa"/>
            <w:shd w:val="clear" w:color="auto" w:fill="EEF4F7"/>
            <w:vAlign w:val="center"/>
          </w:tcPr>
          <w:p w14:paraId="16D93F0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54</w:t>
            </w:r>
          </w:p>
        </w:tc>
        <w:tc>
          <w:tcPr>
            <w:tcW w:w="3742" w:type="dxa"/>
            <w:shd w:val="clear" w:color="auto" w:fill="EEF4F7"/>
            <w:vAlign w:val="center"/>
          </w:tcPr>
          <w:p w14:paraId="27538A98"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 xml:space="preserve">Arquitectura base </w:t>
            </w:r>
            <w:proofErr w:type="spellStart"/>
            <w:r w:rsidRPr="003610EC">
              <w:rPr>
                <w:rFonts w:ascii="CMU Serif" w:hAnsi="CMU Serif" w:cs="CMU Serif"/>
                <w:sz w:val="20"/>
              </w:rPr>
              <w:t>frontend</w:t>
            </w:r>
            <w:proofErr w:type="spellEnd"/>
            <w:r w:rsidRPr="003610EC">
              <w:rPr>
                <w:rFonts w:ascii="CMU Serif" w:hAnsi="CMU Serif" w:cs="CMU Serif"/>
                <w:sz w:val="20"/>
              </w:rPr>
              <w:t>/</w:t>
            </w:r>
            <w:proofErr w:type="spellStart"/>
            <w:r w:rsidRPr="003610EC">
              <w:rPr>
                <w:rFonts w:ascii="CMU Serif" w:hAnsi="CMU Serif" w:cs="CMU Serif"/>
                <w:sz w:val="20"/>
              </w:rPr>
              <w:t>backend</w:t>
            </w:r>
            <w:proofErr w:type="spellEnd"/>
            <w:r w:rsidRPr="003610EC">
              <w:rPr>
                <w:rFonts w:ascii="CMU Serif" w:hAnsi="CMU Serif" w:cs="CMU Serif"/>
                <w:sz w:val="20"/>
              </w:rPr>
              <w:t>, esquema de base de datos, API interna mínima, carga semilla de playas y atributos, documentación de instalación y prototipo navegable del formulario de búsqueda.</w:t>
            </w:r>
          </w:p>
        </w:tc>
        <w:tc>
          <w:tcPr>
            <w:tcW w:w="2268" w:type="dxa"/>
            <w:shd w:val="clear" w:color="auto" w:fill="EEF4F7"/>
            <w:vAlign w:val="center"/>
          </w:tcPr>
          <w:p w14:paraId="4AF8B2A6"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Base técnica operativa y backlog refinado listo para desarrollo funcional.</w:t>
            </w:r>
          </w:p>
        </w:tc>
      </w:tr>
      <w:tr w:rsidR="003610EC" w:rsidRPr="003610EC" w14:paraId="42D08322" w14:textId="77777777">
        <w:trPr>
          <w:jc w:val="center"/>
        </w:trPr>
        <w:tc>
          <w:tcPr>
            <w:tcW w:w="1814" w:type="dxa"/>
            <w:vAlign w:val="center"/>
          </w:tcPr>
          <w:p w14:paraId="581C3098"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Sprint 1</w:t>
            </w:r>
          </w:p>
        </w:tc>
        <w:tc>
          <w:tcPr>
            <w:tcW w:w="1814" w:type="dxa"/>
            <w:vAlign w:val="center"/>
          </w:tcPr>
          <w:p w14:paraId="4C81267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09/04/2026 - 05/05/2026</w:t>
            </w:r>
          </w:p>
        </w:tc>
        <w:tc>
          <w:tcPr>
            <w:tcW w:w="1247" w:type="dxa"/>
            <w:vAlign w:val="center"/>
          </w:tcPr>
          <w:p w14:paraId="11AE5923"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27 días</w:t>
            </w:r>
          </w:p>
        </w:tc>
        <w:tc>
          <w:tcPr>
            <w:tcW w:w="794" w:type="dxa"/>
            <w:vAlign w:val="center"/>
          </w:tcPr>
          <w:p w14:paraId="689E5161"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86</w:t>
            </w:r>
          </w:p>
        </w:tc>
        <w:tc>
          <w:tcPr>
            <w:tcW w:w="3742" w:type="dxa"/>
            <w:vAlign w:val="center"/>
          </w:tcPr>
          <w:p w14:paraId="1CA4E2E3"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 xml:space="preserve">Implementación del flujo principal de recomendación: actividad, fecha, hora, top-3, ficha detallada, motor de puntuación, integración con </w:t>
            </w:r>
            <w:proofErr w:type="spellStart"/>
            <w:r w:rsidRPr="003610EC">
              <w:rPr>
                <w:rFonts w:ascii="CMU Serif" w:hAnsi="CMU Serif" w:cs="CMU Serif"/>
                <w:sz w:val="20"/>
              </w:rPr>
              <w:t>OpenMeteo</w:t>
            </w:r>
            <w:proofErr w:type="spellEnd"/>
            <w:r w:rsidRPr="003610EC">
              <w:rPr>
                <w:rFonts w:ascii="CMU Serif" w:hAnsi="CMU Serif" w:cs="CMU Serif"/>
                <w:sz w:val="20"/>
              </w:rPr>
              <w:t>, datos estáticos básicos y manejo controlado de fallos externos.</w:t>
            </w:r>
          </w:p>
        </w:tc>
        <w:tc>
          <w:tcPr>
            <w:tcW w:w="2268" w:type="dxa"/>
            <w:vAlign w:val="center"/>
          </w:tcPr>
          <w:p w14:paraId="7CA0E079"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Primer MVP funcional con recomendación básica de playas.</w:t>
            </w:r>
          </w:p>
        </w:tc>
      </w:tr>
      <w:tr w:rsidR="003610EC" w:rsidRPr="003610EC" w14:paraId="228149C6" w14:textId="77777777">
        <w:trPr>
          <w:jc w:val="center"/>
        </w:trPr>
        <w:tc>
          <w:tcPr>
            <w:tcW w:w="1814" w:type="dxa"/>
            <w:shd w:val="clear" w:color="auto" w:fill="EEF4F7"/>
            <w:vAlign w:val="center"/>
          </w:tcPr>
          <w:p w14:paraId="54438EE2"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Sprint 2</w:t>
            </w:r>
          </w:p>
        </w:tc>
        <w:tc>
          <w:tcPr>
            <w:tcW w:w="1814" w:type="dxa"/>
            <w:shd w:val="clear" w:color="auto" w:fill="EEF4F7"/>
            <w:vAlign w:val="center"/>
          </w:tcPr>
          <w:p w14:paraId="3ECD64A5"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06/05/2026 - 20/05/2026</w:t>
            </w:r>
          </w:p>
        </w:tc>
        <w:tc>
          <w:tcPr>
            <w:tcW w:w="1247" w:type="dxa"/>
            <w:shd w:val="clear" w:color="auto" w:fill="EEF4F7"/>
            <w:vAlign w:val="center"/>
          </w:tcPr>
          <w:p w14:paraId="689AE109"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15 días</w:t>
            </w:r>
          </w:p>
        </w:tc>
        <w:tc>
          <w:tcPr>
            <w:tcW w:w="794" w:type="dxa"/>
            <w:shd w:val="clear" w:color="auto" w:fill="EEF4F7"/>
            <w:vAlign w:val="center"/>
          </w:tcPr>
          <w:p w14:paraId="18B800F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64</w:t>
            </w:r>
          </w:p>
        </w:tc>
        <w:tc>
          <w:tcPr>
            <w:tcW w:w="3742" w:type="dxa"/>
            <w:shd w:val="clear" w:color="auto" w:fill="EEF4F7"/>
            <w:vAlign w:val="center"/>
          </w:tcPr>
          <w:p w14:paraId="6609F6BE"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 xml:space="preserve">Cuenta de usuario, autenticación, favoritas, mapa, iconografía, moderación mínima de contenido, gestión básica del catálogo, despliegue reproducible y pruebas de validación </w:t>
            </w:r>
            <w:r w:rsidRPr="003610EC">
              <w:rPr>
                <w:rFonts w:ascii="CMU Serif" w:hAnsi="CMU Serif" w:cs="CMU Serif"/>
                <w:sz w:val="20"/>
              </w:rPr>
              <w:lastRenderedPageBreak/>
              <w:t>del producto.</w:t>
            </w:r>
          </w:p>
        </w:tc>
        <w:tc>
          <w:tcPr>
            <w:tcW w:w="2268" w:type="dxa"/>
            <w:shd w:val="clear" w:color="auto" w:fill="EEF4F7"/>
            <w:vAlign w:val="center"/>
          </w:tcPr>
          <w:p w14:paraId="274BD042"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lastRenderedPageBreak/>
              <w:t>Entrega final de la práctica con cierre del alcance comprometido.</w:t>
            </w:r>
          </w:p>
        </w:tc>
      </w:tr>
      <w:tr w:rsidR="003610EC" w:rsidRPr="003610EC" w14:paraId="21C094C8" w14:textId="77777777">
        <w:trPr>
          <w:jc w:val="center"/>
        </w:trPr>
        <w:tc>
          <w:tcPr>
            <w:tcW w:w="1814" w:type="dxa"/>
            <w:vAlign w:val="center"/>
          </w:tcPr>
          <w:p w14:paraId="54F7E395"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Documentación, revisión y demo</w:t>
            </w:r>
          </w:p>
        </w:tc>
        <w:tc>
          <w:tcPr>
            <w:tcW w:w="1814" w:type="dxa"/>
            <w:vAlign w:val="center"/>
          </w:tcPr>
          <w:p w14:paraId="44E29CE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Transversal + cierre final (05/03/2026 - 20/05/2026)</w:t>
            </w:r>
          </w:p>
        </w:tc>
        <w:tc>
          <w:tcPr>
            <w:tcW w:w="1247" w:type="dxa"/>
            <w:vAlign w:val="center"/>
          </w:tcPr>
          <w:p w14:paraId="44A91DBC"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Transversal</w:t>
            </w:r>
          </w:p>
        </w:tc>
        <w:tc>
          <w:tcPr>
            <w:tcW w:w="794" w:type="dxa"/>
            <w:vAlign w:val="center"/>
          </w:tcPr>
          <w:p w14:paraId="26E67F67"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18</w:t>
            </w:r>
          </w:p>
        </w:tc>
        <w:tc>
          <w:tcPr>
            <w:tcW w:w="3742" w:type="dxa"/>
            <w:vAlign w:val="center"/>
          </w:tcPr>
          <w:p w14:paraId="73B25E8B"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Actualización del backlog, preparación de evidencias, revisión de criterios de validación, ajustes de presentación y consolidación del material entregable de cada sprint.</w:t>
            </w:r>
          </w:p>
        </w:tc>
        <w:tc>
          <w:tcPr>
            <w:tcW w:w="2268" w:type="dxa"/>
            <w:vAlign w:val="center"/>
          </w:tcPr>
          <w:p w14:paraId="1CE1E951"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Documentación académica y soporte para exposición/demostración.</w:t>
            </w:r>
          </w:p>
        </w:tc>
      </w:tr>
    </w:tbl>
    <w:p w14:paraId="741873A7" w14:textId="77777777" w:rsidR="00F50993" w:rsidRPr="003610EC" w:rsidRDefault="00000000" w:rsidP="003610EC">
      <w:pPr>
        <w:spacing w:line="240" w:lineRule="auto"/>
        <w:rPr>
          <w:rFonts w:ascii="CMU Serif" w:hAnsi="CMU Serif" w:cs="CMU Serif"/>
        </w:rPr>
      </w:pPr>
      <w:proofErr w:type="gramStart"/>
      <w:r w:rsidRPr="003610EC">
        <w:rPr>
          <w:rFonts w:ascii="CMU Serif" w:hAnsi="CMU Serif" w:cs="CMU Serif"/>
        </w:rPr>
        <w:t>Total</w:t>
      </w:r>
      <w:proofErr w:type="gramEnd"/>
      <w:r w:rsidRPr="003610EC">
        <w:rPr>
          <w:rFonts w:ascii="CMU Serif" w:hAnsi="CMU Serif" w:cs="CMU Serif"/>
        </w:rPr>
        <w:t xml:space="preserve"> estimado: 240 horas de equipo.</w:t>
      </w:r>
    </w:p>
    <w:p w14:paraId="6919B3F1" w14:textId="77777777" w:rsidR="00F50993" w:rsidRPr="003610EC" w:rsidRDefault="00000000" w:rsidP="003610EC">
      <w:pPr>
        <w:pStyle w:val="Ttulo1"/>
      </w:pPr>
      <w:bookmarkStart w:id="2" w:name="_Toc224947399"/>
      <w:r w:rsidRPr="003610EC">
        <w:t>3. Criterios de priorización y estimación del backlog</w:t>
      </w:r>
      <w:bookmarkEnd w:id="2"/>
    </w:p>
    <w:p w14:paraId="1A192282" w14:textId="77777777" w:rsidR="00F50993" w:rsidRPr="003610EC" w:rsidRDefault="00000000" w:rsidP="003610EC">
      <w:pPr>
        <w:pStyle w:val="Ttulo2"/>
      </w:pPr>
      <w:bookmarkStart w:id="3" w:name="_Toc224947400"/>
      <w:r w:rsidRPr="003610EC">
        <w:t>Prioridad</w:t>
      </w:r>
      <w:bookmarkEnd w:id="3"/>
    </w:p>
    <w:p w14:paraId="514D95AA" w14:textId="77777777" w:rsidR="00F50993" w:rsidRPr="003610EC" w:rsidRDefault="00000000" w:rsidP="003610EC">
      <w:pPr>
        <w:pStyle w:val="Listaconvietas"/>
        <w:spacing w:line="240" w:lineRule="auto"/>
        <w:ind w:left="357" w:hanging="357"/>
        <w:rPr>
          <w:rFonts w:ascii="CMU Serif" w:hAnsi="CMU Serif" w:cs="CMU Serif"/>
        </w:rPr>
      </w:pPr>
      <w:r w:rsidRPr="003610EC">
        <w:rPr>
          <w:rFonts w:ascii="CMU Serif" w:hAnsi="CMU Serif" w:cs="CMU Serif"/>
        </w:rPr>
        <w:t>La prioridad se determina combinando cuatro factores: valor directo para el usuario, capacidad de desbloquear otras historias, riesgo técnico y relevancia para la demo final.</w:t>
      </w:r>
    </w:p>
    <w:p w14:paraId="28737CB1" w14:textId="77777777" w:rsidR="00F50993" w:rsidRPr="003610EC" w:rsidRDefault="00000000" w:rsidP="003610EC">
      <w:pPr>
        <w:pStyle w:val="Listaconvietas"/>
        <w:spacing w:after="240" w:line="240" w:lineRule="auto"/>
        <w:ind w:left="357" w:hanging="357"/>
        <w:rPr>
          <w:rFonts w:ascii="CMU Serif" w:hAnsi="CMU Serif" w:cs="CMU Serif"/>
        </w:rPr>
      </w:pPr>
      <w:r w:rsidRPr="003610EC">
        <w:rPr>
          <w:rFonts w:ascii="CMU Serif" w:hAnsi="CMU Serif" w:cs="CMU Serif"/>
        </w:rPr>
        <w:t xml:space="preserve">Se marca como Alta toda historia que pertenezca al flujo principal del MVP, que sea </w:t>
      </w:r>
      <w:proofErr w:type="spellStart"/>
      <w:r w:rsidRPr="003610EC">
        <w:rPr>
          <w:rFonts w:ascii="CMU Serif" w:hAnsi="CMU Serif" w:cs="CMU Serif"/>
        </w:rPr>
        <w:t>prerequisito</w:t>
      </w:r>
      <w:proofErr w:type="spellEnd"/>
      <w:r w:rsidRPr="003610EC">
        <w:rPr>
          <w:rFonts w:ascii="CMU Serif" w:hAnsi="CMU Serif" w:cs="CMU Serif"/>
        </w:rPr>
        <w:t xml:space="preserve"> técnico o que reduzca un riesgo importante desde el principio.</w:t>
      </w:r>
    </w:p>
    <w:p w14:paraId="71835549" w14:textId="77777777" w:rsidR="00F50993" w:rsidRPr="003610EC" w:rsidRDefault="00000000" w:rsidP="003610EC">
      <w:pPr>
        <w:pStyle w:val="Listaconvietas"/>
        <w:spacing w:after="60" w:line="240" w:lineRule="auto"/>
        <w:rPr>
          <w:rFonts w:ascii="CMU Serif" w:hAnsi="CMU Serif" w:cs="CMU Serif"/>
        </w:rPr>
      </w:pPr>
      <w:r w:rsidRPr="003610EC">
        <w:rPr>
          <w:rFonts w:ascii="CMU Serif" w:hAnsi="CMU Serif" w:cs="CMU Serif"/>
        </w:rPr>
        <w:t>Se marca como Media cuando aporta valor claro, pero el producto puede seguir avanzando sin ella en una primera entrega.</w:t>
      </w:r>
    </w:p>
    <w:p w14:paraId="566BBA31" w14:textId="77777777" w:rsidR="00F50993" w:rsidRPr="003610EC" w:rsidRDefault="00000000" w:rsidP="003610EC">
      <w:pPr>
        <w:pStyle w:val="Listaconvietas"/>
        <w:spacing w:after="60" w:line="240" w:lineRule="auto"/>
        <w:rPr>
          <w:rFonts w:ascii="CMU Serif" w:hAnsi="CMU Serif" w:cs="CMU Serif"/>
        </w:rPr>
      </w:pPr>
      <w:r w:rsidRPr="003610EC">
        <w:rPr>
          <w:rFonts w:ascii="CMU Serif" w:hAnsi="CMU Serif" w:cs="CMU Serif"/>
        </w:rPr>
        <w:t>Se marca como Baja cuando es evolutiva, experimental o razonable dejarla como reserva sin comprometer la viabilidad académica del proyecto.</w:t>
      </w:r>
    </w:p>
    <w:p w14:paraId="7DD2E08F" w14:textId="77777777" w:rsidR="00F50993" w:rsidRPr="003610EC" w:rsidRDefault="00000000" w:rsidP="003610EC">
      <w:pPr>
        <w:pStyle w:val="Ttulo2"/>
      </w:pPr>
      <w:bookmarkStart w:id="4" w:name="_Toc224947401"/>
      <w:r w:rsidRPr="003610EC">
        <w:t>Estimación</w:t>
      </w:r>
      <w:bookmarkEnd w:id="4"/>
    </w:p>
    <w:p w14:paraId="1DFDCA55" w14:textId="77777777" w:rsidR="00F50993" w:rsidRPr="003610EC" w:rsidRDefault="00000000" w:rsidP="003610EC">
      <w:pPr>
        <w:pStyle w:val="Listaconvietas"/>
        <w:spacing w:after="60" w:line="240" w:lineRule="auto"/>
        <w:rPr>
          <w:rFonts w:ascii="CMU Serif" w:hAnsi="CMU Serif" w:cs="CMU Serif"/>
        </w:rPr>
      </w:pPr>
      <w:r w:rsidRPr="003610EC">
        <w:rPr>
          <w:rFonts w:ascii="CMU Serif" w:hAnsi="CMU Serif" w:cs="CMU Serif"/>
        </w:rPr>
        <w:t>La estimación se expresa en puntos de historia usando la escala 2, 3, 5 y 8.</w:t>
      </w:r>
    </w:p>
    <w:p w14:paraId="2C47E670" w14:textId="77777777" w:rsidR="00F50993" w:rsidRPr="003610EC" w:rsidRDefault="00000000" w:rsidP="003610EC">
      <w:pPr>
        <w:pStyle w:val="Listaconvietas"/>
        <w:spacing w:after="60" w:line="240" w:lineRule="auto"/>
        <w:rPr>
          <w:rFonts w:ascii="CMU Serif" w:hAnsi="CMU Serif" w:cs="CMU Serif"/>
        </w:rPr>
      </w:pPr>
      <w:r w:rsidRPr="003610EC">
        <w:rPr>
          <w:rFonts w:ascii="CMU Serif" w:hAnsi="CMU Serif" w:cs="CMU Serif"/>
        </w:rPr>
        <w:t xml:space="preserve">Se valora complejidad técnica, incertidumbre, dependencia de datos externos, volumen de pruebas y esfuerzo de integración </w:t>
      </w:r>
      <w:proofErr w:type="spellStart"/>
      <w:r w:rsidRPr="003610EC">
        <w:rPr>
          <w:rFonts w:ascii="CMU Serif" w:hAnsi="CMU Serif" w:cs="CMU Serif"/>
        </w:rPr>
        <w:t>frontend</w:t>
      </w:r>
      <w:proofErr w:type="spellEnd"/>
      <w:r w:rsidRPr="003610EC">
        <w:rPr>
          <w:rFonts w:ascii="CMU Serif" w:hAnsi="CMU Serif" w:cs="CMU Serif"/>
        </w:rPr>
        <w:t>/</w:t>
      </w:r>
      <w:proofErr w:type="spellStart"/>
      <w:r w:rsidRPr="003610EC">
        <w:rPr>
          <w:rFonts w:ascii="CMU Serif" w:hAnsi="CMU Serif" w:cs="CMU Serif"/>
        </w:rPr>
        <w:t>backend</w:t>
      </w:r>
      <w:proofErr w:type="spellEnd"/>
      <w:r w:rsidRPr="003610EC">
        <w:rPr>
          <w:rFonts w:ascii="CMU Serif" w:hAnsi="CMU Serif" w:cs="CMU Serif"/>
        </w:rPr>
        <w:t>.</w:t>
      </w:r>
    </w:p>
    <w:p w14:paraId="5D601C12" w14:textId="77777777" w:rsidR="00F50993" w:rsidRPr="003610EC" w:rsidRDefault="00000000" w:rsidP="003610EC">
      <w:pPr>
        <w:pStyle w:val="Listaconvietas"/>
        <w:spacing w:after="60" w:line="240" w:lineRule="auto"/>
        <w:rPr>
          <w:rFonts w:ascii="CMU Serif" w:hAnsi="CMU Serif" w:cs="CMU Serif"/>
        </w:rPr>
      </w:pPr>
      <w:r w:rsidRPr="003610EC">
        <w:rPr>
          <w:rFonts w:ascii="CMU Serif" w:hAnsi="CMU Serif" w:cs="CMU Serif"/>
        </w:rPr>
        <w:t xml:space="preserve">Las historias de 2 o 3 puntos son tareas acotadas y con baja incertidumbre; 5 puntos indican trabajo medio con varias partes; </w:t>
      </w:r>
      <w:proofErr w:type="gramStart"/>
      <w:r w:rsidRPr="003610EC">
        <w:rPr>
          <w:rFonts w:ascii="CMU Serif" w:hAnsi="CMU Serif" w:cs="CMU Serif"/>
        </w:rPr>
        <w:t>8 puntos se reserva</w:t>
      </w:r>
      <w:proofErr w:type="gramEnd"/>
      <w:r w:rsidRPr="003610EC">
        <w:rPr>
          <w:rFonts w:ascii="CMU Serif" w:hAnsi="CMU Serif" w:cs="CMU Serif"/>
        </w:rPr>
        <w:t xml:space="preserve"> a historias con investigación o integración compleja.</w:t>
      </w:r>
    </w:p>
    <w:p w14:paraId="4B21C005" w14:textId="77777777" w:rsidR="00F50993" w:rsidRPr="003610EC" w:rsidRDefault="00000000" w:rsidP="003610EC">
      <w:pPr>
        <w:pStyle w:val="Listaconvietas"/>
        <w:spacing w:after="60" w:line="240" w:lineRule="auto"/>
        <w:rPr>
          <w:rFonts w:ascii="CMU Serif" w:hAnsi="CMU Serif" w:cs="CMU Serif"/>
        </w:rPr>
      </w:pPr>
      <w:r w:rsidRPr="003610EC">
        <w:rPr>
          <w:rFonts w:ascii="CMU Serif" w:hAnsi="CMU Serif" w:cs="CMU Serif"/>
        </w:rPr>
        <w:t>Los puntos no equivalen a horas exactas; sirven para comparar esfuerzo relativo y planificar la capacidad de cada sprint.</w:t>
      </w:r>
    </w:p>
    <w:p w14:paraId="0480C16B" w14:textId="77777777" w:rsidR="003610EC" w:rsidRDefault="003610EC">
      <w:pPr>
        <w:spacing w:after="200"/>
        <w:rPr>
          <w:rFonts w:ascii="CMU Serif" w:eastAsiaTheme="majorEastAsia" w:hAnsi="CMU Serif" w:cs="CMU Serif"/>
          <w:b/>
          <w:bCs/>
          <w:sz w:val="30"/>
          <w:szCs w:val="28"/>
        </w:rPr>
      </w:pPr>
      <w:r>
        <w:br w:type="page"/>
      </w:r>
    </w:p>
    <w:p w14:paraId="68D065B7" w14:textId="02E77504" w:rsidR="00F50993" w:rsidRPr="003610EC" w:rsidRDefault="00000000" w:rsidP="003610EC">
      <w:pPr>
        <w:pStyle w:val="Ttulo1"/>
      </w:pPr>
      <w:bookmarkStart w:id="5" w:name="_Toc224947402"/>
      <w:r w:rsidRPr="003610EC">
        <w:lastRenderedPageBreak/>
        <w:t>4. Pila de producto razonada</w:t>
      </w:r>
      <w:bookmarkEnd w:id="5"/>
    </w:p>
    <w:p w14:paraId="1DDB1EE2" w14:textId="77777777" w:rsidR="00F50993" w:rsidRPr="003610EC" w:rsidRDefault="00000000" w:rsidP="003610EC">
      <w:pPr>
        <w:spacing w:line="240" w:lineRule="auto"/>
        <w:jc w:val="both"/>
        <w:rPr>
          <w:rFonts w:ascii="CMU Serif" w:hAnsi="CMU Serif" w:cs="CMU Serif"/>
        </w:rPr>
      </w:pPr>
      <w:r w:rsidRPr="003610EC">
        <w:rPr>
          <w:rFonts w:ascii="CMU Serif" w:hAnsi="CMU Serif" w:cs="CMU Serif"/>
          <w:b/>
        </w:rPr>
        <w:t xml:space="preserve">La pila de producto se divide en historias funcionales y técnicas. </w:t>
      </w:r>
      <w:r w:rsidRPr="003610EC">
        <w:rPr>
          <w:rFonts w:ascii="CMU Serif" w:hAnsi="CMU Serif" w:cs="CMU Serif"/>
        </w:rPr>
        <w:t>En las tablas resumen se indica la prioridad, la estimación y el sprint propuesto. Las fichas completas con descripción, criterios de validación y notas adicionales se incluyen en los anexos para mantener la lectura principal del documento limpia y usable.</w:t>
      </w:r>
    </w:p>
    <w:p w14:paraId="7A3C922C" w14:textId="77777777" w:rsidR="00F50993" w:rsidRPr="003610EC" w:rsidRDefault="00000000" w:rsidP="003610EC">
      <w:pPr>
        <w:pStyle w:val="Ttulo2"/>
      </w:pPr>
      <w:bookmarkStart w:id="6" w:name="_Toc224947403"/>
      <w:r w:rsidRPr="003610EC">
        <w:t>4.1. Resumen de historias de usuario</w:t>
      </w:r>
      <w:bookmarkEnd w:id="6"/>
    </w:p>
    <w:tbl>
      <w:tblPr>
        <w:tblStyle w:val="Tablaconcuadrcula"/>
        <w:tblW w:w="0" w:type="auto"/>
        <w:jc w:val="center"/>
        <w:tblLook w:val="04A0" w:firstRow="1" w:lastRow="0" w:firstColumn="1" w:lastColumn="0" w:noHBand="0" w:noVBand="1"/>
      </w:tblPr>
      <w:tblGrid>
        <w:gridCol w:w="877"/>
        <w:gridCol w:w="4774"/>
        <w:gridCol w:w="1228"/>
        <w:gridCol w:w="848"/>
        <w:gridCol w:w="1901"/>
      </w:tblGrid>
      <w:tr w:rsidR="003610EC" w:rsidRPr="003610EC" w14:paraId="5789F710" w14:textId="77777777">
        <w:trPr>
          <w:jc w:val="center"/>
        </w:trPr>
        <w:tc>
          <w:tcPr>
            <w:tcW w:w="907" w:type="dxa"/>
            <w:shd w:val="clear" w:color="auto" w:fill="1F3B5D"/>
            <w:vAlign w:val="center"/>
          </w:tcPr>
          <w:p w14:paraId="00C0AC88"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ID</w:t>
            </w:r>
          </w:p>
        </w:tc>
        <w:tc>
          <w:tcPr>
            <w:tcW w:w="5102" w:type="dxa"/>
            <w:shd w:val="clear" w:color="auto" w:fill="1F3B5D"/>
            <w:vAlign w:val="center"/>
          </w:tcPr>
          <w:p w14:paraId="7AA78B56"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Nombre</w:t>
            </w:r>
          </w:p>
        </w:tc>
        <w:tc>
          <w:tcPr>
            <w:tcW w:w="1247" w:type="dxa"/>
            <w:shd w:val="clear" w:color="auto" w:fill="1F3B5D"/>
            <w:vAlign w:val="center"/>
          </w:tcPr>
          <w:p w14:paraId="08994959"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Prioridad</w:t>
            </w:r>
          </w:p>
        </w:tc>
        <w:tc>
          <w:tcPr>
            <w:tcW w:w="850" w:type="dxa"/>
            <w:shd w:val="clear" w:color="auto" w:fill="1F3B5D"/>
            <w:vAlign w:val="center"/>
          </w:tcPr>
          <w:p w14:paraId="7B9F97F2"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Puntos</w:t>
            </w:r>
          </w:p>
        </w:tc>
        <w:tc>
          <w:tcPr>
            <w:tcW w:w="1984" w:type="dxa"/>
            <w:shd w:val="clear" w:color="auto" w:fill="1F3B5D"/>
            <w:vAlign w:val="center"/>
          </w:tcPr>
          <w:p w14:paraId="34951D18"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Sprint propuesto</w:t>
            </w:r>
          </w:p>
        </w:tc>
      </w:tr>
      <w:tr w:rsidR="003610EC" w:rsidRPr="003610EC" w14:paraId="211EBFF2" w14:textId="77777777">
        <w:trPr>
          <w:jc w:val="center"/>
        </w:trPr>
        <w:tc>
          <w:tcPr>
            <w:tcW w:w="907" w:type="dxa"/>
            <w:vAlign w:val="center"/>
          </w:tcPr>
          <w:p w14:paraId="62D7F661"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HU-01</w:t>
            </w:r>
          </w:p>
        </w:tc>
        <w:tc>
          <w:tcPr>
            <w:tcW w:w="5102" w:type="dxa"/>
            <w:vAlign w:val="center"/>
          </w:tcPr>
          <w:p w14:paraId="1213D1B7"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Selección de actividad</w:t>
            </w:r>
          </w:p>
        </w:tc>
        <w:tc>
          <w:tcPr>
            <w:tcW w:w="1247" w:type="dxa"/>
            <w:vAlign w:val="center"/>
          </w:tcPr>
          <w:p w14:paraId="1D61113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vAlign w:val="center"/>
          </w:tcPr>
          <w:p w14:paraId="2FDEBD4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1984" w:type="dxa"/>
            <w:vAlign w:val="center"/>
          </w:tcPr>
          <w:p w14:paraId="0F112E0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Zero</w:t>
            </w:r>
          </w:p>
        </w:tc>
      </w:tr>
      <w:tr w:rsidR="003610EC" w:rsidRPr="003610EC" w14:paraId="51F77B2F" w14:textId="77777777">
        <w:trPr>
          <w:jc w:val="center"/>
        </w:trPr>
        <w:tc>
          <w:tcPr>
            <w:tcW w:w="907" w:type="dxa"/>
            <w:shd w:val="clear" w:color="auto" w:fill="EEF4F7"/>
            <w:vAlign w:val="center"/>
          </w:tcPr>
          <w:p w14:paraId="33B669C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HU-02</w:t>
            </w:r>
          </w:p>
        </w:tc>
        <w:tc>
          <w:tcPr>
            <w:tcW w:w="5102" w:type="dxa"/>
            <w:shd w:val="clear" w:color="auto" w:fill="EEF4F7"/>
            <w:vAlign w:val="center"/>
          </w:tcPr>
          <w:p w14:paraId="7803C57C"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Selección de fecha</w:t>
            </w:r>
          </w:p>
        </w:tc>
        <w:tc>
          <w:tcPr>
            <w:tcW w:w="1247" w:type="dxa"/>
            <w:shd w:val="clear" w:color="auto" w:fill="EEF4F7"/>
            <w:vAlign w:val="center"/>
          </w:tcPr>
          <w:p w14:paraId="43BC24F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shd w:val="clear" w:color="auto" w:fill="EEF4F7"/>
            <w:vAlign w:val="center"/>
          </w:tcPr>
          <w:p w14:paraId="23E3594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1984" w:type="dxa"/>
            <w:shd w:val="clear" w:color="auto" w:fill="EEF4F7"/>
            <w:vAlign w:val="center"/>
          </w:tcPr>
          <w:p w14:paraId="63E48CB9"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Zero</w:t>
            </w:r>
          </w:p>
        </w:tc>
      </w:tr>
      <w:tr w:rsidR="003610EC" w:rsidRPr="003610EC" w14:paraId="5B97194F" w14:textId="77777777">
        <w:trPr>
          <w:jc w:val="center"/>
        </w:trPr>
        <w:tc>
          <w:tcPr>
            <w:tcW w:w="907" w:type="dxa"/>
            <w:vAlign w:val="center"/>
          </w:tcPr>
          <w:p w14:paraId="1E3D9C15"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HU-03</w:t>
            </w:r>
          </w:p>
        </w:tc>
        <w:tc>
          <w:tcPr>
            <w:tcW w:w="5102" w:type="dxa"/>
            <w:vAlign w:val="center"/>
          </w:tcPr>
          <w:p w14:paraId="3C999B95"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Selección de hora o franja</w:t>
            </w:r>
          </w:p>
        </w:tc>
        <w:tc>
          <w:tcPr>
            <w:tcW w:w="1247" w:type="dxa"/>
            <w:vAlign w:val="center"/>
          </w:tcPr>
          <w:p w14:paraId="6BF287A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vAlign w:val="center"/>
          </w:tcPr>
          <w:p w14:paraId="524C1545"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1984" w:type="dxa"/>
            <w:vAlign w:val="center"/>
          </w:tcPr>
          <w:p w14:paraId="4BD8EA0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Zero</w:t>
            </w:r>
          </w:p>
        </w:tc>
      </w:tr>
      <w:tr w:rsidR="003610EC" w:rsidRPr="003610EC" w14:paraId="01377EC1" w14:textId="77777777">
        <w:trPr>
          <w:jc w:val="center"/>
        </w:trPr>
        <w:tc>
          <w:tcPr>
            <w:tcW w:w="907" w:type="dxa"/>
            <w:shd w:val="clear" w:color="auto" w:fill="EEF4F7"/>
            <w:vAlign w:val="center"/>
          </w:tcPr>
          <w:p w14:paraId="4EB2D4D3"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HU-04</w:t>
            </w:r>
          </w:p>
        </w:tc>
        <w:tc>
          <w:tcPr>
            <w:tcW w:w="5102" w:type="dxa"/>
            <w:shd w:val="clear" w:color="auto" w:fill="EEF4F7"/>
            <w:vAlign w:val="center"/>
          </w:tcPr>
          <w:p w14:paraId="3D9B766C"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Filtro por distancia</w:t>
            </w:r>
          </w:p>
        </w:tc>
        <w:tc>
          <w:tcPr>
            <w:tcW w:w="1247" w:type="dxa"/>
            <w:shd w:val="clear" w:color="auto" w:fill="EEF4F7"/>
            <w:vAlign w:val="center"/>
          </w:tcPr>
          <w:p w14:paraId="101AE9E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shd w:val="clear" w:color="auto" w:fill="EEF4F7"/>
            <w:vAlign w:val="center"/>
          </w:tcPr>
          <w:p w14:paraId="738CD0A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shd w:val="clear" w:color="auto" w:fill="EEF4F7"/>
            <w:vAlign w:val="center"/>
          </w:tcPr>
          <w:p w14:paraId="7C2DB9A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0A3CD41C" w14:textId="77777777">
        <w:trPr>
          <w:jc w:val="center"/>
        </w:trPr>
        <w:tc>
          <w:tcPr>
            <w:tcW w:w="907" w:type="dxa"/>
            <w:vAlign w:val="center"/>
          </w:tcPr>
          <w:p w14:paraId="4906722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HU-05</w:t>
            </w:r>
          </w:p>
        </w:tc>
        <w:tc>
          <w:tcPr>
            <w:tcW w:w="5102" w:type="dxa"/>
            <w:vAlign w:val="center"/>
          </w:tcPr>
          <w:p w14:paraId="17570DCE"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Filtros avanzados ambientales</w:t>
            </w:r>
          </w:p>
        </w:tc>
        <w:tc>
          <w:tcPr>
            <w:tcW w:w="1247" w:type="dxa"/>
            <w:vAlign w:val="center"/>
          </w:tcPr>
          <w:p w14:paraId="01B9548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vAlign w:val="center"/>
          </w:tcPr>
          <w:p w14:paraId="3DEC9DD4"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vAlign w:val="center"/>
          </w:tcPr>
          <w:p w14:paraId="396F9F3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r w:rsidR="003610EC" w:rsidRPr="003610EC" w14:paraId="673D48A1" w14:textId="77777777">
        <w:trPr>
          <w:jc w:val="center"/>
        </w:trPr>
        <w:tc>
          <w:tcPr>
            <w:tcW w:w="907" w:type="dxa"/>
            <w:shd w:val="clear" w:color="auto" w:fill="EEF4F7"/>
            <w:vAlign w:val="center"/>
          </w:tcPr>
          <w:p w14:paraId="5AA1EDB1"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HU-06</w:t>
            </w:r>
          </w:p>
        </w:tc>
        <w:tc>
          <w:tcPr>
            <w:tcW w:w="5102" w:type="dxa"/>
            <w:shd w:val="clear" w:color="auto" w:fill="EEF4F7"/>
            <w:vAlign w:val="center"/>
          </w:tcPr>
          <w:p w14:paraId="11288FFF"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Top-3 principal ampliable</w:t>
            </w:r>
          </w:p>
        </w:tc>
        <w:tc>
          <w:tcPr>
            <w:tcW w:w="1247" w:type="dxa"/>
            <w:shd w:val="clear" w:color="auto" w:fill="EEF4F7"/>
            <w:vAlign w:val="center"/>
          </w:tcPr>
          <w:p w14:paraId="5C28E44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shd w:val="clear" w:color="auto" w:fill="EEF4F7"/>
            <w:vAlign w:val="center"/>
          </w:tcPr>
          <w:p w14:paraId="27CB66C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shd w:val="clear" w:color="auto" w:fill="EEF4F7"/>
            <w:vAlign w:val="center"/>
          </w:tcPr>
          <w:p w14:paraId="4133472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1</w:t>
            </w:r>
          </w:p>
        </w:tc>
      </w:tr>
      <w:tr w:rsidR="003610EC" w:rsidRPr="003610EC" w14:paraId="1D0DB25F" w14:textId="77777777">
        <w:trPr>
          <w:jc w:val="center"/>
        </w:trPr>
        <w:tc>
          <w:tcPr>
            <w:tcW w:w="907" w:type="dxa"/>
            <w:vAlign w:val="center"/>
          </w:tcPr>
          <w:p w14:paraId="351841CC"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HU-07</w:t>
            </w:r>
          </w:p>
        </w:tc>
        <w:tc>
          <w:tcPr>
            <w:tcW w:w="5102" w:type="dxa"/>
            <w:vAlign w:val="center"/>
          </w:tcPr>
          <w:p w14:paraId="7EA10BDE"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Ficha detallada de playa</w:t>
            </w:r>
          </w:p>
        </w:tc>
        <w:tc>
          <w:tcPr>
            <w:tcW w:w="1247" w:type="dxa"/>
            <w:vAlign w:val="center"/>
          </w:tcPr>
          <w:p w14:paraId="03513EE9"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vAlign w:val="center"/>
          </w:tcPr>
          <w:p w14:paraId="5EE71C7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1984" w:type="dxa"/>
            <w:vAlign w:val="center"/>
          </w:tcPr>
          <w:p w14:paraId="633C582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1</w:t>
            </w:r>
          </w:p>
        </w:tc>
      </w:tr>
      <w:tr w:rsidR="003610EC" w:rsidRPr="003610EC" w14:paraId="588E43B3" w14:textId="77777777">
        <w:trPr>
          <w:jc w:val="center"/>
        </w:trPr>
        <w:tc>
          <w:tcPr>
            <w:tcW w:w="907" w:type="dxa"/>
            <w:shd w:val="clear" w:color="auto" w:fill="EEF4F7"/>
            <w:vAlign w:val="center"/>
          </w:tcPr>
          <w:p w14:paraId="3180ABD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HU-08</w:t>
            </w:r>
          </w:p>
        </w:tc>
        <w:tc>
          <w:tcPr>
            <w:tcW w:w="5102" w:type="dxa"/>
            <w:shd w:val="clear" w:color="auto" w:fill="EEF4F7"/>
            <w:vAlign w:val="center"/>
          </w:tcPr>
          <w:p w14:paraId="304C71CE"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Iconos de actividades compatibles</w:t>
            </w:r>
          </w:p>
        </w:tc>
        <w:tc>
          <w:tcPr>
            <w:tcW w:w="1247" w:type="dxa"/>
            <w:shd w:val="clear" w:color="auto" w:fill="EEF4F7"/>
            <w:vAlign w:val="center"/>
          </w:tcPr>
          <w:p w14:paraId="7FB6AF7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shd w:val="clear" w:color="auto" w:fill="EEF4F7"/>
            <w:vAlign w:val="center"/>
          </w:tcPr>
          <w:p w14:paraId="1E7775C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2</w:t>
            </w:r>
          </w:p>
        </w:tc>
        <w:tc>
          <w:tcPr>
            <w:tcW w:w="1984" w:type="dxa"/>
            <w:shd w:val="clear" w:color="auto" w:fill="EEF4F7"/>
            <w:vAlign w:val="center"/>
          </w:tcPr>
          <w:p w14:paraId="67EF0B3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632EC908" w14:textId="77777777">
        <w:trPr>
          <w:jc w:val="center"/>
        </w:trPr>
        <w:tc>
          <w:tcPr>
            <w:tcW w:w="907" w:type="dxa"/>
            <w:vAlign w:val="center"/>
          </w:tcPr>
          <w:p w14:paraId="64C81A7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HU-09</w:t>
            </w:r>
          </w:p>
        </w:tc>
        <w:tc>
          <w:tcPr>
            <w:tcW w:w="5102" w:type="dxa"/>
            <w:vAlign w:val="center"/>
          </w:tcPr>
          <w:p w14:paraId="6BAD4643"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Filtro por tipo de playa</w:t>
            </w:r>
          </w:p>
        </w:tc>
        <w:tc>
          <w:tcPr>
            <w:tcW w:w="1247" w:type="dxa"/>
            <w:vAlign w:val="center"/>
          </w:tcPr>
          <w:p w14:paraId="716D672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vAlign w:val="center"/>
          </w:tcPr>
          <w:p w14:paraId="0D1B5C4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2</w:t>
            </w:r>
          </w:p>
        </w:tc>
        <w:tc>
          <w:tcPr>
            <w:tcW w:w="1984" w:type="dxa"/>
            <w:vAlign w:val="center"/>
          </w:tcPr>
          <w:p w14:paraId="6DAEBA5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1</w:t>
            </w:r>
          </w:p>
        </w:tc>
      </w:tr>
      <w:tr w:rsidR="003610EC" w:rsidRPr="003610EC" w14:paraId="7CABECAC" w14:textId="77777777">
        <w:trPr>
          <w:jc w:val="center"/>
        </w:trPr>
        <w:tc>
          <w:tcPr>
            <w:tcW w:w="907" w:type="dxa"/>
            <w:shd w:val="clear" w:color="auto" w:fill="EEF4F7"/>
            <w:vAlign w:val="center"/>
          </w:tcPr>
          <w:p w14:paraId="14E331D1"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HU-10</w:t>
            </w:r>
          </w:p>
        </w:tc>
        <w:tc>
          <w:tcPr>
            <w:tcW w:w="5102" w:type="dxa"/>
            <w:shd w:val="clear" w:color="auto" w:fill="EEF4F7"/>
            <w:vAlign w:val="center"/>
          </w:tcPr>
          <w:p w14:paraId="6AFAE6B4"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Escuelas deportivas cercanas</w:t>
            </w:r>
          </w:p>
        </w:tc>
        <w:tc>
          <w:tcPr>
            <w:tcW w:w="1247" w:type="dxa"/>
            <w:shd w:val="clear" w:color="auto" w:fill="EEF4F7"/>
            <w:vAlign w:val="center"/>
          </w:tcPr>
          <w:p w14:paraId="3671880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shd w:val="clear" w:color="auto" w:fill="EEF4F7"/>
            <w:vAlign w:val="center"/>
          </w:tcPr>
          <w:p w14:paraId="3C7CE331"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1984" w:type="dxa"/>
            <w:shd w:val="clear" w:color="auto" w:fill="EEF4F7"/>
            <w:vAlign w:val="center"/>
          </w:tcPr>
          <w:p w14:paraId="1E24966F"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06600928" w14:textId="77777777">
        <w:trPr>
          <w:jc w:val="center"/>
        </w:trPr>
        <w:tc>
          <w:tcPr>
            <w:tcW w:w="907" w:type="dxa"/>
            <w:vAlign w:val="center"/>
          </w:tcPr>
          <w:p w14:paraId="6AA38635"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HU-11</w:t>
            </w:r>
          </w:p>
        </w:tc>
        <w:tc>
          <w:tcPr>
            <w:tcW w:w="5102" w:type="dxa"/>
            <w:vAlign w:val="center"/>
          </w:tcPr>
          <w:p w14:paraId="1E6085AF"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Puestos de comida cercanos</w:t>
            </w:r>
          </w:p>
        </w:tc>
        <w:tc>
          <w:tcPr>
            <w:tcW w:w="1247" w:type="dxa"/>
            <w:vAlign w:val="center"/>
          </w:tcPr>
          <w:p w14:paraId="77F549A9"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vAlign w:val="center"/>
          </w:tcPr>
          <w:p w14:paraId="1817D65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2</w:t>
            </w:r>
          </w:p>
        </w:tc>
        <w:tc>
          <w:tcPr>
            <w:tcW w:w="1984" w:type="dxa"/>
            <w:vAlign w:val="center"/>
          </w:tcPr>
          <w:p w14:paraId="6586FB35"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7828D3A2" w14:textId="77777777">
        <w:trPr>
          <w:jc w:val="center"/>
        </w:trPr>
        <w:tc>
          <w:tcPr>
            <w:tcW w:w="907" w:type="dxa"/>
            <w:shd w:val="clear" w:color="auto" w:fill="EEF4F7"/>
            <w:vAlign w:val="center"/>
          </w:tcPr>
          <w:p w14:paraId="2D4C026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HU-12</w:t>
            </w:r>
          </w:p>
        </w:tc>
        <w:tc>
          <w:tcPr>
            <w:tcW w:w="5102" w:type="dxa"/>
            <w:shd w:val="clear" w:color="auto" w:fill="EEF4F7"/>
            <w:vAlign w:val="center"/>
          </w:tcPr>
          <w:p w14:paraId="5804C5BD"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Charcos naturales y espacios deportivos</w:t>
            </w:r>
          </w:p>
        </w:tc>
        <w:tc>
          <w:tcPr>
            <w:tcW w:w="1247" w:type="dxa"/>
            <w:shd w:val="clear" w:color="auto" w:fill="EEF4F7"/>
            <w:vAlign w:val="center"/>
          </w:tcPr>
          <w:p w14:paraId="4A22D6D3"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Baja</w:t>
            </w:r>
          </w:p>
        </w:tc>
        <w:tc>
          <w:tcPr>
            <w:tcW w:w="850" w:type="dxa"/>
            <w:shd w:val="clear" w:color="auto" w:fill="EEF4F7"/>
            <w:vAlign w:val="center"/>
          </w:tcPr>
          <w:p w14:paraId="35983D7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2</w:t>
            </w:r>
          </w:p>
        </w:tc>
        <w:tc>
          <w:tcPr>
            <w:tcW w:w="1984" w:type="dxa"/>
            <w:shd w:val="clear" w:color="auto" w:fill="EEF4F7"/>
            <w:vAlign w:val="center"/>
          </w:tcPr>
          <w:p w14:paraId="2C7AA56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r w:rsidR="003610EC" w:rsidRPr="003610EC" w14:paraId="24EDAC63" w14:textId="77777777">
        <w:trPr>
          <w:jc w:val="center"/>
        </w:trPr>
        <w:tc>
          <w:tcPr>
            <w:tcW w:w="907" w:type="dxa"/>
            <w:vAlign w:val="center"/>
          </w:tcPr>
          <w:p w14:paraId="514BDEE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HU-13</w:t>
            </w:r>
          </w:p>
        </w:tc>
        <w:tc>
          <w:tcPr>
            <w:tcW w:w="5102" w:type="dxa"/>
            <w:vAlign w:val="center"/>
          </w:tcPr>
          <w:p w14:paraId="66B3BAF4"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Registro de usuario</w:t>
            </w:r>
          </w:p>
        </w:tc>
        <w:tc>
          <w:tcPr>
            <w:tcW w:w="1247" w:type="dxa"/>
            <w:vAlign w:val="center"/>
          </w:tcPr>
          <w:p w14:paraId="18181DD3"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vAlign w:val="center"/>
          </w:tcPr>
          <w:p w14:paraId="703CF2C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vAlign w:val="center"/>
          </w:tcPr>
          <w:p w14:paraId="6D3BA9C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5BE8D782" w14:textId="77777777">
        <w:trPr>
          <w:jc w:val="center"/>
        </w:trPr>
        <w:tc>
          <w:tcPr>
            <w:tcW w:w="907" w:type="dxa"/>
            <w:shd w:val="clear" w:color="auto" w:fill="EEF4F7"/>
            <w:vAlign w:val="center"/>
          </w:tcPr>
          <w:p w14:paraId="4CFB0B2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HU-14</w:t>
            </w:r>
          </w:p>
        </w:tc>
        <w:tc>
          <w:tcPr>
            <w:tcW w:w="5102" w:type="dxa"/>
            <w:shd w:val="clear" w:color="auto" w:fill="EEF4F7"/>
            <w:vAlign w:val="center"/>
          </w:tcPr>
          <w:p w14:paraId="55E707E5"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Inicio y cierre de sesión</w:t>
            </w:r>
          </w:p>
        </w:tc>
        <w:tc>
          <w:tcPr>
            <w:tcW w:w="1247" w:type="dxa"/>
            <w:shd w:val="clear" w:color="auto" w:fill="EEF4F7"/>
            <w:vAlign w:val="center"/>
          </w:tcPr>
          <w:p w14:paraId="1B26AF4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shd w:val="clear" w:color="auto" w:fill="EEF4F7"/>
            <w:vAlign w:val="center"/>
          </w:tcPr>
          <w:p w14:paraId="361F6E3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1984" w:type="dxa"/>
            <w:shd w:val="clear" w:color="auto" w:fill="EEF4F7"/>
            <w:vAlign w:val="center"/>
          </w:tcPr>
          <w:p w14:paraId="6ED426F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01F899B0" w14:textId="77777777">
        <w:trPr>
          <w:jc w:val="center"/>
        </w:trPr>
        <w:tc>
          <w:tcPr>
            <w:tcW w:w="907" w:type="dxa"/>
            <w:vAlign w:val="center"/>
          </w:tcPr>
          <w:p w14:paraId="0EA06C2C"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HU-15</w:t>
            </w:r>
          </w:p>
        </w:tc>
        <w:tc>
          <w:tcPr>
            <w:tcW w:w="5102" w:type="dxa"/>
            <w:vAlign w:val="center"/>
          </w:tcPr>
          <w:p w14:paraId="3B629493"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Guardar playas favoritas</w:t>
            </w:r>
          </w:p>
        </w:tc>
        <w:tc>
          <w:tcPr>
            <w:tcW w:w="1247" w:type="dxa"/>
            <w:vAlign w:val="center"/>
          </w:tcPr>
          <w:p w14:paraId="4FEA94E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vAlign w:val="center"/>
          </w:tcPr>
          <w:p w14:paraId="755F6963"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1984" w:type="dxa"/>
            <w:vAlign w:val="center"/>
          </w:tcPr>
          <w:p w14:paraId="685AE463"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448BD1EF" w14:textId="77777777">
        <w:trPr>
          <w:jc w:val="center"/>
        </w:trPr>
        <w:tc>
          <w:tcPr>
            <w:tcW w:w="907" w:type="dxa"/>
            <w:shd w:val="clear" w:color="auto" w:fill="EEF4F7"/>
            <w:vAlign w:val="center"/>
          </w:tcPr>
          <w:p w14:paraId="392CA1BF"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HU-16</w:t>
            </w:r>
          </w:p>
        </w:tc>
        <w:tc>
          <w:tcPr>
            <w:tcW w:w="5102" w:type="dxa"/>
            <w:shd w:val="clear" w:color="auto" w:fill="EEF4F7"/>
            <w:vAlign w:val="center"/>
          </w:tcPr>
          <w:p w14:paraId="0045E7B2"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Consulta de favoritas</w:t>
            </w:r>
          </w:p>
        </w:tc>
        <w:tc>
          <w:tcPr>
            <w:tcW w:w="1247" w:type="dxa"/>
            <w:shd w:val="clear" w:color="auto" w:fill="EEF4F7"/>
            <w:vAlign w:val="center"/>
          </w:tcPr>
          <w:p w14:paraId="14D650D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shd w:val="clear" w:color="auto" w:fill="EEF4F7"/>
            <w:vAlign w:val="center"/>
          </w:tcPr>
          <w:p w14:paraId="7CE7EBE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2</w:t>
            </w:r>
          </w:p>
        </w:tc>
        <w:tc>
          <w:tcPr>
            <w:tcW w:w="1984" w:type="dxa"/>
            <w:shd w:val="clear" w:color="auto" w:fill="EEF4F7"/>
            <w:vAlign w:val="center"/>
          </w:tcPr>
          <w:p w14:paraId="68529E3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4DF0EF4D" w14:textId="77777777">
        <w:trPr>
          <w:jc w:val="center"/>
        </w:trPr>
        <w:tc>
          <w:tcPr>
            <w:tcW w:w="907" w:type="dxa"/>
            <w:vAlign w:val="center"/>
          </w:tcPr>
          <w:p w14:paraId="43019BA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HU-17</w:t>
            </w:r>
          </w:p>
        </w:tc>
        <w:tc>
          <w:tcPr>
            <w:tcW w:w="5102" w:type="dxa"/>
            <w:vAlign w:val="center"/>
          </w:tcPr>
          <w:p w14:paraId="2FBC7F94"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Publicación de reseñas recientes</w:t>
            </w:r>
          </w:p>
        </w:tc>
        <w:tc>
          <w:tcPr>
            <w:tcW w:w="1247" w:type="dxa"/>
            <w:vAlign w:val="center"/>
          </w:tcPr>
          <w:p w14:paraId="6D770F8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vAlign w:val="center"/>
          </w:tcPr>
          <w:p w14:paraId="0B9C9CAC"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vAlign w:val="center"/>
          </w:tcPr>
          <w:p w14:paraId="12331D1F"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r w:rsidR="003610EC" w:rsidRPr="003610EC" w14:paraId="56E5E98D" w14:textId="77777777">
        <w:trPr>
          <w:jc w:val="center"/>
        </w:trPr>
        <w:tc>
          <w:tcPr>
            <w:tcW w:w="907" w:type="dxa"/>
            <w:shd w:val="clear" w:color="auto" w:fill="EEF4F7"/>
            <w:vAlign w:val="center"/>
          </w:tcPr>
          <w:p w14:paraId="2F1929E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HU-18</w:t>
            </w:r>
          </w:p>
        </w:tc>
        <w:tc>
          <w:tcPr>
            <w:tcW w:w="5102" w:type="dxa"/>
            <w:shd w:val="clear" w:color="auto" w:fill="EEF4F7"/>
            <w:vAlign w:val="center"/>
          </w:tcPr>
          <w:p w14:paraId="736A317A"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Caducidad visible de reseñas</w:t>
            </w:r>
          </w:p>
        </w:tc>
        <w:tc>
          <w:tcPr>
            <w:tcW w:w="1247" w:type="dxa"/>
            <w:shd w:val="clear" w:color="auto" w:fill="EEF4F7"/>
            <w:vAlign w:val="center"/>
          </w:tcPr>
          <w:p w14:paraId="4BF900F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shd w:val="clear" w:color="auto" w:fill="EEF4F7"/>
            <w:vAlign w:val="center"/>
          </w:tcPr>
          <w:p w14:paraId="2AA7EAD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shd w:val="clear" w:color="auto" w:fill="EEF4F7"/>
            <w:vAlign w:val="center"/>
          </w:tcPr>
          <w:p w14:paraId="06E9EAE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r w:rsidR="003610EC" w:rsidRPr="003610EC" w14:paraId="49E65283" w14:textId="77777777">
        <w:trPr>
          <w:jc w:val="center"/>
        </w:trPr>
        <w:tc>
          <w:tcPr>
            <w:tcW w:w="907" w:type="dxa"/>
            <w:vAlign w:val="center"/>
          </w:tcPr>
          <w:p w14:paraId="4D3D983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HU-19</w:t>
            </w:r>
          </w:p>
        </w:tc>
        <w:tc>
          <w:tcPr>
            <w:tcW w:w="5102" w:type="dxa"/>
            <w:vAlign w:val="center"/>
          </w:tcPr>
          <w:p w14:paraId="4F048510"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Relajación informada de filtros</w:t>
            </w:r>
          </w:p>
        </w:tc>
        <w:tc>
          <w:tcPr>
            <w:tcW w:w="1247" w:type="dxa"/>
            <w:vAlign w:val="center"/>
          </w:tcPr>
          <w:p w14:paraId="7B719AE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vAlign w:val="center"/>
          </w:tcPr>
          <w:p w14:paraId="5050F69F"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1984" w:type="dxa"/>
            <w:vAlign w:val="center"/>
          </w:tcPr>
          <w:p w14:paraId="4D121617"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r w:rsidR="003610EC" w:rsidRPr="003610EC" w14:paraId="41923846" w14:textId="77777777">
        <w:trPr>
          <w:jc w:val="center"/>
        </w:trPr>
        <w:tc>
          <w:tcPr>
            <w:tcW w:w="907" w:type="dxa"/>
            <w:shd w:val="clear" w:color="auto" w:fill="EEF4F7"/>
            <w:vAlign w:val="center"/>
          </w:tcPr>
          <w:p w14:paraId="23F8437C"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HU-20</w:t>
            </w:r>
          </w:p>
        </w:tc>
        <w:tc>
          <w:tcPr>
            <w:tcW w:w="5102" w:type="dxa"/>
            <w:shd w:val="clear" w:color="auto" w:fill="EEF4F7"/>
            <w:vAlign w:val="center"/>
          </w:tcPr>
          <w:p w14:paraId="0641A200"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Consulta en lenguaje natural</w:t>
            </w:r>
          </w:p>
        </w:tc>
        <w:tc>
          <w:tcPr>
            <w:tcW w:w="1247" w:type="dxa"/>
            <w:shd w:val="clear" w:color="auto" w:fill="EEF4F7"/>
            <w:vAlign w:val="center"/>
          </w:tcPr>
          <w:p w14:paraId="1EF0851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Baja</w:t>
            </w:r>
          </w:p>
        </w:tc>
        <w:tc>
          <w:tcPr>
            <w:tcW w:w="850" w:type="dxa"/>
            <w:shd w:val="clear" w:color="auto" w:fill="EEF4F7"/>
            <w:vAlign w:val="center"/>
          </w:tcPr>
          <w:p w14:paraId="0C2E617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8</w:t>
            </w:r>
          </w:p>
        </w:tc>
        <w:tc>
          <w:tcPr>
            <w:tcW w:w="1984" w:type="dxa"/>
            <w:shd w:val="clear" w:color="auto" w:fill="EEF4F7"/>
            <w:vAlign w:val="center"/>
          </w:tcPr>
          <w:p w14:paraId="6A5E5FE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r w:rsidR="003610EC" w:rsidRPr="003610EC" w14:paraId="47286400" w14:textId="77777777">
        <w:trPr>
          <w:jc w:val="center"/>
        </w:trPr>
        <w:tc>
          <w:tcPr>
            <w:tcW w:w="907" w:type="dxa"/>
            <w:vAlign w:val="center"/>
          </w:tcPr>
          <w:p w14:paraId="2185ABF9"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HU-21</w:t>
            </w:r>
          </w:p>
        </w:tc>
        <w:tc>
          <w:tcPr>
            <w:tcW w:w="5102" w:type="dxa"/>
            <w:vAlign w:val="center"/>
          </w:tcPr>
          <w:p w14:paraId="2023416E"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 xml:space="preserve">Interfaz </w:t>
            </w:r>
            <w:proofErr w:type="spellStart"/>
            <w:r w:rsidRPr="003610EC">
              <w:rPr>
                <w:rFonts w:ascii="CMU Serif" w:hAnsi="CMU Serif" w:cs="CMU Serif"/>
                <w:sz w:val="20"/>
              </w:rPr>
              <w:t>multidioma</w:t>
            </w:r>
            <w:proofErr w:type="spellEnd"/>
          </w:p>
        </w:tc>
        <w:tc>
          <w:tcPr>
            <w:tcW w:w="1247" w:type="dxa"/>
            <w:vAlign w:val="center"/>
          </w:tcPr>
          <w:p w14:paraId="0391E7D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vAlign w:val="center"/>
          </w:tcPr>
          <w:p w14:paraId="0F78C70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vAlign w:val="center"/>
          </w:tcPr>
          <w:p w14:paraId="277824CC"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r w:rsidR="003610EC" w:rsidRPr="003610EC" w14:paraId="4EBFFD5D" w14:textId="77777777">
        <w:trPr>
          <w:jc w:val="center"/>
        </w:trPr>
        <w:tc>
          <w:tcPr>
            <w:tcW w:w="907" w:type="dxa"/>
            <w:shd w:val="clear" w:color="auto" w:fill="EEF4F7"/>
            <w:vAlign w:val="center"/>
          </w:tcPr>
          <w:p w14:paraId="73912F2F"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HU-22</w:t>
            </w:r>
          </w:p>
        </w:tc>
        <w:tc>
          <w:tcPr>
            <w:tcW w:w="5102" w:type="dxa"/>
            <w:shd w:val="clear" w:color="auto" w:fill="EEF4F7"/>
            <w:vAlign w:val="center"/>
          </w:tcPr>
          <w:p w14:paraId="23CC2074"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Mapa de playas recomendadas</w:t>
            </w:r>
          </w:p>
        </w:tc>
        <w:tc>
          <w:tcPr>
            <w:tcW w:w="1247" w:type="dxa"/>
            <w:shd w:val="clear" w:color="auto" w:fill="EEF4F7"/>
            <w:vAlign w:val="center"/>
          </w:tcPr>
          <w:p w14:paraId="6905B7B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shd w:val="clear" w:color="auto" w:fill="EEF4F7"/>
            <w:vAlign w:val="center"/>
          </w:tcPr>
          <w:p w14:paraId="1B65BC74"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1984" w:type="dxa"/>
            <w:shd w:val="clear" w:color="auto" w:fill="EEF4F7"/>
            <w:vAlign w:val="center"/>
          </w:tcPr>
          <w:p w14:paraId="28FB60D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78123022" w14:textId="77777777">
        <w:trPr>
          <w:jc w:val="center"/>
        </w:trPr>
        <w:tc>
          <w:tcPr>
            <w:tcW w:w="907" w:type="dxa"/>
            <w:vAlign w:val="center"/>
          </w:tcPr>
          <w:p w14:paraId="3667B50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HU-23</w:t>
            </w:r>
          </w:p>
        </w:tc>
        <w:tc>
          <w:tcPr>
            <w:tcW w:w="5102" w:type="dxa"/>
            <w:vAlign w:val="center"/>
          </w:tcPr>
          <w:p w14:paraId="439871A9"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 xml:space="preserve">Bloqueo o </w:t>
            </w:r>
            <w:proofErr w:type="spellStart"/>
            <w:r w:rsidRPr="003610EC">
              <w:rPr>
                <w:rFonts w:ascii="CMU Serif" w:hAnsi="CMU Serif" w:cs="CMU Serif"/>
                <w:sz w:val="20"/>
              </w:rPr>
              <w:t>deshabilitación</w:t>
            </w:r>
            <w:proofErr w:type="spellEnd"/>
            <w:r w:rsidRPr="003610EC">
              <w:rPr>
                <w:rFonts w:ascii="CMU Serif" w:hAnsi="CMU Serif" w:cs="CMU Serif"/>
                <w:sz w:val="20"/>
              </w:rPr>
              <w:t xml:space="preserve"> de usuarios</w:t>
            </w:r>
          </w:p>
        </w:tc>
        <w:tc>
          <w:tcPr>
            <w:tcW w:w="1247" w:type="dxa"/>
            <w:vAlign w:val="center"/>
          </w:tcPr>
          <w:p w14:paraId="4A4D290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vAlign w:val="center"/>
          </w:tcPr>
          <w:p w14:paraId="0D2ABF3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1984" w:type="dxa"/>
            <w:vAlign w:val="center"/>
          </w:tcPr>
          <w:p w14:paraId="3BF66F2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r w:rsidR="003610EC" w:rsidRPr="003610EC" w14:paraId="2C6ED647" w14:textId="77777777">
        <w:trPr>
          <w:jc w:val="center"/>
        </w:trPr>
        <w:tc>
          <w:tcPr>
            <w:tcW w:w="907" w:type="dxa"/>
            <w:shd w:val="clear" w:color="auto" w:fill="EEF4F7"/>
            <w:vAlign w:val="center"/>
          </w:tcPr>
          <w:p w14:paraId="6CCD7ED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HU-24</w:t>
            </w:r>
          </w:p>
        </w:tc>
        <w:tc>
          <w:tcPr>
            <w:tcW w:w="5102" w:type="dxa"/>
            <w:shd w:val="clear" w:color="auto" w:fill="EEF4F7"/>
            <w:vAlign w:val="center"/>
          </w:tcPr>
          <w:p w14:paraId="2286D226"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Moderación de reseñas y fotos</w:t>
            </w:r>
          </w:p>
        </w:tc>
        <w:tc>
          <w:tcPr>
            <w:tcW w:w="1247" w:type="dxa"/>
            <w:shd w:val="clear" w:color="auto" w:fill="EEF4F7"/>
            <w:vAlign w:val="center"/>
          </w:tcPr>
          <w:p w14:paraId="2938B487"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shd w:val="clear" w:color="auto" w:fill="EEF4F7"/>
            <w:vAlign w:val="center"/>
          </w:tcPr>
          <w:p w14:paraId="7F7265C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shd w:val="clear" w:color="auto" w:fill="EEF4F7"/>
            <w:vAlign w:val="center"/>
          </w:tcPr>
          <w:p w14:paraId="62B748C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4625546A" w14:textId="77777777">
        <w:trPr>
          <w:jc w:val="center"/>
        </w:trPr>
        <w:tc>
          <w:tcPr>
            <w:tcW w:w="907" w:type="dxa"/>
            <w:vAlign w:val="center"/>
          </w:tcPr>
          <w:p w14:paraId="331F242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HU-25</w:t>
            </w:r>
          </w:p>
        </w:tc>
        <w:tc>
          <w:tcPr>
            <w:tcW w:w="5102" w:type="dxa"/>
            <w:vAlign w:val="center"/>
          </w:tcPr>
          <w:p w14:paraId="4CBBD000"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Gestión de datos de playas</w:t>
            </w:r>
          </w:p>
        </w:tc>
        <w:tc>
          <w:tcPr>
            <w:tcW w:w="1247" w:type="dxa"/>
            <w:vAlign w:val="center"/>
          </w:tcPr>
          <w:p w14:paraId="5C27814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vAlign w:val="center"/>
          </w:tcPr>
          <w:p w14:paraId="7297E64C"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vAlign w:val="center"/>
          </w:tcPr>
          <w:p w14:paraId="486AD97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2E982BC5" w14:textId="77777777">
        <w:trPr>
          <w:jc w:val="center"/>
        </w:trPr>
        <w:tc>
          <w:tcPr>
            <w:tcW w:w="907" w:type="dxa"/>
            <w:shd w:val="clear" w:color="auto" w:fill="EEF4F7"/>
            <w:vAlign w:val="center"/>
          </w:tcPr>
          <w:p w14:paraId="21244A77"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HU-26</w:t>
            </w:r>
          </w:p>
        </w:tc>
        <w:tc>
          <w:tcPr>
            <w:tcW w:w="5102" w:type="dxa"/>
            <w:shd w:val="clear" w:color="auto" w:fill="EEF4F7"/>
            <w:vAlign w:val="center"/>
          </w:tcPr>
          <w:p w14:paraId="0849768C"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Estadísticas de uso</w:t>
            </w:r>
          </w:p>
        </w:tc>
        <w:tc>
          <w:tcPr>
            <w:tcW w:w="1247" w:type="dxa"/>
            <w:shd w:val="clear" w:color="auto" w:fill="EEF4F7"/>
            <w:vAlign w:val="center"/>
          </w:tcPr>
          <w:p w14:paraId="05559EFF"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shd w:val="clear" w:color="auto" w:fill="EEF4F7"/>
            <w:vAlign w:val="center"/>
          </w:tcPr>
          <w:p w14:paraId="40C150B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1984" w:type="dxa"/>
            <w:shd w:val="clear" w:color="auto" w:fill="EEF4F7"/>
            <w:vAlign w:val="center"/>
          </w:tcPr>
          <w:p w14:paraId="5342392C"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bl>
    <w:p w14:paraId="41591B2E" w14:textId="77777777" w:rsidR="003610EC" w:rsidRPr="003610EC" w:rsidRDefault="003610EC" w:rsidP="003610EC"/>
    <w:p w14:paraId="1B58F80E" w14:textId="77777777" w:rsidR="003610EC" w:rsidRDefault="003610EC">
      <w:pPr>
        <w:spacing w:after="200"/>
        <w:rPr>
          <w:rFonts w:ascii="CMU Serif" w:eastAsiaTheme="majorEastAsia" w:hAnsi="CMU Serif" w:cs="CMU Serif"/>
          <w:b/>
          <w:bCs/>
          <w:sz w:val="25"/>
          <w:szCs w:val="26"/>
        </w:rPr>
      </w:pPr>
      <w:r>
        <w:br w:type="page"/>
      </w:r>
    </w:p>
    <w:p w14:paraId="1ED3F5CB" w14:textId="12748683" w:rsidR="00F50993" w:rsidRPr="003610EC" w:rsidRDefault="00000000" w:rsidP="003610EC">
      <w:pPr>
        <w:pStyle w:val="Ttulo2"/>
      </w:pPr>
      <w:bookmarkStart w:id="7" w:name="_Toc224947404"/>
      <w:r w:rsidRPr="003610EC">
        <w:lastRenderedPageBreak/>
        <w:t>4.2. Resumen de historias técnicas</w:t>
      </w:r>
      <w:bookmarkEnd w:id="7"/>
    </w:p>
    <w:tbl>
      <w:tblPr>
        <w:tblStyle w:val="Tablaconcuadrcula"/>
        <w:tblW w:w="0" w:type="auto"/>
        <w:jc w:val="center"/>
        <w:tblLook w:val="04A0" w:firstRow="1" w:lastRow="0" w:firstColumn="1" w:lastColumn="0" w:noHBand="0" w:noVBand="1"/>
      </w:tblPr>
      <w:tblGrid>
        <w:gridCol w:w="876"/>
        <w:gridCol w:w="4781"/>
        <w:gridCol w:w="1227"/>
        <w:gridCol w:w="848"/>
        <w:gridCol w:w="1896"/>
      </w:tblGrid>
      <w:tr w:rsidR="003610EC" w:rsidRPr="003610EC" w14:paraId="2EF10EA4" w14:textId="77777777">
        <w:trPr>
          <w:jc w:val="center"/>
        </w:trPr>
        <w:tc>
          <w:tcPr>
            <w:tcW w:w="907" w:type="dxa"/>
            <w:shd w:val="clear" w:color="auto" w:fill="1F3B5D"/>
            <w:vAlign w:val="center"/>
          </w:tcPr>
          <w:p w14:paraId="44891C53"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ID</w:t>
            </w:r>
          </w:p>
        </w:tc>
        <w:tc>
          <w:tcPr>
            <w:tcW w:w="5102" w:type="dxa"/>
            <w:shd w:val="clear" w:color="auto" w:fill="1F3B5D"/>
            <w:vAlign w:val="center"/>
          </w:tcPr>
          <w:p w14:paraId="5B10831A"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Nombre</w:t>
            </w:r>
          </w:p>
        </w:tc>
        <w:tc>
          <w:tcPr>
            <w:tcW w:w="1247" w:type="dxa"/>
            <w:shd w:val="clear" w:color="auto" w:fill="1F3B5D"/>
            <w:vAlign w:val="center"/>
          </w:tcPr>
          <w:p w14:paraId="23826C51"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Prioridad</w:t>
            </w:r>
          </w:p>
        </w:tc>
        <w:tc>
          <w:tcPr>
            <w:tcW w:w="850" w:type="dxa"/>
            <w:shd w:val="clear" w:color="auto" w:fill="1F3B5D"/>
            <w:vAlign w:val="center"/>
          </w:tcPr>
          <w:p w14:paraId="5D821A2B"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Puntos</w:t>
            </w:r>
          </w:p>
        </w:tc>
        <w:tc>
          <w:tcPr>
            <w:tcW w:w="1984" w:type="dxa"/>
            <w:shd w:val="clear" w:color="auto" w:fill="1F3B5D"/>
            <w:vAlign w:val="center"/>
          </w:tcPr>
          <w:p w14:paraId="6332CD0B"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Sprint propuesto</w:t>
            </w:r>
          </w:p>
        </w:tc>
      </w:tr>
      <w:tr w:rsidR="003610EC" w:rsidRPr="003610EC" w14:paraId="434DA217" w14:textId="77777777">
        <w:trPr>
          <w:jc w:val="center"/>
        </w:trPr>
        <w:tc>
          <w:tcPr>
            <w:tcW w:w="907" w:type="dxa"/>
            <w:vAlign w:val="center"/>
          </w:tcPr>
          <w:p w14:paraId="70CB75C7"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HT-01</w:t>
            </w:r>
          </w:p>
        </w:tc>
        <w:tc>
          <w:tcPr>
            <w:tcW w:w="5102" w:type="dxa"/>
            <w:vAlign w:val="center"/>
          </w:tcPr>
          <w:p w14:paraId="48724914"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 xml:space="preserve">Arquitectura base </w:t>
            </w:r>
            <w:proofErr w:type="spellStart"/>
            <w:r w:rsidRPr="003610EC">
              <w:rPr>
                <w:rFonts w:ascii="CMU Serif" w:hAnsi="CMU Serif" w:cs="CMU Serif"/>
                <w:sz w:val="20"/>
              </w:rPr>
              <w:t>frontend</w:t>
            </w:r>
            <w:proofErr w:type="spellEnd"/>
            <w:r w:rsidRPr="003610EC">
              <w:rPr>
                <w:rFonts w:ascii="CMU Serif" w:hAnsi="CMU Serif" w:cs="CMU Serif"/>
                <w:sz w:val="20"/>
              </w:rPr>
              <w:t>/</w:t>
            </w:r>
            <w:proofErr w:type="spellStart"/>
            <w:r w:rsidRPr="003610EC">
              <w:rPr>
                <w:rFonts w:ascii="CMU Serif" w:hAnsi="CMU Serif" w:cs="CMU Serif"/>
                <w:sz w:val="20"/>
              </w:rPr>
              <w:t>backend</w:t>
            </w:r>
            <w:proofErr w:type="spellEnd"/>
          </w:p>
        </w:tc>
        <w:tc>
          <w:tcPr>
            <w:tcW w:w="1247" w:type="dxa"/>
            <w:vAlign w:val="center"/>
          </w:tcPr>
          <w:p w14:paraId="636A72C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vAlign w:val="center"/>
          </w:tcPr>
          <w:p w14:paraId="05C25FC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vAlign w:val="center"/>
          </w:tcPr>
          <w:p w14:paraId="0CE188E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Zero</w:t>
            </w:r>
          </w:p>
        </w:tc>
      </w:tr>
      <w:tr w:rsidR="003610EC" w:rsidRPr="003610EC" w14:paraId="2C4FC313" w14:textId="77777777">
        <w:trPr>
          <w:jc w:val="center"/>
        </w:trPr>
        <w:tc>
          <w:tcPr>
            <w:tcW w:w="907" w:type="dxa"/>
            <w:shd w:val="clear" w:color="auto" w:fill="EEF4F7"/>
            <w:vAlign w:val="center"/>
          </w:tcPr>
          <w:p w14:paraId="1450319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HT-02</w:t>
            </w:r>
          </w:p>
        </w:tc>
        <w:tc>
          <w:tcPr>
            <w:tcW w:w="5102" w:type="dxa"/>
            <w:shd w:val="clear" w:color="auto" w:fill="EEF4F7"/>
            <w:vAlign w:val="center"/>
          </w:tcPr>
          <w:p w14:paraId="638B0A2D"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Esquema relacional de base de datos</w:t>
            </w:r>
          </w:p>
        </w:tc>
        <w:tc>
          <w:tcPr>
            <w:tcW w:w="1247" w:type="dxa"/>
            <w:shd w:val="clear" w:color="auto" w:fill="EEF4F7"/>
            <w:vAlign w:val="center"/>
          </w:tcPr>
          <w:p w14:paraId="68125383"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shd w:val="clear" w:color="auto" w:fill="EEF4F7"/>
            <w:vAlign w:val="center"/>
          </w:tcPr>
          <w:p w14:paraId="221AA96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shd w:val="clear" w:color="auto" w:fill="EEF4F7"/>
            <w:vAlign w:val="center"/>
          </w:tcPr>
          <w:p w14:paraId="73E17B9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Zero</w:t>
            </w:r>
          </w:p>
        </w:tc>
      </w:tr>
      <w:tr w:rsidR="003610EC" w:rsidRPr="003610EC" w14:paraId="7CEB0673" w14:textId="77777777">
        <w:trPr>
          <w:jc w:val="center"/>
        </w:trPr>
        <w:tc>
          <w:tcPr>
            <w:tcW w:w="907" w:type="dxa"/>
            <w:vAlign w:val="center"/>
          </w:tcPr>
          <w:p w14:paraId="0AFB7AC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HT-03</w:t>
            </w:r>
          </w:p>
        </w:tc>
        <w:tc>
          <w:tcPr>
            <w:tcW w:w="5102" w:type="dxa"/>
            <w:vAlign w:val="center"/>
          </w:tcPr>
          <w:p w14:paraId="6CA1298F"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 xml:space="preserve">Integración con </w:t>
            </w:r>
            <w:proofErr w:type="spellStart"/>
            <w:r w:rsidRPr="003610EC">
              <w:rPr>
                <w:rFonts w:ascii="CMU Serif" w:hAnsi="CMU Serif" w:cs="CMU Serif"/>
                <w:sz w:val="20"/>
              </w:rPr>
              <w:t>OpenMeteo</w:t>
            </w:r>
            <w:proofErr w:type="spellEnd"/>
          </w:p>
        </w:tc>
        <w:tc>
          <w:tcPr>
            <w:tcW w:w="1247" w:type="dxa"/>
            <w:vAlign w:val="center"/>
          </w:tcPr>
          <w:p w14:paraId="7DC43EE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vAlign w:val="center"/>
          </w:tcPr>
          <w:p w14:paraId="6CAEB3D5"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8</w:t>
            </w:r>
          </w:p>
        </w:tc>
        <w:tc>
          <w:tcPr>
            <w:tcW w:w="1984" w:type="dxa"/>
            <w:vAlign w:val="center"/>
          </w:tcPr>
          <w:p w14:paraId="0535D2F7"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1</w:t>
            </w:r>
          </w:p>
        </w:tc>
      </w:tr>
      <w:tr w:rsidR="003610EC" w:rsidRPr="003610EC" w14:paraId="55AE8D72" w14:textId="77777777">
        <w:trPr>
          <w:jc w:val="center"/>
        </w:trPr>
        <w:tc>
          <w:tcPr>
            <w:tcW w:w="907" w:type="dxa"/>
            <w:shd w:val="clear" w:color="auto" w:fill="EEF4F7"/>
            <w:vAlign w:val="center"/>
          </w:tcPr>
          <w:p w14:paraId="5F6356DF"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HT-04</w:t>
            </w:r>
          </w:p>
        </w:tc>
        <w:tc>
          <w:tcPr>
            <w:tcW w:w="5102" w:type="dxa"/>
            <w:shd w:val="clear" w:color="auto" w:fill="EEF4F7"/>
            <w:vAlign w:val="center"/>
          </w:tcPr>
          <w:p w14:paraId="010894D6"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Motor de puntuación configurable</w:t>
            </w:r>
          </w:p>
        </w:tc>
        <w:tc>
          <w:tcPr>
            <w:tcW w:w="1247" w:type="dxa"/>
            <w:shd w:val="clear" w:color="auto" w:fill="EEF4F7"/>
            <w:vAlign w:val="center"/>
          </w:tcPr>
          <w:p w14:paraId="414297D4"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shd w:val="clear" w:color="auto" w:fill="EEF4F7"/>
            <w:vAlign w:val="center"/>
          </w:tcPr>
          <w:p w14:paraId="32C781C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8</w:t>
            </w:r>
          </w:p>
        </w:tc>
        <w:tc>
          <w:tcPr>
            <w:tcW w:w="1984" w:type="dxa"/>
            <w:shd w:val="clear" w:color="auto" w:fill="EEF4F7"/>
            <w:vAlign w:val="center"/>
          </w:tcPr>
          <w:p w14:paraId="2ACB55F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1</w:t>
            </w:r>
          </w:p>
        </w:tc>
      </w:tr>
      <w:tr w:rsidR="003610EC" w:rsidRPr="003610EC" w14:paraId="0147AEF7" w14:textId="77777777">
        <w:trPr>
          <w:jc w:val="center"/>
        </w:trPr>
        <w:tc>
          <w:tcPr>
            <w:tcW w:w="907" w:type="dxa"/>
            <w:vAlign w:val="center"/>
          </w:tcPr>
          <w:p w14:paraId="247533A5"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HT-05</w:t>
            </w:r>
          </w:p>
        </w:tc>
        <w:tc>
          <w:tcPr>
            <w:tcW w:w="5102" w:type="dxa"/>
            <w:vAlign w:val="center"/>
          </w:tcPr>
          <w:p w14:paraId="3F4B03A1"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Autenticación segura propia</w:t>
            </w:r>
          </w:p>
        </w:tc>
        <w:tc>
          <w:tcPr>
            <w:tcW w:w="1247" w:type="dxa"/>
            <w:vAlign w:val="center"/>
          </w:tcPr>
          <w:p w14:paraId="3BD7044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vAlign w:val="center"/>
          </w:tcPr>
          <w:p w14:paraId="42CC6BB1"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vAlign w:val="center"/>
          </w:tcPr>
          <w:p w14:paraId="374C32D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233E9EFF" w14:textId="77777777">
        <w:trPr>
          <w:jc w:val="center"/>
        </w:trPr>
        <w:tc>
          <w:tcPr>
            <w:tcW w:w="907" w:type="dxa"/>
            <w:shd w:val="clear" w:color="auto" w:fill="EEF4F7"/>
            <w:vAlign w:val="center"/>
          </w:tcPr>
          <w:p w14:paraId="360FDE1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HT-06</w:t>
            </w:r>
          </w:p>
        </w:tc>
        <w:tc>
          <w:tcPr>
            <w:tcW w:w="5102" w:type="dxa"/>
            <w:shd w:val="clear" w:color="auto" w:fill="EEF4F7"/>
            <w:vAlign w:val="center"/>
          </w:tcPr>
          <w:p w14:paraId="19C7360E" w14:textId="77777777" w:rsidR="00F50993" w:rsidRPr="003610EC" w:rsidRDefault="00000000" w:rsidP="003610EC">
            <w:pPr>
              <w:spacing w:before="20" w:after="40" w:line="240" w:lineRule="auto"/>
              <w:rPr>
                <w:rFonts w:ascii="CMU Serif" w:hAnsi="CMU Serif" w:cs="CMU Serif"/>
              </w:rPr>
            </w:pPr>
            <w:proofErr w:type="gramStart"/>
            <w:r w:rsidRPr="003610EC">
              <w:rPr>
                <w:rFonts w:ascii="CMU Serif" w:hAnsi="CMU Serif" w:cs="CMU Serif"/>
                <w:sz w:val="20"/>
              </w:rPr>
              <w:t>API interna</w:t>
            </w:r>
            <w:proofErr w:type="gramEnd"/>
            <w:r w:rsidRPr="003610EC">
              <w:rPr>
                <w:rFonts w:ascii="CMU Serif" w:hAnsi="CMU Serif" w:cs="CMU Serif"/>
                <w:sz w:val="20"/>
              </w:rPr>
              <w:t xml:space="preserve"> del sistema</w:t>
            </w:r>
          </w:p>
        </w:tc>
        <w:tc>
          <w:tcPr>
            <w:tcW w:w="1247" w:type="dxa"/>
            <w:shd w:val="clear" w:color="auto" w:fill="EEF4F7"/>
            <w:vAlign w:val="center"/>
          </w:tcPr>
          <w:p w14:paraId="0A716A0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shd w:val="clear" w:color="auto" w:fill="EEF4F7"/>
            <w:vAlign w:val="center"/>
          </w:tcPr>
          <w:p w14:paraId="3BFDC8E4"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8</w:t>
            </w:r>
          </w:p>
        </w:tc>
        <w:tc>
          <w:tcPr>
            <w:tcW w:w="1984" w:type="dxa"/>
            <w:shd w:val="clear" w:color="auto" w:fill="EEF4F7"/>
            <w:vAlign w:val="center"/>
          </w:tcPr>
          <w:p w14:paraId="1210A2B4"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Zero</w:t>
            </w:r>
          </w:p>
        </w:tc>
      </w:tr>
      <w:tr w:rsidR="003610EC" w:rsidRPr="003610EC" w14:paraId="33F245A9" w14:textId="77777777">
        <w:trPr>
          <w:jc w:val="center"/>
        </w:trPr>
        <w:tc>
          <w:tcPr>
            <w:tcW w:w="907" w:type="dxa"/>
            <w:vAlign w:val="center"/>
          </w:tcPr>
          <w:p w14:paraId="34665AA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HT-07</w:t>
            </w:r>
          </w:p>
        </w:tc>
        <w:tc>
          <w:tcPr>
            <w:tcW w:w="5102" w:type="dxa"/>
            <w:vAlign w:val="center"/>
          </w:tcPr>
          <w:p w14:paraId="55B187F9"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Carga inicial de playas</w:t>
            </w:r>
          </w:p>
        </w:tc>
        <w:tc>
          <w:tcPr>
            <w:tcW w:w="1247" w:type="dxa"/>
            <w:vAlign w:val="center"/>
          </w:tcPr>
          <w:p w14:paraId="16BA2F3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vAlign w:val="center"/>
          </w:tcPr>
          <w:p w14:paraId="7FB2A0C1"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vAlign w:val="center"/>
          </w:tcPr>
          <w:p w14:paraId="02CE006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Zero</w:t>
            </w:r>
          </w:p>
        </w:tc>
      </w:tr>
      <w:tr w:rsidR="003610EC" w:rsidRPr="003610EC" w14:paraId="204A2590" w14:textId="77777777">
        <w:trPr>
          <w:jc w:val="center"/>
        </w:trPr>
        <w:tc>
          <w:tcPr>
            <w:tcW w:w="907" w:type="dxa"/>
            <w:shd w:val="clear" w:color="auto" w:fill="EEF4F7"/>
            <w:vAlign w:val="center"/>
          </w:tcPr>
          <w:p w14:paraId="706740D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HT-08</w:t>
            </w:r>
          </w:p>
        </w:tc>
        <w:tc>
          <w:tcPr>
            <w:tcW w:w="5102" w:type="dxa"/>
            <w:shd w:val="clear" w:color="auto" w:fill="EEF4F7"/>
            <w:vAlign w:val="center"/>
          </w:tcPr>
          <w:p w14:paraId="443007F2"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Manejo de errores y tolerancia a fallos</w:t>
            </w:r>
          </w:p>
        </w:tc>
        <w:tc>
          <w:tcPr>
            <w:tcW w:w="1247" w:type="dxa"/>
            <w:shd w:val="clear" w:color="auto" w:fill="EEF4F7"/>
            <w:vAlign w:val="center"/>
          </w:tcPr>
          <w:p w14:paraId="01ADA875"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shd w:val="clear" w:color="auto" w:fill="EEF4F7"/>
            <w:vAlign w:val="center"/>
          </w:tcPr>
          <w:p w14:paraId="7E24464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shd w:val="clear" w:color="auto" w:fill="EEF4F7"/>
            <w:vAlign w:val="center"/>
          </w:tcPr>
          <w:p w14:paraId="50A9E1D9"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1</w:t>
            </w:r>
          </w:p>
        </w:tc>
      </w:tr>
      <w:tr w:rsidR="003610EC" w:rsidRPr="003610EC" w14:paraId="709D704C" w14:textId="77777777">
        <w:trPr>
          <w:jc w:val="center"/>
        </w:trPr>
        <w:tc>
          <w:tcPr>
            <w:tcW w:w="907" w:type="dxa"/>
            <w:vAlign w:val="center"/>
          </w:tcPr>
          <w:p w14:paraId="578FD61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HT-09</w:t>
            </w:r>
          </w:p>
        </w:tc>
        <w:tc>
          <w:tcPr>
            <w:tcW w:w="5102" w:type="dxa"/>
            <w:vAlign w:val="center"/>
          </w:tcPr>
          <w:p w14:paraId="4414DC7D"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Pruebas unitarias de recomendación</w:t>
            </w:r>
          </w:p>
        </w:tc>
        <w:tc>
          <w:tcPr>
            <w:tcW w:w="1247" w:type="dxa"/>
            <w:vAlign w:val="center"/>
          </w:tcPr>
          <w:p w14:paraId="6F5B80B9"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vAlign w:val="center"/>
          </w:tcPr>
          <w:p w14:paraId="246626D4"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vAlign w:val="center"/>
          </w:tcPr>
          <w:p w14:paraId="7DEC62F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07C4E3B5" w14:textId="77777777">
        <w:trPr>
          <w:jc w:val="center"/>
        </w:trPr>
        <w:tc>
          <w:tcPr>
            <w:tcW w:w="907" w:type="dxa"/>
            <w:shd w:val="clear" w:color="auto" w:fill="EEF4F7"/>
            <w:vAlign w:val="center"/>
          </w:tcPr>
          <w:p w14:paraId="62EA1A67"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HT-10</w:t>
            </w:r>
          </w:p>
        </w:tc>
        <w:tc>
          <w:tcPr>
            <w:tcW w:w="5102" w:type="dxa"/>
            <w:shd w:val="clear" w:color="auto" w:fill="EEF4F7"/>
            <w:vAlign w:val="center"/>
          </w:tcPr>
          <w:p w14:paraId="4A03D8EE"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Pruebas de integración</w:t>
            </w:r>
          </w:p>
        </w:tc>
        <w:tc>
          <w:tcPr>
            <w:tcW w:w="1247" w:type="dxa"/>
            <w:shd w:val="clear" w:color="auto" w:fill="EEF4F7"/>
            <w:vAlign w:val="center"/>
          </w:tcPr>
          <w:p w14:paraId="10A5F17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shd w:val="clear" w:color="auto" w:fill="EEF4F7"/>
            <w:vAlign w:val="center"/>
          </w:tcPr>
          <w:p w14:paraId="492C1A6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shd w:val="clear" w:color="auto" w:fill="EEF4F7"/>
            <w:vAlign w:val="center"/>
          </w:tcPr>
          <w:p w14:paraId="3BFD842F"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r w:rsidR="003610EC" w:rsidRPr="003610EC" w14:paraId="43886D57" w14:textId="77777777">
        <w:trPr>
          <w:jc w:val="center"/>
        </w:trPr>
        <w:tc>
          <w:tcPr>
            <w:tcW w:w="907" w:type="dxa"/>
            <w:vAlign w:val="center"/>
          </w:tcPr>
          <w:p w14:paraId="2760480F"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HT-11</w:t>
            </w:r>
          </w:p>
        </w:tc>
        <w:tc>
          <w:tcPr>
            <w:tcW w:w="5102" w:type="dxa"/>
            <w:vAlign w:val="center"/>
          </w:tcPr>
          <w:p w14:paraId="33B92EDB"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Despliegue reproducible</w:t>
            </w:r>
          </w:p>
        </w:tc>
        <w:tc>
          <w:tcPr>
            <w:tcW w:w="1247" w:type="dxa"/>
            <w:vAlign w:val="center"/>
          </w:tcPr>
          <w:p w14:paraId="6247655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vAlign w:val="center"/>
          </w:tcPr>
          <w:p w14:paraId="6808B0DF"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vAlign w:val="center"/>
          </w:tcPr>
          <w:p w14:paraId="3076402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6B30C8AD" w14:textId="77777777">
        <w:trPr>
          <w:jc w:val="center"/>
        </w:trPr>
        <w:tc>
          <w:tcPr>
            <w:tcW w:w="907" w:type="dxa"/>
            <w:shd w:val="clear" w:color="auto" w:fill="EEF4F7"/>
            <w:vAlign w:val="center"/>
          </w:tcPr>
          <w:p w14:paraId="63D77387"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HT-12</w:t>
            </w:r>
          </w:p>
        </w:tc>
        <w:tc>
          <w:tcPr>
            <w:tcW w:w="5102" w:type="dxa"/>
            <w:shd w:val="clear" w:color="auto" w:fill="EEF4F7"/>
            <w:vAlign w:val="center"/>
          </w:tcPr>
          <w:p w14:paraId="5B77E279"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Documentación técnica base</w:t>
            </w:r>
          </w:p>
        </w:tc>
        <w:tc>
          <w:tcPr>
            <w:tcW w:w="1247" w:type="dxa"/>
            <w:shd w:val="clear" w:color="auto" w:fill="EEF4F7"/>
            <w:vAlign w:val="center"/>
          </w:tcPr>
          <w:p w14:paraId="21383365"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shd w:val="clear" w:color="auto" w:fill="EEF4F7"/>
            <w:vAlign w:val="center"/>
          </w:tcPr>
          <w:p w14:paraId="041871B4"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1984" w:type="dxa"/>
            <w:shd w:val="clear" w:color="auto" w:fill="EEF4F7"/>
            <w:vAlign w:val="center"/>
          </w:tcPr>
          <w:p w14:paraId="38CEA8DC"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Zero</w:t>
            </w:r>
          </w:p>
        </w:tc>
      </w:tr>
      <w:tr w:rsidR="003610EC" w:rsidRPr="003610EC" w14:paraId="499C47CF" w14:textId="77777777">
        <w:trPr>
          <w:jc w:val="center"/>
        </w:trPr>
        <w:tc>
          <w:tcPr>
            <w:tcW w:w="907" w:type="dxa"/>
            <w:vAlign w:val="center"/>
          </w:tcPr>
          <w:p w14:paraId="498F7CFF"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HT-13</w:t>
            </w:r>
          </w:p>
        </w:tc>
        <w:tc>
          <w:tcPr>
            <w:tcW w:w="5102" w:type="dxa"/>
            <w:vAlign w:val="center"/>
          </w:tcPr>
          <w:p w14:paraId="20BB2F0F"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Expiración automática de reseñas</w:t>
            </w:r>
          </w:p>
        </w:tc>
        <w:tc>
          <w:tcPr>
            <w:tcW w:w="1247" w:type="dxa"/>
            <w:vAlign w:val="center"/>
          </w:tcPr>
          <w:p w14:paraId="480925E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Media</w:t>
            </w:r>
          </w:p>
        </w:tc>
        <w:tc>
          <w:tcPr>
            <w:tcW w:w="850" w:type="dxa"/>
            <w:vAlign w:val="center"/>
          </w:tcPr>
          <w:p w14:paraId="22008F8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vAlign w:val="center"/>
          </w:tcPr>
          <w:p w14:paraId="0A8FCC4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r w:rsidR="003610EC" w:rsidRPr="003610EC" w14:paraId="7D980065" w14:textId="77777777">
        <w:trPr>
          <w:jc w:val="center"/>
        </w:trPr>
        <w:tc>
          <w:tcPr>
            <w:tcW w:w="907" w:type="dxa"/>
            <w:shd w:val="clear" w:color="auto" w:fill="EEF4F7"/>
            <w:vAlign w:val="center"/>
          </w:tcPr>
          <w:p w14:paraId="0B7BBAC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HT-14</w:t>
            </w:r>
          </w:p>
        </w:tc>
        <w:tc>
          <w:tcPr>
            <w:tcW w:w="5102" w:type="dxa"/>
            <w:shd w:val="clear" w:color="auto" w:fill="EEF4F7"/>
            <w:vAlign w:val="center"/>
          </w:tcPr>
          <w:p w14:paraId="24B81678"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Viabilidad de interfaz en lenguaje natural</w:t>
            </w:r>
          </w:p>
        </w:tc>
        <w:tc>
          <w:tcPr>
            <w:tcW w:w="1247" w:type="dxa"/>
            <w:shd w:val="clear" w:color="auto" w:fill="EEF4F7"/>
            <w:vAlign w:val="center"/>
          </w:tcPr>
          <w:p w14:paraId="4542AE5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Baja</w:t>
            </w:r>
          </w:p>
        </w:tc>
        <w:tc>
          <w:tcPr>
            <w:tcW w:w="850" w:type="dxa"/>
            <w:shd w:val="clear" w:color="auto" w:fill="EEF4F7"/>
            <w:vAlign w:val="center"/>
          </w:tcPr>
          <w:p w14:paraId="2A273B04"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8</w:t>
            </w:r>
          </w:p>
        </w:tc>
        <w:tc>
          <w:tcPr>
            <w:tcW w:w="1984" w:type="dxa"/>
            <w:shd w:val="clear" w:color="auto" w:fill="EEF4F7"/>
            <w:vAlign w:val="center"/>
          </w:tcPr>
          <w:p w14:paraId="3E0FC22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r w:rsidR="003610EC" w:rsidRPr="003610EC" w14:paraId="13DAEE55" w14:textId="77777777">
        <w:trPr>
          <w:jc w:val="center"/>
        </w:trPr>
        <w:tc>
          <w:tcPr>
            <w:tcW w:w="907" w:type="dxa"/>
            <w:vAlign w:val="center"/>
          </w:tcPr>
          <w:p w14:paraId="4B5425A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HT-15</w:t>
            </w:r>
          </w:p>
        </w:tc>
        <w:tc>
          <w:tcPr>
            <w:tcW w:w="5102" w:type="dxa"/>
            <w:vAlign w:val="center"/>
          </w:tcPr>
          <w:p w14:paraId="7635D813"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Evaluación de análisis de imágenes</w:t>
            </w:r>
          </w:p>
        </w:tc>
        <w:tc>
          <w:tcPr>
            <w:tcW w:w="1247" w:type="dxa"/>
            <w:vAlign w:val="center"/>
          </w:tcPr>
          <w:p w14:paraId="0AAF51A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Baja</w:t>
            </w:r>
          </w:p>
        </w:tc>
        <w:tc>
          <w:tcPr>
            <w:tcW w:w="850" w:type="dxa"/>
            <w:vAlign w:val="center"/>
          </w:tcPr>
          <w:p w14:paraId="02DB69B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8</w:t>
            </w:r>
          </w:p>
        </w:tc>
        <w:tc>
          <w:tcPr>
            <w:tcW w:w="1984" w:type="dxa"/>
            <w:vAlign w:val="center"/>
          </w:tcPr>
          <w:p w14:paraId="3673CF0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r w:rsidR="003610EC" w:rsidRPr="003610EC" w14:paraId="4FA8960F" w14:textId="77777777">
        <w:trPr>
          <w:jc w:val="center"/>
        </w:trPr>
        <w:tc>
          <w:tcPr>
            <w:tcW w:w="907" w:type="dxa"/>
            <w:shd w:val="clear" w:color="auto" w:fill="EEF4F7"/>
            <w:vAlign w:val="center"/>
          </w:tcPr>
          <w:p w14:paraId="50F5FDB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HT-16</w:t>
            </w:r>
          </w:p>
        </w:tc>
        <w:tc>
          <w:tcPr>
            <w:tcW w:w="5102" w:type="dxa"/>
            <w:shd w:val="clear" w:color="auto" w:fill="EEF4F7"/>
            <w:vAlign w:val="center"/>
          </w:tcPr>
          <w:p w14:paraId="0813DA62"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Externalización de textos de interfaz</w:t>
            </w:r>
          </w:p>
        </w:tc>
        <w:tc>
          <w:tcPr>
            <w:tcW w:w="1247" w:type="dxa"/>
            <w:shd w:val="clear" w:color="auto" w:fill="EEF4F7"/>
            <w:vAlign w:val="center"/>
          </w:tcPr>
          <w:p w14:paraId="7CADA735"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Alta</w:t>
            </w:r>
          </w:p>
        </w:tc>
        <w:tc>
          <w:tcPr>
            <w:tcW w:w="850" w:type="dxa"/>
            <w:shd w:val="clear" w:color="auto" w:fill="EEF4F7"/>
            <w:vAlign w:val="center"/>
          </w:tcPr>
          <w:p w14:paraId="2CF492A4"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shd w:val="clear" w:color="auto" w:fill="EEF4F7"/>
            <w:vAlign w:val="center"/>
          </w:tcPr>
          <w:p w14:paraId="3DAA771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Sprint 2</w:t>
            </w:r>
          </w:p>
        </w:tc>
      </w:tr>
      <w:tr w:rsidR="003610EC" w:rsidRPr="003610EC" w14:paraId="30074A7E" w14:textId="77777777">
        <w:trPr>
          <w:jc w:val="center"/>
        </w:trPr>
        <w:tc>
          <w:tcPr>
            <w:tcW w:w="907" w:type="dxa"/>
            <w:vAlign w:val="center"/>
          </w:tcPr>
          <w:p w14:paraId="1191A753"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HT-17</w:t>
            </w:r>
          </w:p>
        </w:tc>
        <w:tc>
          <w:tcPr>
            <w:tcW w:w="5102" w:type="dxa"/>
            <w:vAlign w:val="center"/>
          </w:tcPr>
          <w:p w14:paraId="1BCCE7E2"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Automatización del alta de playas</w:t>
            </w:r>
          </w:p>
        </w:tc>
        <w:tc>
          <w:tcPr>
            <w:tcW w:w="1247" w:type="dxa"/>
            <w:vAlign w:val="center"/>
          </w:tcPr>
          <w:p w14:paraId="1EE87C94"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Baja</w:t>
            </w:r>
          </w:p>
        </w:tc>
        <w:tc>
          <w:tcPr>
            <w:tcW w:w="850" w:type="dxa"/>
            <w:vAlign w:val="center"/>
          </w:tcPr>
          <w:p w14:paraId="58000B7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vAlign w:val="center"/>
          </w:tcPr>
          <w:p w14:paraId="14C3A114"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r w:rsidR="003610EC" w:rsidRPr="003610EC" w14:paraId="7B3D72D4" w14:textId="77777777">
        <w:trPr>
          <w:jc w:val="center"/>
        </w:trPr>
        <w:tc>
          <w:tcPr>
            <w:tcW w:w="907" w:type="dxa"/>
            <w:shd w:val="clear" w:color="auto" w:fill="EEF4F7"/>
            <w:vAlign w:val="center"/>
          </w:tcPr>
          <w:p w14:paraId="22C18F87"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HT-18</w:t>
            </w:r>
          </w:p>
        </w:tc>
        <w:tc>
          <w:tcPr>
            <w:tcW w:w="5102" w:type="dxa"/>
            <w:shd w:val="clear" w:color="auto" w:fill="EEF4F7"/>
            <w:vAlign w:val="center"/>
          </w:tcPr>
          <w:p w14:paraId="76ABFA04"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Análisis de reseñas</w:t>
            </w:r>
          </w:p>
        </w:tc>
        <w:tc>
          <w:tcPr>
            <w:tcW w:w="1247" w:type="dxa"/>
            <w:shd w:val="clear" w:color="auto" w:fill="EEF4F7"/>
            <w:vAlign w:val="center"/>
          </w:tcPr>
          <w:p w14:paraId="3EA372B3"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Baja</w:t>
            </w:r>
          </w:p>
        </w:tc>
        <w:tc>
          <w:tcPr>
            <w:tcW w:w="850" w:type="dxa"/>
            <w:shd w:val="clear" w:color="auto" w:fill="EEF4F7"/>
            <w:vAlign w:val="center"/>
          </w:tcPr>
          <w:p w14:paraId="1F7411A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1984" w:type="dxa"/>
            <w:shd w:val="clear" w:color="auto" w:fill="EEF4F7"/>
            <w:vAlign w:val="center"/>
          </w:tcPr>
          <w:p w14:paraId="42D4DD6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Reserva</w:t>
            </w:r>
          </w:p>
        </w:tc>
      </w:tr>
    </w:tbl>
    <w:p w14:paraId="787FFB55" w14:textId="77777777" w:rsidR="003610EC" w:rsidRDefault="003610EC">
      <w:pPr>
        <w:spacing w:after="200"/>
        <w:rPr>
          <w:rFonts w:ascii="CMU Serif" w:eastAsiaTheme="majorEastAsia" w:hAnsi="CMU Serif" w:cs="CMU Serif"/>
          <w:b/>
          <w:bCs/>
          <w:sz w:val="30"/>
          <w:szCs w:val="28"/>
        </w:rPr>
      </w:pPr>
      <w:r>
        <w:br w:type="page"/>
      </w:r>
    </w:p>
    <w:p w14:paraId="7F6B2FBD" w14:textId="57808520" w:rsidR="00F50993" w:rsidRPr="003610EC" w:rsidRDefault="00000000" w:rsidP="003610EC">
      <w:pPr>
        <w:pStyle w:val="Ttulo1"/>
      </w:pPr>
      <w:bookmarkStart w:id="8" w:name="_Toc224947405"/>
      <w:r w:rsidRPr="003610EC">
        <w:lastRenderedPageBreak/>
        <w:t>5. Organización del Sprint Zero</w:t>
      </w:r>
      <w:bookmarkEnd w:id="8"/>
    </w:p>
    <w:p w14:paraId="4E136842" w14:textId="77777777" w:rsidR="00F50993" w:rsidRPr="003610EC" w:rsidRDefault="00000000" w:rsidP="003610EC">
      <w:pPr>
        <w:spacing w:line="240" w:lineRule="auto"/>
        <w:jc w:val="both"/>
        <w:rPr>
          <w:rFonts w:ascii="CMU Serif" w:hAnsi="CMU Serif" w:cs="CMU Serif"/>
        </w:rPr>
      </w:pPr>
      <w:r w:rsidRPr="003610EC">
        <w:rPr>
          <w:rFonts w:ascii="CMU Serif" w:hAnsi="CMU Serif" w:cs="CMU Serif"/>
        </w:rPr>
        <w:t>El Sprint Zero se concibe como una iteración de preparación productiva y no solo como una fase administrativa. Su objetivo es dejar operativa la base técnica, cerrar decisiones estructurales y entregar una primera pieza navegable del flujo principal. Dado que el equipo está formado por seis personas con distinto nivel de programación, se adopta un criterio conservador en la carga comprometida y se añaden objetivos de reserva solo si el avance real lo permite.</w:t>
      </w:r>
    </w:p>
    <w:p w14:paraId="59939CE4" w14:textId="77777777" w:rsidR="00F50993" w:rsidRPr="003610EC" w:rsidRDefault="00000000" w:rsidP="003610EC">
      <w:pPr>
        <w:spacing w:line="240" w:lineRule="auto"/>
        <w:jc w:val="both"/>
        <w:rPr>
          <w:rFonts w:ascii="CMU Serif" w:hAnsi="CMU Serif" w:cs="CMU Serif"/>
        </w:rPr>
      </w:pPr>
      <w:r w:rsidRPr="003610EC">
        <w:rPr>
          <w:rFonts w:ascii="CMU Serif" w:hAnsi="CMU Serif" w:cs="CMU Serif"/>
        </w:rPr>
        <w:t>La capacidad del sprint no se debe ocupar por completo con historias complejas desde el primer momento. Se prioriza reducir incertidumbre, conseguir un entorno estable y permitir trabajo paralelo entre miembros fuertes e intermedios del equipo. Por ello, la selección del Sprint Zero mezcla tres historias funcionales pequeñas del flujo principal con cinco historias técnicas de alto impacto estructural.</w:t>
      </w:r>
    </w:p>
    <w:p w14:paraId="0EF6CCC5" w14:textId="77777777" w:rsidR="00F50993" w:rsidRPr="003610EC" w:rsidRDefault="00000000" w:rsidP="003610EC">
      <w:pPr>
        <w:pStyle w:val="Ttulo2"/>
      </w:pPr>
      <w:bookmarkStart w:id="9" w:name="_Toc224947406"/>
      <w:r w:rsidRPr="003610EC">
        <w:t>Historias comprometidas</w:t>
      </w:r>
      <w:bookmarkEnd w:id="9"/>
    </w:p>
    <w:tbl>
      <w:tblPr>
        <w:tblStyle w:val="Tablaconcuadrcula"/>
        <w:tblW w:w="0" w:type="auto"/>
        <w:jc w:val="center"/>
        <w:tblLook w:val="04A0" w:firstRow="1" w:lastRow="0" w:firstColumn="1" w:lastColumn="0" w:noHBand="0" w:noVBand="1"/>
      </w:tblPr>
      <w:tblGrid>
        <w:gridCol w:w="1006"/>
        <w:gridCol w:w="3127"/>
        <w:gridCol w:w="904"/>
        <w:gridCol w:w="4591"/>
      </w:tblGrid>
      <w:tr w:rsidR="003610EC" w:rsidRPr="003610EC" w14:paraId="6E81193A" w14:textId="77777777">
        <w:trPr>
          <w:jc w:val="center"/>
        </w:trPr>
        <w:tc>
          <w:tcPr>
            <w:tcW w:w="1020" w:type="dxa"/>
            <w:shd w:val="clear" w:color="auto" w:fill="1F3B5D"/>
            <w:vAlign w:val="center"/>
          </w:tcPr>
          <w:p w14:paraId="2D1A514C"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ID</w:t>
            </w:r>
          </w:p>
        </w:tc>
        <w:tc>
          <w:tcPr>
            <w:tcW w:w="3175" w:type="dxa"/>
            <w:shd w:val="clear" w:color="auto" w:fill="1F3B5D"/>
            <w:vAlign w:val="center"/>
          </w:tcPr>
          <w:p w14:paraId="65AD9F22"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Historia</w:t>
            </w:r>
          </w:p>
        </w:tc>
        <w:tc>
          <w:tcPr>
            <w:tcW w:w="907" w:type="dxa"/>
            <w:shd w:val="clear" w:color="auto" w:fill="1F3B5D"/>
            <w:vAlign w:val="center"/>
          </w:tcPr>
          <w:p w14:paraId="50BEC2FA"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Puntos</w:t>
            </w:r>
          </w:p>
        </w:tc>
        <w:tc>
          <w:tcPr>
            <w:tcW w:w="4706" w:type="dxa"/>
            <w:shd w:val="clear" w:color="auto" w:fill="1F3B5D"/>
            <w:vAlign w:val="center"/>
          </w:tcPr>
          <w:p w14:paraId="414AD2AD"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Justificación</w:t>
            </w:r>
          </w:p>
        </w:tc>
      </w:tr>
      <w:tr w:rsidR="003610EC" w:rsidRPr="003610EC" w14:paraId="38437347" w14:textId="77777777">
        <w:trPr>
          <w:jc w:val="center"/>
        </w:trPr>
        <w:tc>
          <w:tcPr>
            <w:tcW w:w="1020" w:type="dxa"/>
            <w:vAlign w:val="center"/>
          </w:tcPr>
          <w:p w14:paraId="69B1B2D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HU-01</w:t>
            </w:r>
          </w:p>
        </w:tc>
        <w:tc>
          <w:tcPr>
            <w:tcW w:w="3175" w:type="dxa"/>
            <w:vAlign w:val="center"/>
          </w:tcPr>
          <w:p w14:paraId="6127BE98"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Selección de actividad</w:t>
            </w:r>
          </w:p>
        </w:tc>
        <w:tc>
          <w:tcPr>
            <w:tcW w:w="907" w:type="dxa"/>
            <w:vAlign w:val="center"/>
          </w:tcPr>
          <w:p w14:paraId="4CC7C627"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4706" w:type="dxa"/>
            <w:vAlign w:val="center"/>
          </w:tcPr>
          <w:p w14:paraId="2709A674"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Formulario de búsqueda mínimo.</w:t>
            </w:r>
          </w:p>
        </w:tc>
      </w:tr>
      <w:tr w:rsidR="003610EC" w:rsidRPr="003610EC" w14:paraId="5FC7D5B9" w14:textId="77777777">
        <w:trPr>
          <w:jc w:val="center"/>
        </w:trPr>
        <w:tc>
          <w:tcPr>
            <w:tcW w:w="1020" w:type="dxa"/>
            <w:shd w:val="clear" w:color="auto" w:fill="EEF4F7"/>
            <w:vAlign w:val="center"/>
          </w:tcPr>
          <w:p w14:paraId="0EAA3B0B"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HU-02</w:t>
            </w:r>
          </w:p>
        </w:tc>
        <w:tc>
          <w:tcPr>
            <w:tcW w:w="3175" w:type="dxa"/>
            <w:shd w:val="clear" w:color="auto" w:fill="EEF4F7"/>
            <w:vAlign w:val="center"/>
          </w:tcPr>
          <w:p w14:paraId="33A7DD14"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Selección de fecha</w:t>
            </w:r>
          </w:p>
        </w:tc>
        <w:tc>
          <w:tcPr>
            <w:tcW w:w="907" w:type="dxa"/>
            <w:shd w:val="clear" w:color="auto" w:fill="EEF4F7"/>
            <w:vAlign w:val="center"/>
          </w:tcPr>
          <w:p w14:paraId="49D9181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4706" w:type="dxa"/>
            <w:shd w:val="clear" w:color="auto" w:fill="EEF4F7"/>
            <w:vAlign w:val="center"/>
          </w:tcPr>
          <w:p w14:paraId="287D08D0"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Entrada temporal coherente con la consulta.</w:t>
            </w:r>
          </w:p>
        </w:tc>
      </w:tr>
      <w:tr w:rsidR="003610EC" w:rsidRPr="003610EC" w14:paraId="0091CAEE" w14:textId="77777777">
        <w:trPr>
          <w:jc w:val="center"/>
        </w:trPr>
        <w:tc>
          <w:tcPr>
            <w:tcW w:w="1020" w:type="dxa"/>
            <w:vAlign w:val="center"/>
          </w:tcPr>
          <w:p w14:paraId="105F02F6"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HU-03</w:t>
            </w:r>
          </w:p>
        </w:tc>
        <w:tc>
          <w:tcPr>
            <w:tcW w:w="3175" w:type="dxa"/>
            <w:vAlign w:val="center"/>
          </w:tcPr>
          <w:p w14:paraId="2801484C"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Selección de hora o franja</w:t>
            </w:r>
          </w:p>
        </w:tc>
        <w:tc>
          <w:tcPr>
            <w:tcW w:w="907" w:type="dxa"/>
            <w:vAlign w:val="center"/>
          </w:tcPr>
          <w:p w14:paraId="543F5689"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4706" w:type="dxa"/>
            <w:vAlign w:val="center"/>
          </w:tcPr>
          <w:p w14:paraId="1CE7B830"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Completa el input del flujo principal.</w:t>
            </w:r>
          </w:p>
        </w:tc>
      </w:tr>
      <w:tr w:rsidR="003610EC" w:rsidRPr="003610EC" w14:paraId="7521242C" w14:textId="77777777">
        <w:trPr>
          <w:jc w:val="center"/>
        </w:trPr>
        <w:tc>
          <w:tcPr>
            <w:tcW w:w="1020" w:type="dxa"/>
            <w:shd w:val="clear" w:color="auto" w:fill="EEF4F7"/>
            <w:vAlign w:val="center"/>
          </w:tcPr>
          <w:p w14:paraId="7422B67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HT-01</w:t>
            </w:r>
          </w:p>
        </w:tc>
        <w:tc>
          <w:tcPr>
            <w:tcW w:w="3175" w:type="dxa"/>
            <w:shd w:val="clear" w:color="auto" w:fill="EEF4F7"/>
            <w:vAlign w:val="center"/>
          </w:tcPr>
          <w:p w14:paraId="72BFFC27"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 xml:space="preserve">Arquitectura base </w:t>
            </w:r>
            <w:proofErr w:type="spellStart"/>
            <w:r w:rsidRPr="003610EC">
              <w:rPr>
                <w:rFonts w:ascii="CMU Serif" w:hAnsi="CMU Serif" w:cs="CMU Serif"/>
                <w:sz w:val="20"/>
              </w:rPr>
              <w:t>frontend</w:t>
            </w:r>
            <w:proofErr w:type="spellEnd"/>
            <w:r w:rsidRPr="003610EC">
              <w:rPr>
                <w:rFonts w:ascii="CMU Serif" w:hAnsi="CMU Serif" w:cs="CMU Serif"/>
                <w:sz w:val="20"/>
              </w:rPr>
              <w:t>/</w:t>
            </w:r>
            <w:proofErr w:type="spellStart"/>
            <w:r w:rsidRPr="003610EC">
              <w:rPr>
                <w:rFonts w:ascii="CMU Serif" w:hAnsi="CMU Serif" w:cs="CMU Serif"/>
                <w:sz w:val="20"/>
              </w:rPr>
              <w:t>backend</w:t>
            </w:r>
            <w:proofErr w:type="spellEnd"/>
          </w:p>
        </w:tc>
        <w:tc>
          <w:tcPr>
            <w:tcW w:w="907" w:type="dxa"/>
            <w:shd w:val="clear" w:color="auto" w:fill="EEF4F7"/>
            <w:vAlign w:val="center"/>
          </w:tcPr>
          <w:p w14:paraId="4A395DA0"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4706" w:type="dxa"/>
            <w:shd w:val="clear" w:color="auto" w:fill="EEF4F7"/>
            <w:vAlign w:val="center"/>
          </w:tcPr>
          <w:p w14:paraId="15C9ADE7"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Separación de capas y estructura del proyecto.</w:t>
            </w:r>
          </w:p>
        </w:tc>
      </w:tr>
      <w:tr w:rsidR="003610EC" w:rsidRPr="003610EC" w14:paraId="27FCFF7B" w14:textId="77777777">
        <w:trPr>
          <w:jc w:val="center"/>
        </w:trPr>
        <w:tc>
          <w:tcPr>
            <w:tcW w:w="1020" w:type="dxa"/>
            <w:vAlign w:val="center"/>
          </w:tcPr>
          <w:p w14:paraId="1375A11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HT-02</w:t>
            </w:r>
          </w:p>
        </w:tc>
        <w:tc>
          <w:tcPr>
            <w:tcW w:w="3175" w:type="dxa"/>
            <w:vAlign w:val="center"/>
          </w:tcPr>
          <w:p w14:paraId="22B21254"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Esquema relacional de base de datos</w:t>
            </w:r>
          </w:p>
        </w:tc>
        <w:tc>
          <w:tcPr>
            <w:tcW w:w="907" w:type="dxa"/>
            <w:vAlign w:val="center"/>
          </w:tcPr>
          <w:p w14:paraId="2475D69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4706" w:type="dxa"/>
            <w:vAlign w:val="center"/>
          </w:tcPr>
          <w:p w14:paraId="57B7246B"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Modelo inicial de persistencia.</w:t>
            </w:r>
          </w:p>
        </w:tc>
      </w:tr>
      <w:tr w:rsidR="003610EC" w:rsidRPr="003610EC" w14:paraId="242A978D" w14:textId="77777777">
        <w:trPr>
          <w:jc w:val="center"/>
        </w:trPr>
        <w:tc>
          <w:tcPr>
            <w:tcW w:w="1020" w:type="dxa"/>
            <w:shd w:val="clear" w:color="auto" w:fill="EEF4F7"/>
            <w:vAlign w:val="center"/>
          </w:tcPr>
          <w:p w14:paraId="2FE1C6A9"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HT-06</w:t>
            </w:r>
          </w:p>
        </w:tc>
        <w:tc>
          <w:tcPr>
            <w:tcW w:w="3175" w:type="dxa"/>
            <w:shd w:val="clear" w:color="auto" w:fill="EEF4F7"/>
            <w:vAlign w:val="center"/>
          </w:tcPr>
          <w:p w14:paraId="038F04FC" w14:textId="77777777" w:rsidR="00F50993" w:rsidRPr="003610EC" w:rsidRDefault="00000000" w:rsidP="003610EC">
            <w:pPr>
              <w:spacing w:before="20" w:after="40" w:line="240" w:lineRule="auto"/>
              <w:rPr>
                <w:rFonts w:ascii="CMU Serif" w:hAnsi="CMU Serif" w:cs="CMU Serif"/>
              </w:rPr>
            </w:pPr>
            <w:proofErr w:type="gramStart"/>
            <w:r w:rsidRPr="003610EC">
              <w:rPr>
                <w:rFonts w:ascii="CMU Serif" w:hAnsi="CMU Serif" w:cs="CMU Serif"/>
                <w:sz w:val="20"/>
              </w:rPr>
              <w:t>API interna</w:t>
            </w:r>
            <w:proofErr w:type="gramEnd"/>
            <w:r w:rsidRPr="003610EC">
              <w:rPr>
                <w:rFonts w:ascii="CMU Serif" w:hAnsi="CMU Serif" w:cs="CMU Serif"/>
                <w:sz w:val="20"/>
              </w:rPr>
              <w:t xml:space="preserve"> mínima</w:t>
            </w:r>
          </w:p>
        </w:tc>
        <w:tc>
          <w:tcPr>
            <w:tcW w:w="907" w:type="dxa"/>
            <w:shd w:val="clear" w:color="auto" w:fill="EEF4F7"/>
            <w:vAlign w:val="center"/>
          </w:tcPr>
          <w:p w14:paraId="20BEE4E1"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8</w:t>
            </w:r>
          </w:p>
        </w:tc>
        <w:tc>
          <w:tcPr>
            <w:tcW w:w="4706" w:type="dxa"/>
            <w:shd w:val="clear" w:color="auto" w:fill="EEF4F7"/>
            <w:vAlign w:val="center"/>
          </w:tcPr>
          <w:p w14:paraId="565F6175" w14:textId="77777777" w:rsidR="00F50993" w:rsidRPr="003610EC" w:rsidRDefault="00000000" w:rsidP="003610EC">
            <w:pPr>
              <w:spacing w:before="20" w:after="40" w:line="240" w:lineRule="auto"/>
              <w:rPr>
                <w:rFonts w:ascii="CMU Serif" w:hAnsi="CMU Serif" w:cs="CMU Serif"/>
              </w:rPr>
            </w:pPr>
            <w:proofErr w:type="spellStart"/>
            <w:r w:rsidRPr="003610EC">
              <w:rPr>
                <w:rFonts w:ascii="CMU Serif" w:hAnsi="CMU Serif" w:cs="CMU Serif"/>
                <w:sz w:val="20"/>
              </w:rPr>
              <w:t>Endpoints</w:t>
            </w:r>
            <w:proofErr w:type="spellEnd"/>
            <w:r w:rsidRPr="003610EC">
              <w:rPr>
                <w:rFonts w:ascii="CMU Serif" w:hAnsi="CMU Serif" w:cs="CMU Serif"/>
                <w:sz w:val="20"/>
              </w:rPr>
              <w:t xml:space="preserve"> básicos para iteraciones posteriores.</w:t>
            </w:r>
          </w:p>
        </w:tc>
      </w:tr>
      <w:tr w:rsidR="003610EC" w:rsidRPr="003610EC" w14:paraId="621AF6D1" w14:textId="77777777">
        <w:trPr>
          <w:jc w:val="center"/>
        </w:trPr>
        <w:tc>
          <w:tcPr>
            <w:tcW w:w="1020" w:type="dxa"/>
            <w:vAlign w:val="center"/>
          </w:tcPr>
          <w:p w14:paraId="1104D218"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HT-07</w:t>
            </w:r>
          </w:p>
        </w:tc>
        <w:tc>
          <w:tcPr>
            <w:tcW w:w="3175" w:type="dxa"/>
            <w:vAlign w:val="center"/>
          </w:tcPr>
          <w:p w14:paraId="00FC9C58"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Carga inicial de playas y atributos</w:t>
            </w:r>
          </w:p>
        </w:tc>
        <w:tc>
          <w:tcPr>
            <w:tcW w:w="907" w:type="dxa"/>
            <w:vAlign w:val="center"/>
          </w:tcPr>
          <w:p w14:paraId="7606833A"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4706" w:type="dxa"/>
            <w:vAlign w:val="center"/>
          </w:tcPr>
          <w:p w14:paraId="72E54F2A" w14:textId="77777777" w:rsidR="00F50993" w:rsidRPr="003610EC" w:rsidRDefault="00000000" w:rsidP="003610EC">
            <w:pPr>
              <w:spacing w:before="20" w:after="40" w:line="240" w:lineRule="auto"/>
              <w:rPr>
                <w:rFonts w:ascii="CMU Serif" w:hAnsi="CMU Serif" w:cs="CMU Serif"/>
              </w:rPr>
            </w:pPr>
            <w:proofErr w:type="spellStart"/>
            <w:r w:rsidRPr="003610EC">
              <w:rPr>
                <w:rFonts w:ascii="CMU Serif" w:hAnsi="CMU Serif" w:cs="CMU Serif"/>
                <w:sz w:val="20"/>
              </w:rPr>
              <w:t>Dataset</w:t>
            </w:r>
            <w:proofErr w:type="spellEnd"/>
            <w:r w:rsidRPr="003610EC">
              <w:rPr>
                <w:rFonts w:ascii="CMU Serif" w:hAnsi="CMU Serif" w:cs="CMU Serif"/>
                <w:sz w:val="20"/>
              </w:rPr>
              <w:t xml:space="preserve"> semilla realista.</w:t>
            </w:r>
          </w:p>
        </w:tc>
      </w:tr>
      <w:tr w:rsidR="003610EC" w:rsidRPr="003610EC" w14:paraId="1B4E762A" w14:textId="77777777">
        <w:trPr>
          <w:jc w:val="center"/>
        </w:trPr>
        <w:tc>
          <w:tcPr>
            <w:tcW w:w="1020" w:type="dxa"/>
            <w:shd w:val="clear" w:color="auto" w:fill="EEF4F7"/>
            <w:vAlign w:val="center"/>
          </w:tcPr>
          <w:p w14:paraId="3F7B93C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HT-12</w:t>
            </w:r>
          </w:p>
        </w:tc>
        <w:tc>
          <w:tcPr>
            <w:tcW w:w="3175" w:type="dxa"/>
            <w:shd w:val="clear" w:color="auto" w:fill="EEF4F7"/>
            <w:vAlign w:val="center"/>
          </w:tcPr>
          <w:p w14:paraId="02E2248D"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Documentación de instalación y estructura</w:t>
            </w:r>
          </w:p>
        </w:tc>
        <w:tc>
          <w:tcPr>
            <w:tcW w:w="907" w:type="dxa"/>
            <w:shd w:val="clear" w:color="auto" w:fill="EEF4F7"/>
            <w:vAlign w:val="center"/>
          </w:tcPr>
          <w:p w14:paraId="38A0D91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3</w:t>
            </w:r>
          </w:p>
        </w:tc>
        <w:tc>
          <w:tcPr>
            <w:tcW w:w="4706" w:type="dxa"/>
            <w:shd w:val="clear" w:color="auto" w:fill="EEF4F7"/>
            <w:vAlign w:val="center"/>
          </w:tcPr>
          <w:p w14:paraId="0DB6079B"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Reduce fricción para todo el equipo.</w:t>
            </w:r>
          </w:p>
        </w:tc>
      </w:tr>
    </w:tbl>
    <w:p w14:paraId="2C17ED38" w14:textId="77777777" w:rsidR="00F50993" w:rsidRPr="003610EC" w:rsidRDefault="00000000" w:rsidP="003610EC">
      <w:pPr>
        <w:spacing w:line="240" w:lineRule="auto"/>
        <w:rPr>
          <w:rFonts w:ascii="CMU Serif" w:hAnsi="CMU Serif" w:cs="CMU Serif"/>
        </w:rPr>
      </w:pPr>
      <w:proofErr w:type="gramStart"/>
      <w:r w:rsidRPr="003610EC">
        <w:rPr>
          <w:rFonts w:ascii="CMU Serif" w:hAnsi="CMU Serif" w:cs="CMU Serif"/>
        </w:rPr>
        <w:t>Total</w:t>
      </w:r>
      <w:proofErr w:type="gramEnd"/>
      <w:r w:rsidRPr="003610EC">
        <w:rPr>
          <w:rFonts w:ascii="CMU Serif" w:hAnsi="CMU Serif" w:cs="CMU Serif"/>
        </w:rPr>
        <w:t xml:space="preserve"> comprometido del Sprint Zero: 35 puntos.</w:t>
      </w:r>
    </w:p>
    <w:p w14:paraId="2CF44D85" w14:textId="77777777" w:rsidR="00F50993" w:rsidRPr="003610EC" w:rsidRDefault="00000000" w:rsidP="003610EC">
      <w:pPr>
        <w:pStyle w:val="Ttulo2"/>
      </w:pPr>
      <w:bookmarkStart w:id="10" w:name="_Toc224947407"/>
      <w:r w:rsidRPr="003610EC">
        <w:t>Objetivos de reserva</w:t>
      </w:r>
      <w:bookmarkEnd w:id="10"/>
    </w:p>
    <w:tbl>
      <w:tblPr>
        <w:tblStyle w:val="Tablaconcuadrcula"/>
        <w:tblW w:w="0" w:type="auto"/>
        <w:jc w:val="center"/>
        <w:tblLook w:val="04A0" w:firstRow="1" w:lastRow="0" w:firstColumn="1" w:lastColumn="0" w:noHBand="0" w:noVBand="1"/>
      </w:tblPr>
      <w:tblGrid>
        <w:gridCol w:w="1006"/>
        <w:gridCol w:w="3113"/>
        <w:gridCol w:w="905"/>
        <w:gridCol w:w="4604"/>
      </w:tblGrid>
      <w:tr w:rsidR="003610EC" w:rsidRPr="003610EC" w14:paraId="21045876" w14:textId="77777777">
        <w:trPr>
          <w:jc w:val="center"/>
        </w:trPr>
        <w:tc>
          <w:tcPr>
            <w:tcW w:w="1020" w:type="dxa"/>
            <w:shd w:val="clear" w:color="auto" w:fill="1F3B5D"/>
            <w:vAlign w:val="center"/>
          </w:tcPr>
          <w:p w14:paraId="334EA86E"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ID</w:t>
            </w:r>
          </w:p>
        </w:tc>
        <w:tc>
          <w:tcPr>
            <w:tcW w:w="3175" w:type="dxa"/>
            <w:shd w:val="clear" w:color="auto" w:fill="1F3B5D"/>
            <w:vAlign w:val="center"/>
          </w:tcPr>
          <w:p w14:paraId="6BA057E1"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Historia</w:t>
            </w:r>
          </w:p>
        </w:tc>
        <w:tc>
          <w:tcPr>
            <w:tcW w:w="907" w:type="dxa"/>
            <w:shd w:val="clear" w:color="auto" w:fill="1F3B5D"/>
            <w:vAlign w:val="center"/>
          </w:tcPr>
          <w:p w14:paraId="01583D5E"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Puntos</w:t>
            </w:r>
          </w:p>
        </w:tc>
        <w:tc>
          <w:tcPr>
            <w:tcW w:w="4706" w:type="dxa"/>
            <w:shd w:val="clear" w:color="auto" w:fill="1F3B5D"/>
            <w:vAlign w:val="center"/>
          </w:tcPr>
          <w:p w14:paraId="3136DE8B"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b/>
                <w:sz w:val="20"/>
              </w:rPr>
              <w:t>Uso como reserva</w:t>
            </w:r>
          </w:p>
        </w:tc>
      </w:tr>
      <w:tr w:rsidR="003610EC" w:rsidRPr="003610EC" w14:paraId="15077EAD" w14:textId="77777777">
        <w:trPr>
          <w:jc w:val="center"/>
        </w:trPr>
        <w:tc>
          <w:tcPr>
            <w:tcW w:w="1020" w:type="dxa"/>
            <w:vAlign w:val="center"/>
          </w:tcPr>
          <w:p w14:paraId="3EC25D4E"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HT-03</w:t>
            </w:r>
          </w:p>
        </w:tc>
        <w:tc>
          <w:tcPr>
            <w:tcW w:w="3175" w:type="dxa"/>
            <w:vAlign w:val="center"/>
          </w:tcPr>
          <w:p w14:paraId="41823E88"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 xml:space="preserve">Spike de integración con </w:t>
            </w:r>
            <w:proofErr w:type="spellStart"/>
            <w:r w:rsidRPr="003610EC">
              <w:rPr>
                <w:rFonts w:ascii="CMU Serif" w:hAnsi="CMU Serif" w:cs="CMU Serif"/>
                <w:sz w:val="20"/>
              </w:rPr>
              <w:t>OpenMeteo</w:t>
            </w:r>
            <w:proofErr w:type="spellEnd"/>
          </w:p>
        </w:tc>
        <w:tc>
          <w:tcPr>
            <w:tcW w:w="907" w:type="dxa"/>
            <w:vAlign w:val="center"/>
          </w:tcPr>
          <w:p w14:paraId="3CA5CA9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8</w:t>
            </w:r>
          </w:p>
        </w:tc>
        <w:tc>
          <w:tcPr>
            <w:tcW w:w="4706" w:type="dxa"/>
            <w:vAlign w:val="center"/>
          </w:tcPr>
          <w:p w14:paraId="3F5AAF65"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Prueba técnica para reducir incertidumbre.</w:t>
            </w:r>
          </w:p>
        </w:tc>
      </w:tr>
      <w:tr w:rsidR="003610EC" w:rsidRPr="003610EC" w14:paraId="5752E81C" w14:textId="77777777">
        <w:trPr>
          <w:jc w:val="center"/>
        </w:trPr>
        <w:tc>
          <w:tcPr>
            <w:tcW w:w="1020" w:type="dxa"/>
            <w:shd w:val="clear" w:color="auto" w:fill="EEF4F7"/>
            <w:vAlign w:val="center"/>
          </w:tcPr>
          <w:p w14:paraId="5B93632D"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HU-06</w:t>
            </w:r>
          </w:p>
        </w:tc>
        <w:tc>
          <w:tcPr>
            <w:tcW w:w="3175" w:type="dxa"/>
            <w:shd w:val="clear" w:color="auto" w:fill="EEF4F7"/>
            <w:vAlign w:val="center"/>
          </w:tcPr>
          <w:p w14:paraId="40509542"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Maqueta funcional del top-3</w:t>
            </w:r>
          </w:p>
        </w:tc>
        <w:tc>
          <w:tcPr>
            <w:tcW w:w="907" w:type="dxa"/>
            <w:shd w:val="clear" w:color="auto" w:fill="EEF4F7"/>
            <w:vAlign w:val="center"/>
          </w:tcPr>
          <w:p w14:paraId="6E7ACBA2" w14:textId="77777777" w:rsidR="00F50993" w:rsidRPr="003610EC" w:rsidRDefault="00000000" w:rsidP="003610EC">
            <w:pPr>
              <w:spacing w:before="20" w:after="40" w:line="240" w:lineRule="auto"/>
              <w:jc w:val="center"/>
              <w:rPr>
                <w:rFonts w:ascii="CMU Serif" w:hAnsi="CMU Serif" w:cs="CMU Serif"/>
              </w:rPr>
            </w:pPr>
            <w:r w:rsidRPr="003610EC">
              <w:rPr>
                <w:rFonts w:ascii="CMU Serif" w:hAnsi="CMU Serif" w:cs="CMU Serif"/>
                <w:sz w:val="20"/>
              </w:rPr>
              <w:t>5</w:t>
            </w:r>
          </w:p>
        </w:tc>
        <w:tc>
          <w:tcPr>
            <w:tcW w:w="4706" w:type="dxa"/>
            <w:shd w:val="clear" w:color="auto" w:fill="EEF4F7"/>
            <w:vAlign w:val="center"/>
          </w:tcPr>
          <w:p w14:paraId="77E2EAB4" w14:textId="77777777" w:rsidR="00F50993" w:rsidRPr="003610EC" w:rsidRDefault="00000000" w:rsidP="003610EC">
            <w:pPr>
              <w:spacing w:before="20" w:after="40" w:line="240" w:lineRule="auto"/>
              <w:rPr>
                <w:rFonts w:ascii="CMU Serif" w:hAnsi="CMU Serif" w:cs="CMU Serif"/>
              </w:rPr>
            </w:pPr>
            <w:r w:rsidRPr="003610EC">
              <w:rPr>
                <w:rFonts w:ascii="CMU Serif" w:hAnsi="CMU Serif" w:cs="CMU Serif"/>
                <w:sz w:val="20"/>
              </w:rPr>
              <w:t xml:space="preserve">Salida </w:t>
            </w:r>
            <w:proofErr w:type="spellStart"/>
            <w:r w:rsidRPr="003610EC">
              <w:rPr>
                <w:rFonts w:ascii="CMU Serif" w:hAnsi="CMU Serif" w:cs="CMU Serif"/>
                <w:sz w:val="20"/>
              </w:rPr>
              <w:t>mockeada</w:t>
            </w:r>
            <w:proofErr w:type="spellEnd"/>
            <w:r w:rsidRPr="003610EC">
              <w:rPr>
                <w:rFonts w:ascii="CMU Serif" w:hAnsi="CMU Serif" w:cs="CMU Serif"/>
                <w:sz w:val="20"/>
              </w:rPr>
              <w:t xml:space="preserve"> si la base técnica avanza antes de lo previsto.</w:t>
            </w:r>
          </w:p>
        </w:tc>
      </w:tr>
    </w:tbl>
    <w:p w14:paraId="229F6998" w14:textId="77777777" w:rsidR="00F50993" w:rsidRPr="003610EC" w:rsidRDefault="00000000" w:rsidP="003610EC">
      <w:pPr>
        <w:spacing w:line="240" w:lineRule="auto"/>
        <w:rPr>
          <w:rFonts w:ascii="CMU Serif" w:hAnsi="CMU Serif" w:cs="CMU Serif"/>
        </w:rPr>
      </w:pPr>
      <w:proofErr w:type="gramStart"/>
      <w:r w:rsidRPr="003610EC">
        <w:rPr>
          <w:rFonts w:ascii="CMU Serif" w:hAnsi="CMU Serif" w:cs="CMU Serif"/>
        </w:rPr>
        <w:t>Total</w:t>
      </w:r>
      <w:proofErr w:type="gramEnd"/>
      <w:r w:rsidRPr="003610EC">
        <w:rPr>
          <w:rFonts w:ascii="CMU Serif" w:hAnsi="CMU Serif" w:cs="CMU Serif"/>
        </w:rPr>
        <w:t xml:space="preserve"> de reserva del Sprint Zero: 13 puntos.</w:t>
      </w:r>
    </w:p>
    <w:p w14:paraId="58A2A384" w14:textId="77777777" w:rsidR="00F50993" w:rsidRPr="003610EC" w:rsidRDefault="00000000" w:rsidP="003610EC">
      <w:pPr>
        <w:pStyle w:val="Ttulo2"/>
      </w:pPr>
      <w:bookmarkStart w:id="11" w:name="_Toc224947408"/>
      <w:r w:rsidRPr="003610EC">
        <w:t>Criterio de organización del equipo</w:t>
      </w:r>
      <w:bookmarkEnd w:id="11"/>
    </w:p>
    <w:p w14:paraId="7267DABD" w14:textId="77777777" w:rsidR="00F50993" w:rsidRPr="003610EC" w:rsidRDefault="00000000" w:rsidP="003610EC">
      <w:pPr>
        <w:pStyle w:val="Listaconvietas"/>
        <w:spacing w:after="60" w:line="240" w:lineRule="auto"/>
        <w:rPr>
          <w:rFonts w:ascii="CMU Serif" w:hAnsi="CMU Serif" w:cs="CMU Serif"/>
        </w:rPr>
      </w:pPr>
      <w:r w:rsidRPr="003610EC">
        <w:rPr>
          <w:rFonts w:ascii="CMU Serif" w:hAnsi="CMU Serif" w:cs="CMU Serif"/>
        </w:rPr>
        <w:t>Las tareas técnicas más estructurales se abordarán en parejas mezclando perfiles con mayor y menor experiencia para reducir bloqueo y repartir conocimiento.</w:t>
      </w:r>
    </w:p>
    <w:p w14:paraId="153F720F" w14:textId="77777777" w:rsidR="00F50993" w:rsidRPr="003610EC" w:rsidRDefault="00000000" w:rsidP="003610EC">
      <w:pPr>
        <w:pStyle w:val="Listaconvietas"/>
        <w:spacing w:after="60" w:line="240" w:lineRule="auto"/>
        <w:rPr>
          <w:rFonts w:ascii="CMU Serif" w:hAnsi="CMU Serif" w:cs="CMU Serif"/>
        </w:rPr>
      </w:pPr>
      <w:r w:rsidRPr="003610EC">
        <w:rPr>
          <w:rFonts w:ascii="CMU Serif" w:hAnsi="CMU Serif" w:cs="CMU Serif"/>
        </w:rPr>
        <w:t xml:space="preserve">El </w:t>
      </w:r>
      <w:proofErr w:type="spellStart"/>
      <w:r w:rsidRPr="003610EC">
        <w:rPr>
          <w:rFonts w:ascii="CMU Serif" w:hAnsi="CMU Serif" w:cs="CMU Serif"/>
        </w:rPr>
        <w:t>frontend</w:t>
      </w:r>
      <w:proofErr w:type="spellEnd"/>
      <w:r w:rsidRPr="003610EC">
        <w:rPr>
          <w:rFonts w:ascii="CMU Serif" w:hAnsi="CMU Serif" w:cs="CMU Serif"/>
        </w:rPr>
        <w:t xml:space="preserve"> del formulario y la documentación de instalación sirven como puntos de entrada adecuados para miembros con menor dominio técnico, siempre con revisión cruzada.</w:t>
      </w:r>
    </w:p>
    <w:p w14:paraId="3E07646B" w14:textId="77777777" w:rsidR="00F50993" w:rsidRPr="003610EC" w:rsidRDefault="00000000" w:rsidP="003610EC">
      <w:pPr>
        <w:pStyle w:val="Listaconvietas"/>
        <w:spacing w:after="60" w:line="240" w:lineRule="auto"/>
        <w:rPr>
          <w:rFonts w:ascii="CMU Serif" w:hAnsi="CMU Serif" w:cs="CMU Serif"/>
        </w:rPr>
      </w:pPr>
      <w:r w:rsidRPr="003610EC">
        <w:rPr>
          <w:rFonts w:ascii="CMU Serif" w:hAnsi="CMU Serif" w:cs="CMU Serif"/>
        </w:rPr>
        <w:t>Las decisiones de arquitectura, base de datos y API se validarán en conjunto al cierre de cada semana para evitar divergencias tempranas.</w:t>
      </w:r>
    </w:p>
    <w:p w14:paraId="3CA434D6" w14:textId="77777777" w:rsidR="00F50993" w:rsidRPr="003610EC" w:rsidRDefault="00000000" w:rsidP="003610EC">
      <w:pPr>
        <w:pStyle w:val="Listaconvietas"/>
        <w:spacing w:after="60" w:line="240" w:lineRule="auto"/>
        <w:rPr>
          <w:rFonts w:ascii="CMU Serif" w:hAnsi="CMU Serif" w:cs="CMU Serif"/>
        </w:rPr>
      </w:pPr>
      <w:r w:rsidRPr="003610EC">
        <w:rPr>
          <w:rFonts w:ascii="CMU Serif" w:hAnsi="CMU Serif" w:cs="CMU Serif"/>
        </w:rPr>
        <w:t>El objetivo del sprint no es cerrar todo el backlog, sino habilitar un Sprint 1 con menor incertidumbre y con el flujo principal ya encarrilado.</w:t>
      </w:r>
    </w:p>
    <w:p w14:paraId="028BD907" w14:textId="77777777" w:rsidR="00F50993" w:rsidRPr="003610EC" w:rsidRDefault="00000000" w:rsidP="003610EC">
      <w:pPr>
        <w:spacing w:line="240" w:lineRule="auto"/>
        <w:rPr>
          <w:rFonts w:ascii="CMU Serif" w:hAnsi="CMU Serif" w:cs="CMU Serif"/>
        </w:rPr>
      </w:pPr>
      <w:r w:rsidRPr="003610EC">
        <w:rPr>
          <w:rFonts w:ascii="CMU Serif" w:hAnsi="CMU Serif" w:cs="CMU Serif"/>
        </w:rPr>
        <w:lastRenderedPageBreak/>
        <w:br w:type="page"/>
      </w:r>
    </w:p>
    <w:p w14:paraId="4A118881" w14:textId="77777777" w:rsidR="00F50993" w:rsidRPr="003610EC" w:rsidRDefault="00000000" w:rsidP="003610EC">
      <w:pPr>
        <w:pStyle w:val="Ttulo1"/>
      </w:pPr>
      <w:bookmarkStart w:id="12" w:name="_Toc224947409"/>
      <w:r w:rsidRPr="003610EC">
        <w:lastRenderedPageBreak/>
        <w:t>Anexo A. Fichas detalladas de historias de usuario</w:t>
      </w:r>
      <w:bookmarkEnd w:id="12"/>
    </w:p>
    <w:p w14:paraId="1DAEA817" w14:textId="77777777" w:rsidR="00F50993" w:rsidRPr="003610EC" w:rsidRDefault="00F50993" w:rsidP="003610EC">
      <w:pPr>
        <w:spacing w:line="240" w:lineRule="auto"/>
        <w:rPr>
          <w:rFonts w:ascii="CMU Serif" w:hAnsi="CMU Serif" w:cs="CMU Serif"/>
        </w:rPr>
      </w:pPr>
    </w:p>
    <w:p w14:paraId="50734210" w14:textId="77777777" w:rsidR="00F50993" w:rsidRPr="003610EC" w:rsidRDefault="00000000" w:rsidP="003610EC">
      <w:pPr>
        <w:pStyle w:val="Ttulo3"/>
        <w:spacing w:before="160" w:after="80" w:line="240" w:lineRule="auto"/>
        <w:rPr>
          <w:rFonts w:ascii="CMU Serif" w:hAnsi="CMU Serif" w:cs="CMU Serif"/>
          <w:color w:val="auto"/>
        </w:rPr>
      </w:pPr>
      <w:bookmarkStart w:id="13" w:name="_Toc224947410"/>
      <w:r w:rsidRPr="003610EC">
        <w:rPr>
          <w:rFonts w:ascii="CMU Serif" w:hAnsi="CMU Serif" w:cs="CMU Serif"/>
          <w:color w:val="auto"/>
        </w:rPr>
        <w:t>HU-01 - Selección de actividad</w:t>
      </w:r>
      <w:bookmarkEnd w:id="13"/>
    </w:p>
    <w:tbl>
      <w:tblPr>
        <w:tblStyle w:val="Tablaconcuadrcula"/>
        <w:tblW w:w="0" w:type="auto"/>
        <w:jc w:val="center"/>
        <w:tblLook w:val="04A0" w:firstRow="1" w:lastRow="0" w:firstColumn="1" w:lastColumn="0" w:noHBand="0" w:noVBand="1"/>
      </w:tblPr>
      <w:tblGrid>
        <w:gridCol w:w="2268"/>
        <w:gridCol w:w="7257"/>
      </w:tblGrid>
      <w:tr w:rsidR="003610EC" w:rsidRPr="003610EC" w14:paraId="21471F96" w14:textId="77777777">
        <w:trPr>
          <w:jc w:val="center"/>
        </w:trPr>
        <w:tc>
          <w:tcPr>
            <w:tcW w:w="2268" w:type="dxa"/>
            <w:shd w:val="clear" w:color="auto" w:fill="EEF4F7"/>
            <w:vAlign w:val="center"/>
          </w:tcPr>
          <w:p w14:paraId="70BA332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3248789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HU-01</w:t>
            </w:r>
          </w:p>
        </w:tc>
      </w:tr>
      <w:tr w:rsidR="003610EC" w:rsidRPr="003610EC" w14:paraId="7B278BF3" w14:textId="77777777">
        <w:trPr>
          <w:jc w:val="center"/>
        </w:trPr>
        <w:tc>
          <w:tcPr>
            <w:tcW w:w="2268" w:type="dxa"/>
            <w:shd w:val="clear" w:color="auto" w:fill="EEF4F7"/>
            <w:vAlign w:val="center"/>
          </w:tcPr>
          <w:p w14:paraId="4093721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738CC9D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Selección de actividad</w:t>
            </w:r>
          </w:p>
        </w:tc>
      </w:tr>
      <w:tr w:rsidR="003610EC" w:rsidRPr="003610EC" w14:paraId="6B627610" w14:textId="77777777">
        <w:trPr>
          <w:jc w:val="center"/>
        </w:trPr>
        <w:tc>
          <w:tcPr>
            <w:tcW w:w="2268" w:type="dxa"/>
            <w:shd w:val="clear" w:color="auto" w:fill="EEF4F7"/>
            <w:vAlign w:val="center"/>
          </w:tcPr>
          <w:p w14:paraId="3730E37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6993EFC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seleccionar una actividad para recibir recomendaciones de playas adecuadas.</w:t>
            </w:r>
          </w:p>
        </w:tc>
      </w:tr>
      <w:tr w:rsidR="003610EC" w:rsidRPr="003610EC" w14:paraId="34633E9A" w14:textId="77777777">
        <w:trPr>
          <w:jc w:val="center"/>
        </w:trPr>
        <w:tc>
          <w:tcPr>
            <w:tcW w:w="2268" w:type="dxa"/>
            <w:shd w:val="clear" w:color="auto" w:fill="EEF4F7"/>
            <w:vAlign w:val="center"/>
          </w:tcPr>
          <w:p w14:paraId="3B583CA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431C6BE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el usuario está en el buscador, cuando selecciona una actividad válida, entonces el sistema debe registrarla como criterio activo de consulta.</w:t>
            </w:r>
            <w:r w:rsidRPr="003610EC">
              <w:rPr>
                <w:rFonts w:ascii="CMU Serif" w:hAnsi="CMU Serif" w:cs="CMU Serif"/>
                <w:sz w:val="21"/>
              </w:rPr>
              <w:br/>
              <w:t>• Dado que el usuario intenta lanzar una búsqueda sin actividad seleccionada, cuando pulsa buscar, entonces el sistema debe mostrar un aviso y no ejecutar la recomendación.</w:t>
            </w:r>
          </w:p>
        </w:tc>
      </w:tr>
      <w:tr w:rsidR="003610EC" w:rsidRPr="003610EC" w14:paraId="2E39173F" w14:textId="77777777">
        <w:trPr>
          <w:jc w:val="center"/>
        </w:trPr>
        <w:tc>
          <w:tcPr>
            <w:tcW w:w="2268" w:type="dxa"/>
            <w:shd w:val="clear" w:color="auto" w:fill="EEF4F7"/>
            <w:vAlign w:val="center"/>
          </w:tcPr>
          <w:p w14:paraId="5E6565B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72FB500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3 puntos</w:t>
            </w:r>
          </w:p>
        </w:tc>
      </w:tr>
      <w:tr w:rsidR="003610EC" w:rsidRPr="003610EC" w14:paraId="411B0991" w14:textId="77777777">
        <w:trPr>
          <w:jc w:val="center"/>
        </w:trPr>
        <w:tc>
          <w:tcPr>
            <w:tcW w:w="2268" w:type="dxa"/>
            <w:shd w:val="clear" w:color="auto" w:fill="EEF4F7"/>
            <w:vAlign w:val="center"/>
          </w:tcPr>
          <w:p w14:paraId="5F3DA07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5A426B4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6198AEBF" w14:textId="77777777">
        <w:trPr>
          <w:jc w:val="center"/>
        </w:trPr>
        <w:tc>
          <w:tcPr>
            <w:tcW w:w="2268" w:type="dxa"/>
            <w:shd w:val="clear" w:color="auto" w:fill="EEF4F7"/>
            <w:vAlign w:val="center"/>
          </w:tcPr>
          <w:p w14:paraId="454ADA0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639B8DB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Historia nuclear del flujo principal. Planificada para Sprint Zero.</w:t>
            </w:r>
          </w:p>
        </w:tc>
      </w:tr>
      <w:tr w:rsidR="00F50993" w:rsidRPr="003610EC" w14:paraId="51E8188D" w14:textId="77777777">
        <w:trPr>
          <w:jc w:val="center"/>
        </w:trPr>
        <w:tc>
          <w:tcPr>
            <w:tcW w:w="2268" w:type="dxa"/>
            <w:shd w:val="clear" w:color="auto" w:fill="EEF4F7"/>
            <w:vAlign w:val="center"/>
          </w:tcPr>
          <w:p w14:paraId="3974CC9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50D9E30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Zero</w:t>
            </w:r>
          </w:p>
        </w:tc>
      </w:tr>
    </w:tbl>
    <w:p w14:paraId="5002C737" w14:textId="77777777" w:rsidR="00F50993" w:rsidRPr="003610EC" w:rsidRDefault="00F50993" w:rsidP="003610EC">
      <w:pPr>
        <w:spacing w:line="240" w:lineRule="auto"/>
        <w:rPr>
          <w:rFonts w:ascii="CMU Serif" w:hAnsi="CMU Serif" w:cs="CMU Serif"/>
        </w:rPr>
      </w:pPr>
    </w:p>
    <w:p w14:paraId="15A17BB3" w14:textId="77777777" w:rsidR="00F50993" w:rsidRPr="003610EC" w:rsidRDefault="00000000" w:rsidP="003610EC">
      <w:pPr>
        <w:pStyle w:val="Ttulo3"/>
        <w:spacing w:before="160" w:after="80" w:line="240" w:lineRule="auto"/>
        <w:rPr>
          <w:rFonts w:ascii="CMU Serif" w:hAnsi="CMU Serif" w:cs="CMU Serif"/>
          <w:color w:val="auto"/>
        </w:rPr>
      </w:pPr>
      <w:bookmarkStart w:id="14" w:name="_Toc224947411"/>
      <w:r w:rsidRPr="003610EC">
        <w:rPr>
          <w:rFonts w:ascii="CMU Serif" w:hAnsi="CMU Serif" w:cs="CMU Serif"/>
          <w:color w:val="auto"/>
        </w:rPr>
        <w:t>HU-02 - Selección de fecha</w:t>
      </w:r>
      <w:bookmarkEnd w:id="14"/>
    </w:p>
    <w:tbl>
      <w:tblPr>
        <w:tblStyle w:val="Tablaconcuadrcula"/>
        <w:tblW w:w="0" w:type="auto"/>
        <w:jc w:val="center"/>
        <w:tblLook w:val="04A0" w:firstRow="1" w:lastRow="0" w:firstColumn="1" w:lastColumn="0" w:noHBand="0" w:noVBand="1"/>
      </w:tblPr>
      <w:tblGrid>
        <w:gridCol w:w="2268"/>
        <w:gridCol w:w="7257"/>
      </w:tblGrid>
      <w:tr w:rsidR="003610EC" w:rsidRPr="003610EC" w14:paraId="69963D18" w14:textId="77777777">
        <w:trPr>
          <w:jc w:val="center"/>
        </w:trPr>
        <w:tc>
          <w:tcPr>
            <w:tcW w:w="2268" w:type="dxa"/>
            <w:shd w:val="clear" w:color="auto" w:fill="EEF4F7"/>
            <w:vAlign w:val="center"/>
          </w:tcPr>
          <w:p w14:paraId="6F13390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4F7F8175"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HU-02</w:t>
            </w:r>
          </w:p>
        </w:tc>
      </w:tr>
      <w:tr w:rsidR="003610EC" w:rsidRPr="003610EC" w14:paraId="3A2FD23D" w14:textId="77777777">
        <w:trPr>
          <w:jc w:val="center"/>
        </w:trPr>
        <w:tc>
          <w:tcPr>
            <w:tcW w:w="2268" w:type="dxa"/>
            <w:shd w:val="clear" w:color="auto" w:fill="EEF4F7"/>
            <w:vAlign w:val="center"/>
          </w:tcPr>
          <w:p w14:paraId="43B2A88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37F7D84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Selección de fecha</w:t>
            </w:r>
          </w:p>
        </w:tc>
      </w:tr>
      <w:tr w:rsidR="003610EC" w:rsidRPr="003610EC" w14:paraId="2B403335" w14:textId="77777777">
        <w:trPr>
          <w:jc w:val="center"/>
        </w:trPr>
        <w:tc>
          <w:tcPr>
            <w:tcW w:w="2268" w:type="dxa"/>
            <w:shd w:val="clear" w:color="auto" w:fill="EEF4F7"/>
            <w:vAlign w:val="center"/>
          </w:tcPr>
          <w:p w14:paraId="57A1307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5DCD624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seleccionar el día de mi salida a la playa para obtener resultados coherentes con esa fecha.</w:t>
            </w:r>
          </w:p>
        </w:tc>
      </w:tr>
      <w:tr w:rsidR="003610EC" w:rsidRPr="003610EC" w14:paraId="111D8C63" w14:textId="77777777">
        <w:trPr>
          <w:jc w:val="center"/>
        </w:trPr>
        <w:tc>
          <w:tcPr>
            <w:tcW w:w="2268" w:type="dxa"/>
            <w:shd w:val="clear" w:color="auto" w:fill="EEF4F7"/>
            <w:vAlign w:val="center"/>
          </w:tcPr>
          <w:p w14:paraId="58F943E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6DAFECD5"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el usuario abre el selector de fecha, cuando elige un día permitido, entonces la interfaz debe conservarlo para la consulta.</w:t>
            </w:r>
            <w:r w:rsidRPr="003610EC">
              <w:rPr>
                <w:rFonts w:ascii="CMU Serif" w:hAnsi="CMU Serif" w:cs="CMU Serif"/>
                <w:sz w:val="21"/>
              </w:rPr>
              <w:br/>
              <w:t>• Dado que el usuario no ha indicado fecha, cuando intenta buscar, entonces el sistema debe solicitarla o aplicar de forma explícita un valor por defecto previamente definido.</w:t>
            </w:r>
          </w:p>
        </w:tc>
      </w:tr>
      <w:tr w:rsidR="003610EC" w:rsidRPr="003610EC" w14:paraId="45472FE8" w14:textId="77777777">
        <w:trPr>
          <w:jc w:val="center"/>
        </w:trPr>
        <w:tc>
          <w:tcPr>
            <w:tcW w:w="2268" w:type="dxa"/>
            <w:shd w:val="clear" w:color="auto" w:fill="EEF4F7"/>
            <w:vAlign w:val="center"/>
          </w:tcPr>
          <w:p w14:paraId="359F5FB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3E28FB8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3 puntos</w:t>
            </w:r>
          </w:p>
        </w:tc>
      </w:tr>
      <w:tr w:rsidR="003610EC" w:rsidRPr="003610EC" w14:paraId="35DDFDBB" w14:textId="77777777">
        <w:trPr>
          <w:jc w:val="center"/>
        </w:trPr>
        <w:tc>
          <w:tcPr>
            <w:tcW w:w="2268" w:type="dxa"/>
            <w:shd w:val="clear" w:color="auto" w:fill="EEF4F7"/>
            <w:vAlign w:val="center"/>
          </w:tcPr>
          <w:p w14:paraId="5705AF6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1026A6E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5C95AFDB" w14:textId="77777777">
        <w:trPr>
          <w:jc w:val="center"/>
        </w:trPr>
        <w:tc>
          <w:tcPr>
            <w:tcW w:w="2268" w:type="dxa"/>
            <w:shd w:val="clear" w:color="auto" w:fill="EEF4F7"/>
            <w:vAlign w:val="center"/>
          </w:tcPr>
          <w:p w14:paraId="205BB48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792A088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Debe integrarse con los datos dinámicos del motor de recomendación.</w:t>
            </w:r>
          </w:p>
        </w:tc>
      </w:tr>
      <w:tr w:rsidR="00F50993" w:rsidRPr="003610EC" w14:paraId="08C6159D" w14:textId="77777777">
        <w:trPr>
          <w:jc w:val="center"/>
        </w:trPr>
        <w:tc>
          <w:tcPr>
            <w:tcW w:w="2268" w:type="dxa"/>
            <w:shd w:val="clear" w:color="auto" w:fill="EEF4F7"/>
            <w:vAlign w:val="center"/>
          </w:tcPr>
          <w:p w14:paraId="758840C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072A9C9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Zero</w:t>
            </w:r>
          </w:p>
        </w:tc>
      </w:tr>
    </w:tbl>
    <w:p w14:paraId="3237E9D3" w14:textId="77777777" w:rsidR="00F50993" w:rsidRPr="003610EC" w:rsidRDefault="00F50993" w:rsidP="003610EC">
      <w:pPr>
        <w:spacing w:line="240" w:lineRule="auto"/>
        <w:rPr>
          <w:rFonts w:ascii="CMU Serif" w:hAnsi="CMU Serif" w:cs="CMU Serif"/>
        </w:rPr>
      </w:pPr>
    </w:p>
    <w:p w14:paraId="26120990" w14:textId="77777777" w:rsidR="00F50993" w:rsidRPr="003610EC" w:rsidRDefault="00000000" w:rsidP="003610EC">
      <w:pPr>
        <w:pStyle w:val="Ttulo3"/>
        <w:spacing w:before="160" w:after="80" w:line="240" w:lineRule="auto"/>
        <w:rPr>
          <w:rFonts w:ascii="CMU Serif" w:hAnsi="CMU Serif" w:cs="CMU Serif"/>
          <w:color w:val="auto"/>
        </w:rPr>
      </w:pPr>
      <w:bookmarkStart w:id="15" w:name="_Toc224947412"/>
      <w:r w:rsidRPr="003610EC">
        <w:rPr>
          <w:rFonts w:ascii="CMU Serif" w:hAnsi="CMU Serif" w:cs="CMU Serif"/>
          <w:color w:val="auto"/>
        </w:rPr>
        <w:t>HU-03 - Selección de hora o franja</w:t>
      </w:r>
      <w:bookmarkEnd w:id="15"/>
    </w:p>
    <w:tbl>
      <w:tblPr>
        <w:tblStyle w:val="Tablaconcuadrcula"/>
        <w:tblW w:w="0" w:type="auto"/>
        <w:jc w:val="center"/>
        <w:tblLook w:val="04A0" w:firstRow="1" w:lastRow="0" w:firstColumn="1" w:lastColumn="0" w:noHBand="0" w:noVBand="1"/>
      </w:tblPr>
      <w:tblGrid>
        <w:gridCol w:w="2268"/>
        <w:gridCol w:w="7257"/>
      </w:tblGrid>
      <w:tr w:rsidR="003610EC" w:rsidRPr="003610EC" w14:paraId="0520E921" w14:textId="77777777">
        <w:trPr>
          <w:jc w:val="center"/>
        </w:trPr>
        <w:tc>
          <w:tcPr>
            <w:tcW w:w="2268" w:type="dxa"/>
            <w:shd w:val="clear" w:color="auto" w:fill="EEF4F7"/>
            <w:vAlign w:val="center"/>
          </w:tcPr>
          <w:p w14:paraId="1D059ED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7BABB3E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HU-03</w:t>
            </w:r>
          </w:p>
        </w:tc>
      </w:tr>
      <w:tr w:rsidR="003610EC" w:rsidRPr="003610EC" w14:paraId="4F01743F" w14:textId="77777777">
        <w:trPr>
          <w:jc w:val="center"/>
        </w:trPr>
        <w:tc>
          <w:tcPr>
            <w:tcW w:w="2268" w:type="dxa"/>
            <w:shd w:val="clear" w:color="auto" w:fill="EEF4F7"/>
            <w:vAlign w:val="center"/>
          </w:tcPr>
          <w:p w14:paraId="5A9C4C9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3932054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Selección de hora o franja</w:t>
            </w:r>
          </w:p>
        </w:tc>
      </w:tr>
      <w:tr w:rsidR="003610EC" w:rsidRPr="003610EC" w14:paraId="45CD9A8E" w14:textId="77777777">
        <w:trPr>
          <w:jc w:val="center"/>
        </w:trPr>
        <w:tc>
          <w:tcPr>
            <w:tcW w:w="2268" w:type="dxa"/>
            <w:shd w:val="clear" w:color="auto" w:fill="EEF4F7"/>
            <w:vAlign w:val="center"/>
          </w:tcPr>
          <w:p w14:paraId="05D56D9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67DA892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seleccionar una hora concreta o una franja horaria para afinar la recomendación.</w:t>
            </w:r>
          </w:p>
        </w:tc>
      </w:tr>
      <w:tr w:rsidR="003610EC" w:rsidRPr="003610EC" w14:paraId="3FB2239B" w14:textId="77777777">
        <w:trPr>
          <w:jc w:val="center"/>
        </w:trPr>
        <w:tc>
          <w:tcPr>
            <w:tcW w:w="2268" w:type="dxa"/>
            <w:shd w:val="clear" w:color="auto" w:fill="EEF4F7"/>
            <w:vAlign w:val="center"/>
          </w:tcPr>
          <w:p w14:paraId="7BAF023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 xml:space="preserve">Criterios de </w:t>
            </w:r>
            <w:r w:rsidRPr="003610EC">
              <w:rPr>
                <w:rFonts w:ascii="CMU Serif" w:hAnsi="CMU Serif" w:cs="CMU Serif"/>
                <w:b/>
                <w:sz w:val="21"/>
              </w:rPr>
              <w:lastRenderedPageBreak/>
              <w:t>validación</w:t>
            </w:r>
          </w:p>
        </w:tc>
        <w:tc>
          <w:tcPr>
            <w:tcW w:w="7257" w:type="dxa"/>
            <w:vAlign w:val="center"/>
          </w:tcPr>
          <w:p w14:paraId="03F3EC05"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lastRenderedPageBreak/>
              <w:t xml:space="preserve">• Dado que el usuario define una hora o franja válida, cuando confirma la </w:t>
            </w:r>
            <w:r w:rsidRPr="003610EC">
              <w:rPr>
                <w:rFonts w:ascii="CMU Serif" w:hAnsi="CMU Serif" w:cs="CMU Serif"/>
                <w:sz w:val="21"/>
              </w:rPr>
              <w:lastRenderedPageBreak/>
              <w:t>búsqueda, entonces el sistema debe utilizar ese instante temporal para filtrar o puntuar resultados.</w:t>
            </w:r>
            <w:r w:rsidRPr="003610EC">
              <w:rPr>
                <w:rFonts w:ascii="CMU Serif" w:hAnsi="CMU Serif" w:cs="CMU Serif"/>
                <w:sz w:val="21"/>
              </w:rPr>
              <w:br/>
              <w:t>• Dado que el formato horario introducido no es válido, cuando se intenta confirmar, entonces la interfaz debe bloquear el envío y mostrar el error.</w:t>
            </w:r>
          </w:p>
        </w:tc>
      </w:tr>
      <w:tr w:rsidR="003610EC" w:rsidRPr="003610EC" w14:paraId="45EAE06F" w14:textId="77777777">
        <w:trPr>
          <w:jc w:val="center"/>
        </w:trPr>
        <w:tc>
          <w:tcPr>
            <w:tcW w:w="2268" w:type="dxa"/>
            <w:shd w:val="clear" w:color="auto" w:fill="EEF4F7"/>
            <w:vAlign w:val="center"/>
          </w:tcPr>
          <w:p w14:paraId="300CB61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lastRenderedPageBreak/>
              <w:t>Estimación</w:t>
            </w:r>
          </w:p>
        </w:tc>
        <w:tc>
          <w:tcPr>
            <w:tcW w:w="7257" w:type="dxa"/>
            <w:vAlign w:val="center"/>
          </w:tcPr>
          <w:p w14:paraId="72B286D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3 puntos</w:t>
            </w:r>
          </w:p>
        </w:tc>
      </w:tr>
      <w:tr w:rsidR="003610EC" w:rsidRPr="003610EC" w14:paraId="7FF87E79" w14:textId="77777777">
        <w:trPr>
          <w:jc w:val="center"/>
        </w:trPr>
        <w:tc>
          <w:tcPr>
            <w:tcW w:w="2268" w:type="dxa"/>
            <w:shd w:val="clear" w:color="auto" w:fill="EEF4F7"/>
            <w:vAlign w:val="center"/>
          </w:tcPr>
          <w:p w14:paraId="5EB0DA5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41B60C0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6DBC5A35" w14:textId="77777777">
        <w:trPr>
          <w:jc w:val="center"/>
        </w:trPr>
        <w:tc>
          <w:tcPr>
            <w:tcW w:w="2268" w:type="dxa"/>
            <w:shd w:val="clear" w:color="auto" w:fill="EEF4F7"/>
            <w:vAlign w:val="center"/>
          </w:tcPr>
          <w:p w14:paraId="7B18D38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0278C22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Cierra la captura temporal del flujo principal.</w:t>
            </w:r>
          </w:p>
        </w:tc>
      </w:tr>
      <w:tr w:rsidR="00F50993" w:rsidRPr="003610EC" w14:paraId="13AEC824" w14:textId="77777777">
        <w:trPr>
          <w:jc w:val="center"/>
        </w:trPr>
        <w:tc>
          <w:tcPr>
            <w:tcW w:w="2268" w:type="dxa"/>
            <w:shd w:val="clear" w:color="auto" w:fill="EEF4F7"/>
            <w:vAlign w:val="center"/>
          </w:tcPr>
          <w:p w14:paraId="6DDD848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66317DA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Zero</w:t>
            </w:r>
          </w:p>
        </w:tc>
      </w:tr>
    </w:tbl>
    <w:p w14:paraId="3340B757" w14:textId="77777777" w:rsidR="00F50993" w:rsidRPr="003610EC" w:rsidRDefault="00F50993" w:rsidP="003610EC">
      <w:pPr>
        <w:spacing w:line="240" w:lineRule="auto"/>
        <w:rPr>
          <w:rFonts w:ascii="CMU Serif" w:hAnsi="CMU Serif" w:cs="CMU Serif"/>
        </w:rPr>
      </w:pPr>
    </w:p>
    <w:p w14:paraId="54C6492A" w14:textId="77777777" w:rsidR="00F50993" w:rsidRPr="003610EC" w:rsidRDefault="00000000" w:rsidP="003610EC">
      <w:pPr>
        <w:pStyle w:val="Ttulo3"/>
        <w:spacing w:before="160" w:after="80" w:line="240" w:lineRule="auto"/>
        <w:rPr>
          <w:rFonts w:ascii="CMU Serif" w:hAnsi="CMU Serif" w:cs="CMU Serif"/>
          <w:color w:val="auto"/>
        </w:rPr>
      </w:pPr>
      <w:bookmarkStart w:id="16" w:name="_Toc224947413"/>
      <w:r w:rsidRPr="003610EC">
        <w:rPr>
          <w:rFonts w:ascii="CMU Serif" w:hAnsi="CMU Serif" w:cs="CMU Serif"/>
          <w:color w:val="auto"/>
        </w:rPr>
        <w:t>HU-04 - Filtro por distancia</w:t>
      </w:r>
      <w:bookmarkEnd w:id="16"/>
    </w:p>
    <w:tbl>
      <w:tblPr>
        <w:tblStyle w:val="Tablaconcuadrcula"/>
        <w:tblW w:w="0" w:type="auto"/>
        <w:jc w:val="center"/>
        <w:tblLook w:val="04A0" w:firstRow="1" w:lastRow="0" w:firstColumn="1" w:lastColumn="0" w:noHBand="0" w:noVBand="1"/>
      </w:tblPr>
      <w:tblGrid>
        <w:gridCol w:w="2268"/>
        <w:gridCol w:w="7257"/>
      </w:tblGrid>
      <w:tr w:rsidR="003610EC" w:rsidRPr="003610EC" w14:paraId="7F232A3D" w14:textId="77777777">
        <w:trPr>
          <w:jc w:val="center"/>
        </w:trPr>
        <w:tc>
          <w:tcPr>
            <w:tcW w:w="2268" w:type="dxa"/>
            <w:shd w:val="clear" w:color="auto" w:fill="EEF4F7"/>
            <w:vAlign w:val="center"/>
          </w:tcPr>
          <w:p w14:paraId="55F1B1D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343F656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HU-04</w:t>
            </w:r>
          </w:p>
        </w:tc>
      </w:tr>
      <w:tr w:rsidR="003610EC" w:rsidRPr="003610EC" w14:paraId="7E269562" w14:textId="77777777">
        <w:trPr>
          <w:jc w:val="center"/>
        </w:trPr>
        <w:tc>
          <w:tcPr>
            <w:tcW w:w="2268" w:type="dxa"/>
            <w:shd w:val="clear" w:color="auto" w:fill="EEF4F7"/>
            <w:vAlign w:val="center"/>
          </w:tcPr>
          <w:p w14:paraId="03185AF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5866E33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Filtro por distancia</w:t>
            </w:r>
          </w:p>
        </w:tc>
      </w:tr>
      <w:tr w:rsidR="003610EC" w:rsidRPr="003610EC" w14:paraId="1EAF1F21" w14:textId="77777777">
        <w:trPr>
          <w:jc w:val="center"/>
        </w:trPr>
        <w:tc>
          <w:tcPr>
            <w:tcW w:w="2268" w:type="dxa"/>
            <w:shd w:val="clear" w:color="auto" w:fill="EEF4F7"/>
            <w:vAlign w:val="center"/>
          </w:tcPr>
          <w:p w14:paraId="293DC57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41CE340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filtrar por distancia desde mi ubicación actual o desde una ubicación elegida manualmente para no desplazarme más de lo deseado.</w:t>
            </w:r>
          </w:p>
        </w:tc>
      </w:tr>
      <w:tr w:rsidR="003610EC" w:rsidRPr="003610EC" w14:paraId="76A014D7" w14:textId="77777777">
        <w:trPr>
          <w:jc w:val="center"/>
        </w:trPr>
        <w:tc>
          <w:tcPr>
            <w:tcW w:w="2268" w:type="dxa"/>
            <w:shd w:val="clear" w:color="auto" w:fill="EEF4F7"/>
            <w:vAlign w:val="center"/>
          </w:tcPr>
          <w:p w14:paraId="3F49F10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12AFA02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un usuario en el buscador, cuando conceda permiso de ubicación, entonces el sistema debe usar su posición actual como referencia de distancia.</w:t>
            </w:r>
            <w:r w:rsidRPr="003610EC">
              <w:rPr>
                <w:rFonts w:ascii="CMU Serif" w:hAnsi="CMU Serif" w:cs="CMU Serif"/>
                <w:sz w:val="21"/>
              </w:rPr>
              <w:br/>
              <w:t>• Dado un usuario en el buscador, cuando no conceda permiso o prefiera otra referencia, entonces el sistema debe permitir introducir una ubicación manual.</w:t>
            </w:r>
          </w:p>
        </w:tc>
      </w:tr>
      <w:tr w:rsidR="003610EC" w:rsidRPr="003610EC" w14:paraId="30F11A53" w14:textId="77777777">
        <w:trPr>
          <w:jc w:val="center"/>
        </w:trPr>
        <w:tc>
          <w:tcPr>
            <w:tcW w:w="2268" w:type="dxa"/>
            <w:shd w:val="clear" w:color="auto" w:fill="EEF4F7"/>
            <w:vAlign w:val="center"/>
          </w:tcPr>
          <w:p w14:paraId="764C750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6E32E11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2A3C1D0D" w14:textId="77777777">
        <w:trPr>
          <w:jc w:val="center"/>
        </w:trPr>
        <w:tc>
          <w:tcPr>
            <w:tcW w:w="2268" w:type="dxa"/>
            <w:shd w:val="clear" w:color="auto" w:fill="EEF4F7"/>
            <w:vAlign w:val="center"/>
          </w:tcPr>
          <w:p w14:paraId="2C8BB13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0619E39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43E5E4A0" w14:textId="77777777">
        <w:trPr>
          <w:jc w:val="center"/>
        </w:trPr>
        <w:tc>
          <w:tcPr>
            <w:tcW w:w="2268" w:type="dxa"/>
            <w:shd w:val="clear" w:color="auto" w:fill="EEF4F7"/>
            <w:vAlign w:val="center"/>
          </w:tcPr>
          <w:p w14:paraId="5F333A5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4B52D5E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Planificada para Sprint 2 por dependencia de mapa y cálculo de distancias.</w:t>
            </w:r>
          </w:p>
        </w:tc>
      </w:tr>
      <w:tr w:rsidR="00F50993" w:rsidRPr="003610EC" w14:paraId="41970C48" w14:textId="77777777">
        <w:trPr>
          <w:jc w:val="center"/>
        </w:trPr>
        <w:tc>
          <w:tcPr>
            <w:tcW w:w="2268" w:type="dxa"/>
            <w:shd w:val="clear" w:color="auto" w:fill="EEF4F7"/>
            <w:vAlign w:val="center"/>
          </w:tcPr>
          <w:p w14:paraId="6580ADC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1498B65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5ABEEB3D" w14:textId="77777777" w:rsidR="00F50993" w:rsidRPr="003610EC" w:rsidRDefault="00F50993" w:rsidP="003610EC">
      <w:pPr>
        <w:spacing w:line="240" w:lineRule="auto"/>
        <w:rPr>
          <w:rFonts w:ascii="CMU Serif" w:hAnsi="CMU Serif" w:cs="CMU Serif"/>
        </w:rPr>
      </w:pPr>
    </w:p>
    <w:p w14:paraId="69536F21" w14:textId="77777777" w:rsidR="00F50993" w:rsidRPr="003610EC" w:rsidRDefault="00000000" w:rsidP="003610EC">
      <w:pPr>
        <w:pStyle w:val="Ttulo3"/>
        <w:spacing w:before="160" w:after="80" w:line="240" w:lineRule="auto"/>
        <w:rPr>
          <w:rFonts w:ascii="CMU Serif" w:hAnsi="CMU Serif" w:cs="CMU Serif"/>
          <w:color w:val="auto"/>
        </w:rPr>
      </w:pPr>
      <w:bookmarkStart w:id="17" w:name="_Toc224947414"/>
      <w:r w:rsidRPr="003610EC">
        <w:rPr>
          <w:rFonts w:ascii="CMU Serif" w:hAnsi="CMU Serif" w:cs="CMU Serif"/>
          <w:color w:val="auto"/>
        </w:rPr>
        <w:t>HU-05 - Filtros avanzados ambientales</w:t>
      </w:r>
      <w:bookmarkEnd w:id="17"/>
    </w:p>
    <w:tbl>
      <w:tblPr>
        <w:tblStyle w:val="Tablaconcuadrcula"/>
        <w:tblW w:w="0" w:type="auto"/>
        <w:jc w:val="center"/>
        <w:tblLook w:val="04A0" w:firstRow="1" w:lastRow="0" w:firstColumn="1" w:lastColumn="0" w:noHBand="0" w:noVBand="1"/>
      </w:tblPr>
      <w:tblGrid>
        <w:gridCol w:w="2268"/>
        <w:gridCol w:w="7257"/>
      </w:tblGrid>
      <w:tr w:rsidR="003610EC" w:rsidRPr="003610EC" w14:paraId="4A99DDAB" w14:textId="77777777">
        <w:trPr>
          <w:jc w:val="center"/>
        </w:trPr>
        <w:tc>
          <w:tcPr>
            <w:tcW w:w="2268" w:type="dxa"/>
            <w:shd w:val="clear" w:color="auto" w:fill="EEF4F7"/>
            <w:vAlign w:val="center"/>
          </w:tcPr>
          <w:p w14:paraId="40DB3B6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3581AB6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HU-05</w:t>
            </w:r>
          </w:p>
        </w:tc>
      </w:tr>
      <w:tr w:rsidR="003610EC" w:rsidRPr="003610EC" w14:paraId="5B24C29F" w14:textId="77777777">
        <w:trPr>
          <w:jc w:val="center"/>
        </w:trPr>
        <w:tc>
          <w:tcPr>
            <w:tcW w:w="2268" w:type="dxa"/>
            <w:shd w:val="clear" w:color="auto" w:fill="EEF4F7"/>
            <w:vAlign w:val="center"/>
          </w:tcPr>
          <w:p w14:paraId="0BD9D30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3E804D5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Filtros avanzados ambientales</w:t>
            </w:r>
          </w:p>
        </w:tc>
      </w:tr>
      <w:tr w:rsidR="003610EC" w:rsidRPr="003610EC" w14:paraId="3FD208BA" w14:textId="77777777">
        <w:trPr>
          <w:jc w:val="center"/>
        </w:trPr>
        <w:tc>
          <w:tcPr>
            <w:tcW w:w="2268" w:type="dxa"/>
            <w:shd w:val="clear" w:color="auto" w:fill="EEF4F7"/>
            <w:vAlign w:val="center"/>
          </w:tcPr>
          <w:p w14:paraId="2C4B45C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5EC17C7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filtrar por variables como viento, oleaje o temperatura para adaptar la recomendación a mis necesidades.</w:t>
            </w:r>
          </w:p>
        </w:tc>
      </w:tr>
      <w:tr w:rsidR="003610EC" w:rsidRPr="003610EC" w14:paraId="0DAC0A06" w14:textId="77777777">
        <w:trPr>
          <w:jc w:val="center"/>
        </w:trPr>
        <w:tc>
          <w:tcPr>
            <w:tcW w:w="2268" w:type="dxa"/>
            <w:shd w:val="clear" w:color="auto" w:fill="EEF4F7"/>
            <w:vAlign w:val="center"/>
          </w:tcPr>
          <w:p w14:paraId="77A5935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2611A32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el usuario define umbrales ambientales, cuando ejecuta la consulta, entonces el sistema debe incorporarlos al cálculo o filtrado de resultados.</w:t>
            </w:r>
            <w:r w:rsidRPr="003610EC">
              <w:rPr>
                <w:rFonts w:ascii="CMU Serif" w:hAnsi="CMU Serif" w:cs="CMU Serif"/>
                <w:sz w:val="21"/>
              </w:rPr>
              <w:br/>
              <w:t>• Dado que un filtro avanzado no puede satisfacerse completamente, cuando el sistema siga ofreciendo resultados, entonces debe indicarlo de forma explícita.</w:t>
            </w:r>
          </w:p>
        </w:tc>
      </w:tr>
      <w:tr w:rsidR="003610EC" w:rsidRPr="003610EC" w14:paraId="7E18FD34" w14:textId="77777777">
        <w:trPr>
          <w:jc w:val="center"/>
        </w:trPr>
        <w:tc>
          <w:tcPr>
            <w:tcW w:w="2268" w:type="dxa"/>
            <w:shd w:val="clear" w:color="auto" w:fill="EEF4F7"/>
            <w:vAlign w:val="center"/>
          </w:tcPr>
          <w:p w14:paraId="1C09444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2A8CFED5"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53DA7DA5" w14:textId="77777777">
        <w:trPr>
          <w:jc w:val="center"/>
        </w:trPr>
        <w:tc>
          <w:tcPr>
            <w:tcW w:w="2268" w:type="dxa"/>
            <w:shd w:val="clear" w:color="auto" w:fill="EEF4F7"/>
            <w:vAlign w:val="center"/>
          </w:tcPr>
          <w:p w14:paraId="1FB6AD3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3E1F5A5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67F31B33" w14:textId="77777777">
        <w:trPr>
          <w:jc w:val="center"/>
        </w:trPr>
        <w:tc>
          <w:tcPr>
            <w:tcW w:w="2268" w:type="dxa"/>
            <w:shd w:val="clear" w:color="auto" w:fill="EEF4F7"/>
            <w:vAlign w:val="center"/>
          </w:tcPr>
          <w:p w14:paraId="0013174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7771E88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Se considera ampliación del MVP y queda como reserva.</w:t>
            </w:r>
          </w:p>
        </w:tc>
      </w:tr>
      <w:tr w:rsidR="00F50993" w:rsidRPr="003610EC" w14:paraId="6A411108" w14:textId="77777777">
        <w:trPr>
          <w:jc w:val="center"/>
        </w:trPr>
        <w:tc>
          <w:tcPr>
            <w:tcW w:w="2268" w:type="dxa"/>
            <w:shd w:val="clear" w:color="auto" w:fill="EEF4F7"/>
            <w:vAlign w:val="center"/>
          </w:tcPr>
          <w:p w14:paraId="746760F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3D00FEF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5D37438F" w14:textId="77777777" w:rsidR="00F50993" w:rsidRPr="003610EC" w:rsidRDefault="00F50993" w:rsidP="003610EC">
      <w:pPr>
        <w:spacing w:line="240" w:lineRule="auto"/>
        <w:rPr>
          <w:rFonts w:ascii="CMU Serif" w:hAnsi="CMU Serif" w:cs="CMU Serif"/>
        </w:rPr>
      </w:pPr>
    </w:p>
    <w:p w14:paraId="2C27B51E" w14:textId="77777777" w:rsidR="00F50993" w:rsidRPr="003610EC" w:rsidRDefault="00000000" w:rsidP="003610EC">
      <w:pPr>
        <w:pStyle w:val="Ttulo3"/>
        <w:spacing w:before="160" w:after="80" w:line="240" w:lineRule="auto"/>
        <w:rPr>
          <w:rFonts w:ascii="CMU Serif" w:hAnsi="CMU Serif" w:cs="CMU Serif"/>
          <w:color w:val="auto"/>
        </w:rPr>
      </w:pPr>
      <w:bookmarkStart w:id="18" w:name="_Toc224947415"/>
      <w:r w:rsidRPr="003610EC">
        <w:rPr>
          <w:rFonts w:ascii="CMU Serif" w:hAnsi="CMU Serif" w:cs="CMU Serif"/>
          <w:color w:val="auto"/>
        </w:rPr>
        <w:t>HU-06 - Top-3 principal ampliable</w:t>
      </w:r>
      <w:bookmarkEnd w:id="18"/>
    </w:p>
    <w:tbl>
      <w:tblPr>
        <w:tblStyle w:val="Tablaconcuadrcula"/>
        <w:tblW w:w="0" w:type="auto"/>
        <w:jc w:val="center"/>
        <w:tblLook w:val="04A0" w:firstRow="1" w:lastRow="0" w:firstColumn="1" w:lastColumn="0" w:noHBand="0" w:noVBand="1"/>
      </w:tblPr>
      <w:tblGrid>
        <w:gridCol w:w="2268"/>
        <w:gridCol w:w="7257"/>
      </w:tblGrid>
      <w:tr w:rsidR="003610EC" w:rsidRPr="003610EC" w14:paraId="565481F8" w14:textId="77777777">
        <w:trPr>
          <w:jc w:val="center"/>
        </w:trPr>
        <w:tc>
          <w:tcPr>
            <w:tcW w:w="2268" w:type="dxa"/>
            <w:shd w:val="clear" w:color="auto" w:fill="EEF4F7"/>
            <w:vAlign w:val="center"/>
          </w:tcPr>
          <w:p w14:paraId="0A5C168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09D89EE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HU-06</w:t>
            </w:r>
          </w:p>
        </w:tc>
      </w:tr>
      <w:tr w:rsidR="003610EC" w:rsidRPr="003610EC" w14:paraId="69CF5800" w14:textId="77777777">
        <w:trPr>
          <w:jc w:val="center"/>
        </w:trPr>
        <w:tc>
          <w:tcPr>
            <w:tcW w:w="2268" w:type="dxa"/>
            <w:shd w:val="clear" w:color="auto" w:fill="EEF4F7"/>
            <w:vAlign w:val="center"/>
          </w:tcPr>
          <w:p w14:paraId="030AEB9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54FC302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Top-3 principal ampliable</w:t>
            </w:r>
          </w:p>
        </w:tc>
      </w:tr>
      <w:tr w:rsidR="003610EC" w:rsidRPr="003610EC" w14:paraId="2439CF6B" w14:textId="77777777">
        <w:trPr>
          <w:jc w:val="center"/>
        </w:trPr>
        <w:tc>
          <w:tcPr>
            <w:tcW w:w="2268" w:type="dxa"/>
            <w:shd w:val="clear" w:color="auto" w:fill="EEF4F7"/>
            <w:vAlign w:val="center"/>
          </w:tcPr>
          <w:p w14:paraId="526FEC1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2AC0098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ver un top-3 de playas recomendadas, pero poder ampliar la consulta a más resultados si lo necesito.</w:t>
            </w:r>
          </w:p>
        </w:tc>
      </w:tr>
      <w:tr w:rsidR="003610EC" w:rsidRPr="003610EC" w14:paraId="7FEC964C" w14:textId="77777777">
        <w:trPr>
          <w:jc w:val="center"/>
        </w:trPr>
        <w:tc>
          <w:tcPr>
            <w:tcW w:w="2268" w:type="dxa"/>
            <w:shd w:val="clear" w:color="auto" w:fill="EEF4F7"/>
            <w:vAlign w:val="center"/>
          </w:tcPr>
          <w:p w14:paraId="58D6F3C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4952936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un usuario con actividad, fecha y hora seleccionadas, cuando solicite recomendaciones, entonces el sistema debe mostrar tres playas principales ordenadas por puntuación.</w:t>
            </w:r>
            <w:r w:rsidRPr="003610EC">
              <w:rPr>
                <w:rFonts w:ascii="CMU Serif" w:hAnsi="CMU Serif" w:cs="CMU Serif"/>
                <w:sz w:val="21"/>
              </w:rPr>
              <w:br/>
              <w:t>• Dado que existan más resultados relevantes, cuando el usuario quiera profundizar, entonces el sistema debe permitir ver una lista ampliada.</w:t>
            </w:r>
          </w:p>
        </w:tc>
      </w:tr>
      <w:tr w:rsidR="003610EC" w:rsidRPr="003610EC" w14:paraId="6B2F31BF" w14:textId="77777777">
        <w:trPr>
          <w:jc w:val="center"/>
        </w:trPr>
        <w:tc>
          <w:tcPr>
            <w:tcW w:w="2268" w:type="dxa"/>
            <w:shd w:val="clear" w:color="auto" w:fill="EEF4F7"/>
            <w:vAlign w:val="center"/>
          </w:tcPr>
          <w:p w14:paraId="324EEC4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18CC2835"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482810B5" w14:textId="77777777">
        <w:trPr>
          <w:jc w:val="center"/>
        </w:trPr>
        <w:tc>
          <w:tcPr>
            <w:tcW w:w="2268" w:type="dxa"/>
            <w:shd w:val="clear" w:color="auto" w:fill="EEF4F7"/>
            <w:vAlign w:val="center"/>
          </w:tcPr>
          <w:p w14:paraId="0C946AF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34D7717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75FC7839" w14:textId="77777777">
        <w:trPr>
          <w:jc w:val="center"/>
        </w:trPr>
        <w:tc>
          <w:tcPr>
            <w:tcW w:w="2268" w:type="dxa"/>
            <w:shd w:val="clear" w:color="auto" w:fill="EEF4F7"/>
            <w:vAlign w:val="center"/>
          </w:tcPr>
          <w:p w14:paraId="4415D7F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150B851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Objetivo central del Sprint 1; posible maqueta en Sprint Zero.</w:t>
            </w:r>
          </w:p>
        </w:tc>
      </w:tr>
      <w:tr w:rsidR="00F50993" w:rsidRPr="003610EC" w14:paraId="4F9564D6" w14:textId="77777777">
        <w:trPr>
          <w:jc w:val="center"/>
        </w:trPr>
        <w:tc>
          <w:tcPr>
            <w:tcW w:w="2268" w:type="dxa"/>
            <w:shd w:val="clear" w:color="auto" w:fill="EEF4F7"/>
            <w:vAlign w:val="center"/>
          </w:tcPr>
          <w:p w14:paraId="719D127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31DB92A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1</w:t>
            </w:r>
          </w:p>
        </w:tc>
      </w:tr>
    </w:tbl>
    <w:p w14:paraId="314A359E" w14:textId="77777777" w:rsidR="00F50993" w:rsidRPr="003610EC" w:rsidRDefault="00F50993" w:rsidP="003610EC">
      <w:pPr>
        <w:spacing w:line="240" w:lineRule="auto"/>
        <w:rPr>
          <w:rFonts w:ascii="CMU Serif" w:hAnsi="CMU Serif" w:cs="CMU Serif"/>
        </w:rPr>
      </w:pPr>
    </w:p>
    <w:p w14:paraId="06F7BA01" w14:textId="77777777" w:rsidR="00F50993" w:rsidRPr="003610EC" w:rsidRDefault="00000000" w:rsidP="003610EC">
      <w:pPr>
        <w:pStyle w:val="Ttulo3"/>
        <w:spacing w:before="160" w:after="80" w:line="240" w:lineRule="auto"/>
        <w:rPr>
          <w:rFonts w:ascii="CMU Serif" w:hAnsi="CMU Serif" w:cs="CMU Serif"/>
          <w:color w:val="auto"/>
        </w:rPr>
      </w:pPr>
      <w:bookmarkStart w:id="19" w:name="_Toc224947416"/>
      <w:r w:rsidRPr="003610EC">
        <w:rPr>
          <w:rFonts w:ascii="CMU Serif" w:hAnsi="CMU Serif" w:cs="CMU Serif"/>
          <w:color w:val="auto"/>
        </w:rPr>
        <w:t>HU-07 - Ficha detallada de playa</w:t>
      </w:r>
      <w:bookmarkEnd w:id="19"/>
    </w:p>
    <w:tbl>
      <w:tblPr>
        <w:tblStyle w:val="Tablaconcuadrcula"/>
        <w:tblW w:w="0" w:type="auto"/>
        <w:jc w:val="center"/>
        <w:tblLook w:val="04A0" w:firstRow="1" w:lastRow="0" w:firstColumn="1" w:lastColumn="0" w:noHBand="0" w:noVBand="1"/>
      </w:tblPr>
      <w:tblGrid>
        <w:gridCol w:w="2268"/>
        <w:gridCol w:w="7257"/>
      </w:tblGrid>
      <w:tr w:rsidR="003610EC" w:rsidRPr="003610EC" w14:paraId="01174645" w14:textId="77777777">
        <w:trPr>
          <w:jc w:val="center"/>
        </w:trPr>
        <w:tc>
          <w:tcPr>
            <w:tcW w:w="2268" w:type="dxa"/>
            <w:shd w:val="clear" w:color="auto" w:fill="EEF4F7"/>
            <w:vAlign w:val="center"/>
          </w:tcPr>
          <w:p w14:paraId="68A7766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7B76368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HU-07</w:t>
            </w:r>
          </w:p>
        </w:tc>
      </w:tr>
      <w:tr w:rsidR="003610EC" w:rsidRPr="003610EC" w14:paraId="538E682D" w14:textId="77777777">
        <w:trPr>
          <w:jc w:val="center"/>
        </w:trPr>
        <w:tc>
          <w:tcPr>
            <w:tcW w:w="2268" w:type="dxa"/>
            <w:shd w:val="clear" w:color="auto" w:fill="EEF4F7"/>
            <w:vAlign w:val="center"/>
          </w:tcPr>
          <w:p w14:paraId="74EF7B8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2263390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Ficha detallada de playa</w:t>
            </w:r>
          </w:p>
        </w:tc>
      </w:tr>
      <w:tr w:rsidR="003610EC" w:rsidRPr="003610EC" w14:paraId="00F1552D" w14:textId="77777777">
        <w:trPr>
          <w:jc w:val="center"/>
        </w:trPr>
        <w:tc>
          <w:tcPr>
            <w:tcW w:w="2268" w:type="dxa"/>
            <w:shd w:val="clear" w:color="auto" w:fill="EEF4F7"/>
            <w:vAlign w:val="center"/>
          </w:tcPr>
          <w:p w14:paraId="193F628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2FB2FF1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consultar una ficha detallada de cada playa recomendada para entender por qué ha sido propuesta.</w:t>
            </w:r>
          </w:p>
        </w:tc>
      </w:tr>
      <w:tr w:rsidR="003610EC" w:rsidRPr="003610EC" w14:paraId="1CAD6702" w14:textId="77777777">
        <w:trPr>
          <w:jc w:val="center"/>
        </w:trPr>
        <w:tc>
          <w:tcPr>
            <w:tcW w:w="2268" w:type="dxa"/>
            <w:shd w:val="clear" w:color="auto" w:fill="EEF4F7"/>
            <w:vAlign w:val="center"/>
          </w:tcPr>
          <w:p w14:paraId="455D52D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283F3A5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el usuario abre una recomendación, cuando accede al detalle, entonces el sistema debe mostrar información estática y dinámica relevante de esa playa.</w:t>
            </w:r>
            <w:r w:rsidRPr="003610EC">
              <w:rPr>
                <w:rFonts w:ascii="CMU Serif" w:hAnsi="CMU Serif" w:cs="CMU Serif"/>
                <w:sz w:val="21"/>
              </w:rPr>
              <w:br/>
              <w:t>• Dado que falte un dato secundario de la ficha, cuando se renderice la vista, entonces la interfaz debe seguir siendo usable e indicar la ausencia sin romper el diseño.</w:t>
            </w:r>
          </w:p>
        </w:tc>
      </w:tr>
      <w:tr w:rsidR="003610EC" w:rsidRPr="003610EC" w14:paraId="749A855D" w14:textId="77777777">
        <w:trPr>
          <w:jc w:val="center"/>
        </w:trPr>
        <w:tc>
          <w:tcPr>
            <w:tcW w:w="2268" w:type="dxa"/>
            <w:shd w:val="clear" w:color="auto" w:fill="EEF4F7"/>
            <w:vAlign w:val="center"/>
          </w:tcPr>
          <w:p w14:paraId="43557DE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41CD1B3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3 puntos</w:t>
            </w:r>
          </w:p>
        </w:tc>
      </w:tr>
      <w:tr w:rsidR="003610EC" w:rsidRPr="003610EC" w14:paraId="33657A7F" w14:textId="77777777">
        <w:trPr>
          <w:jc w:val="center"/>
        </w:trPr>
        <w:tc>
          <w:tcPr>
            <w:tcW w:w="2268" w:type="dxa"/>
            <w:shd w:val="clear" w:color="auto" w:fill="EEF4F7"/>
            <w:vAlign w:val="center"/>
          </w:tcPr>
          <w:p w14:paraId="66FB464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50C5128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42452853" w14:textId="77777777">
        <w:trPr>
          <w:jc w:val="center"/>
        </w:trPr>
        <w:tc>
          <w:tcPr>
            <w:tcW w:w="2268" w:type="dxa"/>
            <w:shd w:val="clear" w:color="auto" w:fill="EEF4F7"/>
            <w:vAlign w:val="center"/>
          </w:tcPr>
          <w:p w14:paraId="57193AB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7DEE83D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Va unida al entregable del Sprint 1.</w:t>
            </w:r>
          </w:p>
        </w:tc>
      </w:tr>
      <w:tr w:rsidR="00F50993" w:rsidRPr="003610EC" w14:paraId="32029B12" w14:textId="77777777">
        <w:trPr>
          <w:jc w:val="center"/>
        </w:trPr>
        <w:tc>
          <w:tcPr>
            <w:tcW w:w="2268" w:type="dxa"/>
            <w:shd w:val="clear" w:color="auto" w:fill="EEF4F7"/>
            <w:vAlign w:val="center"/>
          </w:tcPr>
          <w:p w14:paraId="7228C1C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209FEAE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1</w:t>
            </w:r>
          </w:p>
        </w:tc>
      </w:tr>
    </w:tbl>
    <w:p w14:paraId="2903D982" w14:textId="77777777" w:rsidR="00F50993" w:rsidRPr="003610EC" w:rsidRDefault="00F50993" w:rsidP="003610EC">
      <w:pPr>
        <w:spacing w:line="240" w:lineRule="auto"/>
        <w:rPr>
          <w:rFonts w:ascii="CMU Serif" w:hAnsi="CMU Serif" w:cs="CMU Serif"/>
        </w:rPr>
      </w:pPr>
    </w:p>
    <w:p w14:paraId="13BC0D25" w14:textId="77777777" w:rsidR="00F50993" w:rsidRPr="003610EC" w:rsidRDefault="00000000" w:rsidP="003610EC">
      <w:pPr>
        <w:pStyle w:val="Ttulo3"/>
        <w:spacing w:before="160" w:after="80" w:line="240" w:lineRule="auto"/>
        <w:rPr>
          <w:rFonts w:ascii="CMU Serif" w:hAnsi="CMU Serif" w:cs="CMU Serif"/>
          <w:color w:val="auto"/>
        </w:rPr>
      </w:pPr>
      <w:bookmarkStart w:id="20" w:name="_Toc224947417"/>
      <w:r w:rsidRPr="003610EC">
        <w:rPr>
          <w:rFonts w:ascii="CMU Serif" w:hAnsi="CMU Serif" w:cs="CMU Serif"/>
          <w:color w:val="auto"/>
        </w:rPr>
        <w:t>HU-08 - Iconos de actividades compatibles</w:t>
      </w:r>
      <w:bookmarkEnd w:id="20"/>
    </w:p>
    <w:tbl>
      <w:tblPr>
        <w:tblStyle w:val="Tablaconcuadrcula"/>
        <w:tblW w:w="0" w:type="auto"/>
        <w:jc w:val="center"/>
        <w:tblLook w:val="04A0" w:firstRow="1" w:lastRow="0" w:firstColumn="1" w:lastColumn="0" w:noHBand="0" w:noVBand="1"/>
      </w:tblPr>
      <w:tblGrid>
        <w:gridCol w:w="2268"/>
        <w:gridCol w:w="7257"/>
      </w:tblGrid>
      <w:tr w:rsidR="003610EC" w:rsidRPr="003610EC" w14:paraId="38A967AA" w14:textId="77777777">
        <w:trPr>
          <w:jc w:val="center"/>
        </w:trPr>
        <w:tc>
          <w:tcPr>
            <w:tcW w:w="2268" w:type="dxa"/>
            <w:shd w:val="clear" w:color="auto" w:fill="EEF4F7"/>
            <w:vAlign w:val="center"/>
          </w:tcPr>
          <w:p w14:paraId="305111C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3123776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HU-08</w:t>
            </w:r>
          </w:p>
        </w:tc>
      </w:tr>
      <w:tr w:rsidR="003610EC" w:rsidRPr="003610EC" w14:paraId="4CEC3849" w14:textId="77777777">
        <w:trPr>
          <w:jc w:val="center"/>
        </w:trPr>
        <w:tc>
          <w:tcPr>
            <w:tcW w:w="2268" w:type="dxa"/>
            <w:shd w:val="clear" w:color="auto" w:fill="EEF4F7"/>
            <w:vAlign w:val="center"/>
          </w:tcPr>
          <w:p w14:paraId="55FAC12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0FD080D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Iconos de actividades compatibles</w:t>
            </w:r>
          </w:p>
        </w:tc>
      </w:tr>
      <w:tr w:rsidR="003610EC" w:rsidRPr="003610EC" w14:paraId="1D09A778" w14:textId="77777777">
        <w:trPr>
          <w:jc w:val="center"/>
        </w:trPr>
        <w:tc>
          <w:tcPr>
            <w:tcW w:w="2268" w:type="dxa"/>
            <w:shd w:val="clear" w:color="auto" w:fill="EEF4F7"/>
            <w:vAlign w:val="center"/>
          </w:tcPr>
          <w:p w14:paraId="1D38237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0DB6132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identificar visualmente qué actividades son apropiadas en cada playa mediante iconos.</w:t>
            </w:r>
          </w:p>
        </w:tc>
      </w:tr>
      <w:tr w:rsidR="003610EC" w:rsidRPr="003610EC" w14:paraId="18153FC7" w14:textId="77777777">
        <w:trPr>
          <w:jc w:val="center"/>
        </w:trPr>
        <w:tc>
          <w:tcPr>
            <w:tcW w:w="2268" w:type="dxa"/>
            <w:shd w:val="clear" w:color="auto" w:fill="EEF4F7"/>
            <w:vAlign w:val="center"/>
          </w:tcPr>
          <w:p w14:paraId="166A7A7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0DE7FE5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el sistema muestra una playa recomendada, cuando se renderiza su tarjeta o ficha, entonces deben aparecer iconos consistentes para las actividades compatibles.</w:t>
            </w:r>
            <w:r w:rsidRPr="003610EC">
              <w:rPr>
                <w:rFonts w:ascii="CMU Serif" w:hAnsi="CMU Serif" w:cs="CMU Serif"/>
                <w:sz w:val="21"/>
              </w:rPr>
              <w:br/>
            </w:r>
            <w:r w:rsidRPr="003610EC">
              <w:rPr>
                <w:rFonts w:ascii="CMU Serif" w:hAnsi="CMU Serif" w:cs="CMU Serif"/>
                <w:sz w:val="21"/>
              </w:rPr>
              <w:lastRenderedPageBreak/>
              <w:t>• Dado que una actividad no esté soportada para una playa, cuando se muestre el detalle, entonces el icono correspondiente no debe aparecer como recomendado.</w:t>
            </w:r>
          </w:p>
        </w:tc>
      </w:tr>
      <w:tr w:rsidR="003610EC" w:rsidRPr="003610EC" w14:paraId="2EC37741" w14:textId="77777777">
        <w:trPr>
          <w:jc w:val="center"/>
        </w:trPr>
        <w:tc>
          <w:tcPr>
            <w:tcW w:w="2268" w:type="dxa"/>
            <w:shd w:val="clear" w:color="auto" w:fill="EEF4F7"/>
            <w:vAlign w:val="center"/>
          </w:tcPr>
          <w:p w14:paraId="023C658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lastRenderedPageBreak/>
              <w:t>Estimación</w:t>
            </w:r>
          </w:p>
        </w:tc>
        <w:tc>
          <w:tcPr>
            <w:tcW w:w="7257" w:type="dxa"/>
            <w:vAlign w:val="center"/>
          </w:tcPr>
          <w:p w14:paraId="621084C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2 puntos</w:t>
            </w:r>
          </w:p>
        </w:tc>
      </w:tr>
      <w:tr w:rsidR="003610EC" w:rsidRPr="003610EC" w14:paraId="1C635ED8" w14:textId="77777777">
        <w:trPr>
          <w:jc w:val="center"/>
        </w:trPr>
        <w:tc>
          <w:tcPr>
            <w:tcW w:w="2268" w:type="dxa"/>
            <w:shd w:val="clear" w:color="auto" w:fill="EEF4F7"/>
            <w:vAlign w:val="center"/>
          </w:tcPr>
          <w:p w14:paraId="1BC2CDB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1B5B65F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50F3834A" w14:textId="77777777">
        <w:trPr>
          <w:jc w:val="center"/>
        </w:trPr>
        <w:tc>
          <w:tcPr>
            <w:tcW w:w="2268" w:type="dxa"/>
            <w:shd w:val="clear" w:color="auto" w:fill="EEF4F7"/>
            <w:vAlign w:val="center"/>
          </w:tcPr>
          <w:p w14:paraId="2B3A3B1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73F9CB2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Aporta legibilidad a la interfaz. Planificada para Sprint 2.</w:t>
            </w:r>
          </w:p>
        </w:tc>
      </w:tr>
      <w:tr w:rsidR="00F50993" w:rsidRPr="003610EC" w14:paraId="6AE0DC01" w14:textId="77777777">
        <w:trPr>
          <w:jc w:val="center"/>
        </w:trPr>
        <w:tc>
          <w:tcPr>
            <w:tcW w:w="2268" w:type="dxa"/>
            <w:shd w:val="clear" w:color="auto" w:fill="EEF4F7"/>
            <w:vAlign w:val="center"/>
          </w:tcPr>
          <w:p w14:paraId="29008BE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15048EA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4F64F591" w14:textId="77777777" w:rsidR="00F50993" w:rsidRPr="003610EC" w:rsidRDefault="00F50993" w:rsidP="003610EC">
      <w:pPr>
        <w:spacing w:line="240" w:lineRule="auto"/>
        <w:rPr>
          <w:rFonts w:ascii="CMU Serif" w:hAnsi="CMU Serif" w:cs="CMU Serif"/>
        </w:rPr>
      </w:pPr>
    </w:p>
    <w:p w14:paraId="6F2DA865" w14:textId="77777777" w:rsidR="00F50993" w:rsidRPr="003610EC" w:rsidRDefault="00000000" w:rsidP="003610EC">
      <w:pPr>
        <w:pStyle w:val="Ttulo3"/>
        <w:spacing w:before="160" w:after="80" w:line="240" w:lineRule="auto"/>
        <w:rPr>
          <w:rFonts w:ascii="CMU Serif" w:hAnsi="CMU Serif" w:cs="CMU Serif"/>
          <w:color w:val="auto"/>
        </w:rPr>
      </w:pPr>
      <w:bookmarkStart w:id="21" w:name="_Toc224947418"/>
      <w:r w:rsidRPr="003610EC">
        <w:rPr>
          <w:rFonts w:ascii="CMU Serif" w:hAnsi="CMU Serif" w:cs="CMU Serif"/>
          <w:color w:val="auto"/>
        </w:rPr>
        <w:t>HU-09 - Filtro por tipo de playa</w:t>
      </w:r>
      <w:bookmarkEnd w:id="21"/>
    </w:p>
    <w:tbl>
      <w:tblPr>
        <w:tblStyle w:val="Tablaconcuadrcula"/>
        <w:tblW w:w="0" w:type="auto"/>
        <w:jc w:val="center"/>
        <w:tblLook w:val="04A0" w:firstRow="1" w:lastRow="0" w:firstColumn="1" w:lastColumn="0" w:noHBand="0" w:noVBand="1"/>
      </w:tblPr>
      <w:tblGrid>
        <w:gridCol w:w="2268"/>
        <w:gridCol w:w="7257"/>
      </w:tblGrid>
      <w:tr w:rsidR="003610EC" w:rsidRPr="003610EC" w14:paraId="49D0FA04" w14:textId="77777777">
        <w:trPr>
          <w:jc w:val="center"/>
        </w:trPr>
        <w:tc>
          <w:tcPr>
            <w:tcW w:w="2268" w:type="dxa"/>
            <w:shd w:val="clear" w:color="auto" w:fill="EEF4F7"/>
            <w:vAlign w:val="center"/>
          </w:tcPr>
          <w:p w14:paraId="45A21A0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76CDA21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HU-09</w:t>
            </w:r>
          </w:p>
        </w:tc>
      </w:tr>
      <w:tr w:rsidR="003610EC" w:rsidRPr="003610EC" w14:paraId="00918BBC" w14:textId="77777777">
        <w:trPr>
          <w:jc w:val="center"/>
        </w:trPr>
        <w:tc>
          <w:tcPr>
            <w:tcW w:w="2268" w:type="dxa"/>
            <w:shd w:val="clear" w:color="auto" w:fill="EEF4F7"/>
            <w:vAlign w:val="center"/>
          </w:tcPr>
          <w:p w14:paraId="7114506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335C8CC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Filtro por tipo de playa</w:t>
            </w:r>
          </w:p>
        </w:tc>
      </w:tr>
      <w:tr w:rsidR="003610EC" w:rsidRPr="003610EC" w14:paraId="75B48975" w14:textId="77777777">
        <w:trPr>
          <w:jc w:val="center"/>
        </w:trPr>
        <w:tc>
          <w:tcPr>
            <w:tcW w:w="2268" w:type="dxa"/>
            <w:shd w:val="clear" w:color="auto" w:fill="EEF4F7"/>
            <w:vAlign w:val="center"/>
          </w:tcPr>
          <w:p w14:paraId="6AAA4BD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222B645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filtrar por tipo de playa (arena o piedra) para elegir el entorno que prefiero.</w:t>
            </w:r>
          </w:p>
        </w:tc>
      </w:tr>
      <w:tr w:rsidR="003610EC" w:rsidRPr="003610EC" w14:paraId="56CEEA01" w14:textId="77777777">
        <w:trPr>
          <w:jc w:val="center"/>
        </w:trPr>
        <w:tc>
          <w:tcPr>
            <w:tcW w:w="2268" w:type="dxa"/>
            <w:shd w:val="clear" w:color="auto" w:fill="EEF4F7"/>
            <w:vAlign w:val="center"/>
          </w:tcPr>
          <w:p w14:paraId="2A0A4E6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686DC94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el usuario selecciona un tipo de superficie, cuando lanza la búsqueda, entonces los resultados deben respetar ese criterio.</w:t>
            </w:r>
            <w:r w:rsidRPr="003610EC">
              <w:rPr>
                <w:rFonts w:ascii="CMU Serif" w:hAnsi="CMU Serif" w:cs="CMU Serif"/>
                <w:sz w:val="21"/>
              </w:rPr>
              <w:br/>
              <w:t>• Dado que el catálogo no disponga de suficientes coincidencias, cuando el sistema devuelva menos resultados estrictos, entonces debe informar de la limitación o relajar el criterio solo si así se contempla.</w:t>
            </w:r>
          </w:p>
        </w:tc>
      </w:tr>
      <w:tr w:rsidR="003610EC" w:rsidRPr="003610EC" w14:paraId="2B952BBB" w14:textId="77777777">
        <w:trPr>
          <w:jc w:val="center"/>
        </w:trPr>
        <w:tc>
          <w:tcPr>
            <w:tcW w:w="2268" w:type="dxa"/>
            <w:shd w:val="clear" w:color="auto" w:fill="EEF4F7"/>
            <w:vAlign w:val="center"/>
          </w:tcPr>
          <w:p w14:paraId="5AF3F9F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5CC924C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2 puntos</w:t>
            </w:r>
          </w:p>
        </w:tc>
      </w:tr>
      <w:tr w:rsidR="003610EC" w:rsidRPr="003610EC" w14:paraId="5A476F6F" w14:textId="77777777">
        <w:trPr>
          <w:jc w:val="center"/>
        </w:trPr>
        <w:tc>
          <w:tcPr>
            <w:tcW w:w="2268" w:type="dxa"/>
            <w:shd w:val="clear" w:color="auto" w:fill="EEF4F7"/>
            <w:vAlign w:val="center"/>
          </w:tcPr>
          <w:p w14:paraId="14BB705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75D07C8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1B85495F" w14:textId="77777777">
        <w:trPr>
          <w:jc w:val="center"/>
        </w:trPr>
        <w:tc>
          <w:tcPr>
            <w:tcW w:w="2268" w:type="dxa"/>
            <w:shd w:val="clear" w:color="auto" w:fill="EEF4F7"/>
            <w:vAlign w:val="center"/>
          </w:tcPr>
          <w:p w14:paraId="018AEE5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49E61A2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Forma parte del bloque de datos estáticos. Prevista para Sprint 1.</w:t>
            </w:r>
          </w:p>
        </w:tc>
      </w:tr>
      <w:tr w:rsidR="00F50993" w:rsidRPr="003610EC" w14:paraId="41CE993D" w14:textId="77777777">
        <w:trPr>
          <w:jc w:val="center"/>
        </w:trPr>
        <w:tc>
          <w:tcPr>
            <w:tcW w:w="2268" w:type="dxa"/>
            <w:shd w:val="clear" w:color="auto" w:fill="EEF4F7"/>
            <w:vAlign w:val="center"/>
          </w:tcPr>
          <w:p w14:paraId="635C773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6D571BB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1</w:t>
            </w:r>
          </w:p>
        </w:tc>
      </w:tr>
    </w:tbl>
    <w:p w14:paraId="2DD992B3" w14:textId="77777777" w:rsidR="00F50993" w:rsidRPr="003610EC" w:rsidRDefault="00F50993" w:rsidP="003610EC">
      <w:pPr>
        <w:spacing w:line="240" w:lineRule="auto"/>
        <w:rPr>
          <w:rFonts w:ascii="CMU Serif" w:hAnsi="CMU Serif" w:cs="CMU Serif"/>
        </w:rPr>
      </w:pPr>
    </w:p>
    <w:p w14:paraId="0EDDB931" w14:textId="77777777" w:rsidR="00F50993" w:rsidRPr="003610EC" w:rsidRDefault="00000000" w:rsidP="003610EC">
      <w:pPr>
        <w:pStyle w:val="Ttulo3"/>
        <w:spacing w:before="160" w:after="80" w:line="240" w:lineRule="auto"/>
        <w:rPr>
          <w:rFonts w:ascii="CMU Serif" w:hAnsi="CMU Serif" w:cs="CMU Serif"/>
          <w:color w:val="auto"/>
        </w:rPr>
      </w:pPr>
      <w:bookmarkStart w:id="22" w:name="_Toc224947419"/>
      <w:r w:rsidRPr="003610EC">
        <w:rPr>
          <w:rFonts w:ascii="CMU Serif" w:hAnsi="CMU Serif" w:cs="CMU Serif"/>
          <w:color w:val="auto"/>
        </w:rPr>
        <w:t>HU-10 - Escuelas deportivas cercanas</w:t>
      </w:r>
      <w:bookmarkEnd w:id="22"/>
    </w:p>
    <w:tbl>
      <w:tblPr>
        <w:tblStyle w:val="Tablaconcuadrcula"/>
        <w:tblW w:w="0" w:type="auto"/>
        <w:jc w:val="center"/>
        <w:tblLook w:val="04A0" w:firstRow="1" w:lastRow="0" w:firstColumn="1" w:lastColumn="0" w:noHBand="0" w:noVBand="1"/>
      </w:tblPr>
      <w:tblGrid>
        <w:gridCol w:w="2268"/>
        <w:gridCol w:w="7257"/>
      </w:tblGrid>
      <w:tr w:rsidR="003610EC" w:rsidRPr="003610EC" w14:paraId="5E96F438" w14:textId="77777777">
        <w:trPr>
          <w:jc w:val="center"/>
        </w:trPr>
        <w:tc>
          <w:tcPr>
            <w:tcW w:w="2268" w:type="dxa"/>
            <w:shd w:val="clear" w:color="auto" w:fill="EEF4F7"/>
            <w:vAlign w:val="center"/>
          </w:tcPr>
          <w:p w14:paraId="6B16504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5213D9C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HU-10</w:t>
            </w:r>
          </w:p>
        </w:tc>
      </w:tr>
      <w:tr w:rsidR="003610EC" w:rsidRPr="003610EC" w14:paraId="14E788B7" w14:textId="77777777">
        <w:trPr>
          <w:jc w:val="center"/>
        </w:trPr>
        <w:tc>
          <w:tcPr>
            <w:tcW w:w="2268" w:type="dxa"/>
            <w:shd w:val="clear" w:color="auto" w:fill="EEF4F7"/>
            <w:vAlign w:val="center"/>
          </w:tcPr>
          <w:p w14:paraId="6024006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602F62A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Escuelas deportivas cercanas</w:t>
            </w:r>
          </w:p>
        </w:tc>
      </w:tr>
      <w:tr w:rsidR="003610EC" w:rsidRPr="003610EC" w14:paraId="5C9C31D0" w14:textId="77777777">
        <w:trPr>
          <w:jc w:val="center"/>
        </w:trPr>
        <w:tc>
          <w:tcPr>
            <w:tcW w:w="2268" w:type="dxa"/>
            <w:shd w:val="clear" w:color="auto" w:fill="EEF4F7"/>
            <w:vAlign w:val="center"/>
          </w:tcPr>
          <w:p w14:paraId="1174A03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4233E9C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saber si una playa tiene escuelas de surf o windsurf cerca.</w:t>
            </w:r>
          </w:p>
        </w:tc>
      </w:tr>
      <w:tr w:rsidR="003610EC" w:rsidRPr="003610EC" w14:paraId="59086C95" w14:textId="77777777">
        <w:trPr>
          <w:jc w:val="center"/>
        </w:trPr>
        <w:tc>
          <w:tcPr>
            <w:tcW w:w="2268" w:type="dxa"/>
            <w:shd w:val="clear" w:color="auto" w:fill="EEF4F7"/>
            <w:vAlign w:val="center"/>
          </w:tcPr>
          <w:p w14:paraId="6F2FCD1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17DB744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el usuario consulta una playa, cuando abre su ficha, entonces debe visualizar si existen escuelas deportivas cercanas registradas.</w:t>
            </w:r>
            <w:r w:rsidRPr="003610EC">
              <w:rPr>
                <w:rFonts w:ascii="CMU Serif" w:hAnsi="CMU Serif" w:cs="CMU Serif"/>
                <w:sz w:val="21"/>
              </w:rPr>
              <w:br/>
              <w:t>• Dado que una playa no disponga de ese servicio, cuando se muestre la ficha, entonces debe indicarse claramente la ausencia o no disponibilidad del dato.</w:t>
            </w:r>
          </w:p>
        </w:tc>
      </w:tr>
      <w:tr w:rsidR="003610EC" w:rsidRPr="003610EC" w14:paraId="03172436" w14:textId="77777777">
        <w:trPr>
          <w:jc w:val="center"/>
        </w:trPr>
        <w:tc>
          <w:tcPr>
            <w:tcW w:w="2268" w:type="dxa"/>
            <w:shd w:val="clear" w:color="auto" w:fill="EEF4F7"/>
            <w:vAlign w:val="center"/>
          </w:tcPr>
          <w:p w14:paraId="333A711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6411347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3 puntos</w:t>
            </w:r>
          </w:p>
        </w:tc>
      </w:tr>
      <w:tr w:rsidR="003610EC" w:rsidRPr="003610EC" w14:paraId="0CC51AB7" w14:textId="77777777">
        <w:trPr>
          <w:jc w:val="center"/>
        </w:trPr>
        <w:tc>
          <w:tcPr>
            <w:tcW w:w="2268" w:type="dxa"/>
            <w:shd w:val="clear" w:color="auto" w:fill="EEF4F7"/>
            <w:vAlign w:val="center"/>
          </w:tcPr>
          <w:p w14:paraId="29D4D0B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6457863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4D661E70" w14:textId="77777777">
        <w:trPr>
          <w:jc w:val="center"/>
        </w:trPr>
        <w:tc>
          <w:tcPr>
            <w:tcW w:w="2268" w:type="dxa"/>
            <w:shd w:val="clear" w:color="auto" w:fill="EEF4F7"/>
            <w:vAlign w:val="center"/>
          </w:tcPr>
          <w:p w14:paraId="009EA87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61B08EE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Pertenece al bloque de atributos estáticos. Prevista para Sprint 2.</w:t>
            </w:r>
          </w:p>
        </w:tc>
      </w:tr>
      <w:tr w:rsidR="00F50993" w:rsidRPr="003610EC" w14:paraId="0CCAB207" w14:textId="77777777">
        <w:trPr>
          <w:jc w:val="center"/>
        </w:trPr>
        <w:tc>
          <w:tcPr>
            <w:tcW w:w="2268" w:type="dxa"/>
            <w:shd w:val="clear" w:color="auto" w:fill="EEF4F7"/>
            <w:vAlign w:val="center"/>
          </w:tcPr>
          <w:p w14:paraId="61AA85A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65D739A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571C7688" w14:textId="77777777" w:rsidR="00F50993" w:rsidRPr="003610EC" w:rsidRDefault="00F50993" w:rsidP="003610EC">
      <w:pPr>
        <w:spacing w:line="240" w:lineRule="auto"/>
        <w:rPr>
          <w:rFonts w:ascii="CMU Serif" w:hAnsi="CMU Serif" w:cs="CMU Serif"/>
        </w:rPr>
      </w:pPr>
    </w:p>
    <w:p w14:paraId="79FC1DE3" w14:textId="77777777" w:rsidR="00F50993" w:rsidRPr="003610EC" w:rsidRDefault="00000000" w:rsidP="003610EC">
      <w:pPr>
        <w:pStyle w:val="Ttulo3"/>
        <w:spacing w:before="160" w:after="80" w:line="240" w:lineRule="auto"/>
        <w:rPr>
          <w:rFonts w:ascii="CMU Serif" w:hAnsi="CMU Serif" w:cs="CMU Serif"/>
          <w:color w:val="auto"/>
        </w:rPr>
      </w:pPr>
      <w:bookmarkStart w:id="23" w:name="_Toc224947420"/>
      <w:r w:rsidRPr="003610EC">
        <w:rPr>
          <w:rFonts w:ascii="CMU Serif" w:hAnsi="CMU Serif" w:cs="CMU Serif"/>
          <w:color w:val="auto"/>
        </w:rPr>
        <w:lastRenderedPageBreak/>
        <w:t>HU-11 - Puestos de comida cercanos</w:t>
      </w:r>
      <w:bookmarkEnd w:id="23"/>
    </w:p>
    <w:tbl>
      <w:tblPr>
        <w:tblStyle w:val="Tablaconcuadrcula"/>
        <w:tblW w:w="0" w:type="auto"/>
        <w:jc w:val="center"/>
        <w:tblLook w:val="04A0" w:firstRow="1" w:lastRow="0" w:firstColumn="1" w:lastColumn="0" w:noHBand="0" w:noVBand="1"/>
      </w:tblPr>
      <w:tblGrid>
        <w:gridCol w:w="2268"/>
        <w:gridCol w:w="7257"/>
      </w:tblGrid>
      <w:tr w:rsidR="003610EC" w:rsidRPr="003610EC" w14:paraId="3B3B5E67" w14:textId="77777777">
        <w:trPr>
          <w:jc w:val="center"/>
        </w:trPr>
        <w:tc>
          <w:tcPr>
            <w:tcW w:w="2268" w:type="dxa"/>
            <w:shd w:val="clear" w:color="auto" w:fill="EEF4F7"/>
            <w:vAlign w:val="center"/>
          </w:tcPr>
          <w:p w14:paraId="58138F8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0176879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HU-11</w:t>
            </w:r>
          </w:p>
        </w:tc>
      </w:tr>
      <w:tr w:rsidR="003610EC" w:rsidRPr="003610EC" w14:paraId="0C6E0544" w14:textId="77777777">
        <w:trPr>
          <w:jc w:val="center"/>
        </w:trPr>
        <w:tc>
          <w:tcPr>
            <w:tcW w:w="2268" w:type="dxa"/>
            <w:shd w:val="clear" w:color="auto" w:fill="EEF4F7"/>
            <w:vAlign w:val="center"/>
          </w:tcPr>
          <w:p w14:paraId="6FA16D0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1EDFD7F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Puestos de comida cercanos</w:t>
            </w:r>
          </w:p>
        </w:tc>
      </w:tr>
      <w:tr w:rsidR="003610EC" w:rsidRPr="003610EC" w14:paraId="21D19DA6" w14:textId="77777777">
        <w:trPr>
          <w:jc w:val="center"/>
        </w:trPr>
        <w:tc>
          <w:tcPr>
            <w:tcW w:w="2268" w:type="dxa"/>
            <w:shd w:val="clear" w:color="auto" w:fill="EEF4F7"/>
            <w:vAlign w:val="center"/>
          </w:tcPr>
          <w:p w14:paraId="73CCBAF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102CCD6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saber si una playa tiene puestos de comida cerca.</w:t>
            </w:r>
          </w:p>
        </w:tc>
      </w:tr>
      <w:tr w:rsidR="003610EC" w:rsidRPr="003610EC" w14:paraId="043FE898" w14:textId="77777777">
        <w:trPr>
          <w:jc w:val="center"/>
        </w:trPr>
        <w:tc>
          <w:tcPr>
            <w:tcW w:w="2268" w:type="dxa"/>
            <w:shd w:val="clear" w:color="auto" w:fill="EEF4F7"/>
            <w:vAlign w:val="center"/>
          </w:tcPr>
          <w:p w14:paraId="0199B4F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00C0EC8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el usuario revisa una playa, cuando consulta el detalle, entonces debe poder ver la existencia de puestos o zonas de comida cercanos.</w:t>
            </w:r>
            <w:r w:rsidRPr="003610EC">
              <w:rPr>
                <w:rFonts w:ascii="CMU Serif" w:hAnsi="CMU Serif" w:cs="CMU Serif"/>
                <w:sz w:val="21"/>
              </w:rPr>
              <w:br/>
              <w:t>• Dado que ese atributo no exista para una playa concreta, cuando se consulte la ficha, entonces el sistema debe reflejarlo sin ambigüedad.</w:t>
            </w:r>
          </w:p>
        </w:tc>
      </w:tr>
      <w:tr w:rsidR="003610EC" w:rsidRPr="003610EC" w14:paraId="7471C6D5" w14:textId="77777777">
        <w:trPr>
          <w:jc w:val="center"/>
        </w:trPr>
        <w:tc>
          <w:tcPr>
            <w:tcW w:w="2268" w:type="dxa"/>
            <w:shd w:val="clear" w:color="auto" w:fill="EEF4F7"/>
            <w:vAlign w:val="center"/>
          </w:tcPr>
          <w:p w14:paraId="22CAC88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587AA75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2 puntos</w:t>
            </w:r>
          </w:p>
        </w:tc>
      </w:tr>
      <w:tr w:rsidR="003610EC" w:rsidRPr="003610EC" w14:paraId="098C3767" w14:textId="77777777">
        <w:trPr>
          <w:jc w:val="center"/>
        </w:trPr>
        <w:tc>
          <w:tcPr>
            <w:tcW w:w="2268" w:type="dxa"/>
            <w:shd w:val="clear" w:color="auto" w:fill="EEF4F7"/>
            <w:vAlign w:val="center"/>
          </w:tcPr>
          <w:p w14:paraId="4BE5D59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4B40A1C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354BA4A5" w14:textId="77777777">
        <w:trPr>
          <w:jc w:val="center"/>
        </w:trPr>
        <w:tc>
          <w:tcPr>
            <w:tcW w:w="2268" w:type="dxa"/>
            <w:shd w:val="clear" w:color="auto" w:fill="EEF4F7"/>
            <w:vAlign w:val="center"/>
          </w:tcPr>
          <w:p w14:paraId="63361C8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2DF1EE3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Complementa la información práctica. Prevista para Sprint 2.</w:t>
            </w:r>
          </w:p>
        </w:tc>
      </w:tr>
      <w:tr w:rsidR="00F50993" w:rsidRPr="003610EC" w14:paraId="53DF19B1" w14:textId="77777777">
        <w:trPr>
          <w:jc w:val="center"/>
        </w:trPr>
        <w:tc>
          <w:tcPr>
            <w:tcW w:w="2268" w:type="dxa"/>
            <w:shd w:val="clear" w:color="auto" w:fill="EEF4F7"/>
            <w:vAlign w:val="center"/>
          </w:tcPr>
          <w:p w14:paraId="31F8156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155AB50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30E980D4" w14:textId="77777777" w:rsidR="00F50993" w:rsidRPr="003610EC" w:rsidRDefault="00F50993" w:rsidP="003610EC">
      <w:pPr>
        <w:spacing w:line="240" w:lineRule="auto"/>
        <w:rPr>
          <w:rFonts w:ascii="CMU Serif" w:hAnsi="CMU Serif" w:cs="CMU Serif"/>
        </w:rPr>
      </w:pPr>
    </w:p>
    <w:p w14:paraId="09002394" w14:textId="77777777" w:rsidR="00F50993" w:rsidRPr="003610EC" w:rsidRDefault="00000000" w:rsidP="003610EC">
      <w:pPr>
        <w:pStyle w:val="Ttulo3"/>
        <w:spacing w:before="160" w:after="80" w:line="240" w:lineRule="auto"/>
        <w:rPr>
          <w:rFonts w:ascii="CMU Serif" w:hAnsi="CMU Serif" w:cs="CMU Serif"/>
          <w:color w:val="auto"/>
        </w:rPr>
      </w:pPr>
      <w:bookmarkStart w:id="24" w:name="_Toc224947421"/>
      <w:r w:rsidRPr="003610EC">
        <w:rPr>
          <w:rFonts w:ascii="CMU Serif" w:hAnsi="CMU Serif" w:cs="CMU Serif"/>
          <w:color w:val="auto"/>
        </w:rPr>
        <w:t>HU-12 - Charcos naturales y espacios deportivos</w:t>
      </w:r>
      <w:bookmarkEnd w:id="24"/>
    </w:p>
    <w:tbl>
      <w:tblPr>
        <w:tblStyle w:val="Tablaconcuadrcula"/>
        <w:tblW w:w="0" w:type="auto"/>
        <w:jc w:val="center"/>
        <w:tblLook w:val="04A0" w:firstRow="1" w:lastRow="0" w:firstColumn="1" w:lastColumn="0" w:noHBand="0" w:noVBand="1"/>
      </w:tblPr>
      <w:tblGrid>
        <w:gridCol w:w="2268"/>
        <w:gridCol w:w="7257"/>
      </w:tblGrid>
      <w:tr w:rsidR="003610EC" w:rsidRPr="003610EC" w14:paraId="1D91AAA7" w14:textId="77777777">
        <w:trPr>
          <w:jc w:val="center"/>
        </w:trPr>
        <w:tc>
          <w:tcPr>
            <w:tcW w:w="2268" w:type="dxa"/>
            <w:shd w:val="clear" w:color="auto" w:fill="EEF4F7"/>
            <w:vAlign w:val="center"/>
          </w:tcPr>
          <w:p w14:paraId="6561A11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6D6D84E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HU-12</w:t>
            </w:r>
          </w:p>
        </w:tc>
      </w:tr>
      <w:tr w:rsidR="003610EC" w:rsidRPr="003610EC" w14:paraId="6A10AF67" w14:textId="77777777">
        <w:trPr>
          <w:jc w:val="center"/>
        </w:trPr>
        <w:tc>
          <w:tcPr>
            <w:tcW w:w="2268" w:type="dxa"/>
            <w:shd w:val="clear" w:color="auto" w:fill="EEF4F7"/>
            <w:vAlign w:val="center"/>
          </w:tcPr>
          <w:p w14:paraId="784C9CC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2E28B0B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Charcos naturales y espacios deportivos</w:t>
            </w:r>
          </w:p>
        </w:tc>
      </w:tr>
      <w:tr w:rsidR="003610EC" w:rsidRPr="003610EC" w14:paraId="023EA2E0" w14:textId="77777777">
        <w:trPr>
          <w:jc w:val="center"/>
        </w:trPr>
        <w:tc>
          <w:tcPr>
            <w:tcW w:w="2268" w:type="dxa"/>
            <w:shd w:val="clear" w:color="auto" w:fill="EEF4F7"/>
            <w:vAlign w:val="center"/>
          </w:tcPr>
          <w:p w14:paraId="1D25E87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52542C9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saber si una playa tiene charcos naturales o espacios deportivos asociados.</w:t>
            </w:r>
          </w:p>
        </w:tc>
      </w:tr>
      <w:tr w:rsidR="003610EC" w:rsidRPr="003610EC" w14:paraId="372206DC" w14:textId="77777777">
        <w:trPr>
          <w:jc w:val="center"/>
        </w:trPr>
        <w:tc>
          <w:tcPr>
            <w:tcW w:w="2268" w:type="dxa"/>
            <w:shd w:val="clear" w:color="auto" w:fill="EEF4F7"/>
            <w:vAlign w:val="center"/>
          </w:tcPr>
          <w:p w14:paraId="37FB29F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3984CFB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el usuario abre la ficha de una playa, cuando revisa sus atributos, entonces debe visualizar si existen charcos naturales o espacios deportivos asociados.</w:t>
            </w:r>
            <w:r w:rsidRPr="003610EC">
              <w:rPr>
                <w:rFonts w:ascii="CMU Serif" w:hAnsi="CMU Serif" w:cs="CMU Serif"/>
                <w:sz w:val="21"/>
              </w:rPr>
              <w:br/>
              <w:t>• Dado que la información todavía no esté registrada para una playa, cuando se muestre el detalle, entonces el sistema debe mantener un estado consistente y no inventar valores.</w:t>
            </w:r>
          </w:p>
        </w:tc>
      </w:tr>
      <w:tr w:rsidR="003610EC" w:rsidRPr="003610EC" w14:paraId="3D4E793A" w14:textId="77777777">
        <w:trPr>
          <w:jc w:val="center"/>
        </w:trPr>
        <w:tc>
          <w:tcPr>
            <w:tcW w:w="2268" w:type="dxa"/>
            <w:shd w:val="clear" w:color="auto" w:fill="EEF4F7"/>
            <w:vAlign w:val="center"/>
          </w:tcPr>
          <w:p w14:paraId="2F6DFC2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296FB3B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2 puntos</w:t>
            </w:r>
          </w:p>
        </w:tc>
      </w:tr>
      <w:tr w:rsidR="003610EC" w:rsidRPr="003610EC" w14:paraId="54626506" w14:textId="77777777">
        <w:trPr>
          <w:jc w:val="center"/>
        </w:trPr>
        <w:tc>
          <w:tcPr>
            <w:tcW w:w="2268" w:type="dxa"/>
            <w:shd w:val="clear" w:color="auto" w:fill="EEF4F7"/>
            <w:vAlign w:val="center"/>
          </w:tcPr>
          <w:p w14:paraId="068D88A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7EC1302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Baja</w:t>
            </w:r>
          </w:p>
        </w:tc>
      </w:tr>
      <w:tr w:rsidR="003610EC" w:rsidRPr="003610EC" w14:paraId="64F1E38B" w14:textId="77777777">
        <w:trPr>
          <w:jc w:val="center"/>
        </w:trPr>
        <w:tc>
          <w:tcPr>
            <w:tcW w:w="2268" w:type="dxa"/>
            <w:shd w:val="clear" w:color="auto" w:fill="EEF4F7"/>
            <w:vAlign w:val="center"/>
          </w:tcPr>
          <w:p w14:paraId="5DCA6B0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3978A8D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Se deja como reserva del bloque estático.</w:t>
            </w:r>
          </w:p>
        </w:tc>
      </w:tr>
      <w:tr w:rsidR="00F50993" w:rsidRPr="003610EC" w14:paraId="53375A1E" w14:textId="77777777">
        <w:trPr>
          <w:jc w:val="center"/>
        </w:trPr>
        <w:tc>
          <w:tcPr>
            <w:tcW w:w="2268" w:type="dxa"/>
            <w:shd w:val="clear" w:color="auto" w:fill="EEF4F7"/>
            <w:vAlign w:val="center"/>
          </w:tcPr>
          <w:p w14:paraId="2EB3487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2EF0494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0D891561" w14:textId="77777777" w:rsidR="00F50993" w:rsidRPr="003610EC" w:rsidRDefault="00F50993" w:rsidP="003610EC">
      <w:pPr>
        <w:spacing w:line="240" w:lineRule="auto"/>
        <w:rPr>
          <w:rFonts w:ascii="CMU Serif" w:hAnsi="CMU Serif" w:cs="CMU Serif"/>
        </w:rPr>
      </w:pPr>
    </w:p>
    <w:p w14:paraId="5F05F3F7" w14:textId="77777777" w:rsidR="00F50993" w:rsidRPr="003610EC" w:rsidRDefault="00000000" w:rsidP="003610EC">
      <w:pPr>
        <w:pStyle w:val="Ttulo3"/>
        <w:spacing w:before="160" w:after="80" w:line="240" w:lineRule="auto"/>
        <w:rPr>
          <w:rFonts w:ascii="CMU Serif" w:hAnsi="CMU Serif" w:cs="CMU Serif"/>
          <w:color w:val="auto"/>
        </w:rPr>
      </w:pPr>
      <w:bookmarkStart w:id="25" w:name="_Toc224947422"/>
      <w:r w:rsidRPr="003610EC">
        <w:rPr>
          <w:rFonts w:ascii="CMU Serif" w:hAnsi="CMU Serif" w:cs="CMU Serif"/>
          <w:color w:val="auto"/>
        </w:rPr>
        <w:t>HU-13 - Registro de usuario</w:t>
      </w:r>
      <w:bookmarkEnd w:id="25"/>
    </w:p>
    <w:tbl>
      <w:tblPr>
        <w:tblStyle w:val="Tablaconcuadrcula"/>
        <w:tblW w:w="0" w:type="auto"/>
        <w:jc w:val="center"/>
        <w:tblLook w:val="04A0" w:firstRow="1" w:lastRow="0" w:firstColumn="1" w:lastColumn="0" w:noHBand="0" w:noVBand="1"/>
      </w:tblPr>
      <w:tblGrid>
        <w:gridCol w:w="2268"/>
        <w:gridCol w:w="7257"/>
      </w:tblGrid>
      <w:tr w:rsidR="003610EC" w:rsidRPr="003610EC" w14:paraId="6BDF9465" w14:textId="77777777">
        <w:trPr>
          <w:jc w:val="center"/>
        </w:trPr>
        <w:tc>
          <w:tcPr>
            <w:tcW w:w="2268" w:type="dxa"/>
            <w:shd w:val="clear" w:color="auto" w:fill="EEF4F7"/>
            <w:vAlign w:val="center"/>
          </w:tcPr>
          <w:p w14:paraId="026D40B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3459961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HU-13</w:t>
            </w:r>
          </w:p>
        </w:tc>
      </w:tr>
      <w:tr w:rsidR="003610EC" w:rsidRPr="003610EC" w14:paraId="4524295F" w14:textId="77777777">
        <w:trPr>
          <w:jc w:val="center"/>
        </w:trPr>
        <w:tc>
          <w:tcPr>
            <w:tcW w:w="2268" w:type="dxa"/>
            <w:shd w:val="clear" w:color="auto" w:fill="EEF4F7"/>
            <w:vAlign w:val="center"/>
          </w:tcPr>
          <w:p w14:paraId="7B4CE5B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5014B30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Registro de usuario</w:t>
            </w:r>
          </w:p>
        </w:tc>
      </w:tr>
      <w:tr w:rsidR="003610EC" w:rsidRPr="003610EC" w14:paraId="154CDC15" w14:textId="77777777">
        <w:trPr>
          <w:jc w:val="center"/>
        </w:trPr>
        <w:tc>
          <w:tcPr>
            <w:tcW w:w="2268" w:type="dxa"/>
            <w:shd w:val="clear" w:color="auto" w:fill="EEF4F7"/>
            <w:vAlign w:val="center"/>
          </w:tcPr>
          <w:p w14:paraId="1753EC9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09A836D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registrarme para guardar mis playas favoritas.</w:t>
            </w:r>
          </w:p>
        </w:tc>
      </w:tr>
      <w:tr w:rsidR="003610EC" w:rsidRPr="003610EC" w14:paraId="1D2C42C2" w14:textId="77777777">
        <w:trPr>
          <w:jc w:val="center"/>
        </w:trPr>
        <w:tc>
          <w:tcPr>
            <w:tcW w:w="2268" w:type="dxa"/>
            <w:shd w:val="clear" w:color="auto" w:fill="EEF4F7"/>
            <w:vAlign w:val="center"/>
          </w:tcPr>
          <w:p w14:paraId="40A3BC6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647FFD7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un visitante completa el formulario con datos válidos, cuando confirma el registro, entonces el sistema debe crear la cuenta y permitir el acceso posterior.</w:t>
            </w:r>
            <w:r w:rsidRPr="003610EC">
              <w:rPr>
                <w:rFonts w:ascii="CMU Serif" w:hAnsi="CMU Serif" w:cs="CMU Serif"/>
                <w:sz w:val="21"/>
              </w:rPr>
              <w:br/>
              <w:t>• Dado que el correo o nombre de usuario ya exista, cuando intenta registrarse, entonces el sistema debe bloquear el alta y mostrar un mensaje claro.</w:t>
            </w:r>
          </w:p>
        </w:tc>
      </w:tr>
      <w:tr w:rsidR="003610EC" w:rsidRPr="003610EC" w14:paraId="7EBCF1DA" w14:textId="77777777">
        <w:trPr>
          <w:jc w:val="center"/>
        </w:trPr>
        <w:tc>
          <w:tcPr>
            <w:tcW w:w="2268" w:type="dxa"/>
            <w:shd w:val="clear" w:color="auto" w:fill="EEF4F7"/>
            <w:vAlign w:val="center"/>
          </w:tcPr>
          <w:p w14:paraId="4609D59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lastRenderedPageBreak/>
              <w:t>Estimación</w:t>
            </w:r>
          </w:p>
        </w:tc>
        <w:tc>
          <w:tcPr>
            <w:tcW w:w="7257" w:type="dxa"/>
            <w:vAlign w:val="center"/>
          </w:tcPr>
          <w:p w14:paraId="02547FF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0815DA28" w14:textId="77777777">
        <w:trPr>
          <w:jc w:val="center"/>
        </w:trPr>
        <w:tc>
          <w:tcPr>
            <w:tcW w:w="2268" w:type="dxa"/>
            <w:shd w:val="clear" w:color="auto" w:fill="EEF4F7"/>
            <w:vAlign w:val="center"/>
          </w:tcPr>
          <w:p w14:paraId="319725F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0E98698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6FB80EBB" w14:textId="77777777">
        <w:trPr>
          <w:jc w:val="center"/>
        </w:trPr>
        <w:tc>
          <w:tcPr>
            <w:tcW w:w="2268" w:type="dxa"/>
            <w:shd w:val="clear" w:color="auto" w:fill="EEF4F7"/>
            <w:vAlign w:val="center"/>
          </w:tcPr>
          <w:p w14:paraId="495EF02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5A2F9D7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Necesaria para persistencia. Planificada para Sprint 2.</w:t>
            </w:r>
          </w:p>
        </w:tc>
      </w:tr>
      <w:tr w:rsidR="00F50993" w:rsidRPr="003610EC" w14:paraId="45BE9971" w14:textId="77777777">
        <w:trPr>
          <w:jc w:val="center"/>
        </w:trPr>
        <w:tc>
          <w:tcPr>
            <w:tcW w:w="2268" w:type="dxa"/>
            <w:shd w:val="clear" w:color="auto" w:fill="EEF4F7"/>
            <w:vAlign w:val="center"/>
          </w:tcPr>
          <w:p w14:paraId="031A007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17918C4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3C11703F" w14:textId="77777777" w:rsidR="00F50993" w:rsidRPr="003610EC" w:rsidRDefault="00F50993" w:rsidP="003610EC">
      <w:pPr>
        <w:spacing w:line="240" w:lineRule="auto"/>
        <w:rPr>
          <w:rFonts w:ascii="CMU Serif" w:hAnsi="CMU Serif" w:cs="CMU Serif"/>
        </w:rPr>
      </w:pPr>
    </w:p>
    <w:p w14:paraId="040C05D2" w14:textId="77777777" w:rsidR="00F50993" w:rsidRPr="003610EC" w:rsidRDefault="00000000" w:rsidP="003610EC">
      <w:pPr>
        <w:pStyle w:val="Ttulo3"/>
        <w:spacing w:before="160" w:after="80" w:line="240" w:lineRule="auto"/>
        <w:rPr>
          <w:rFonts w:ascii="CMU Serif" w:hAnsi="CMU Serif" w:cs="CMU Serif"/>
          <w:color w:val="auto"/>
        </w:rPr>
      </w:pPr>
      <w:bookmarkStart w:id="26" w:name="_Toc224947423"/>
      <w:r w:rsidRPr="003610EC">
        <w:rPr>
          <w:rFonts w:ascii="CMU Serif" w:hAnsi="CMU Serif" w:cs="CMU Serif"/>
          <w:color w:val="auto"/>
        </w:rPr>
        <w:t>HU-14 - Inicio y cierre de sesión</w:t>
      </w:r>
      <w:bookmarkEnd w:id="26"/>
    </w:p>
    <w:tbl>
      <w:tblPr>
        <w:tblStyle w:val="Tablaconcuadrcula"/>
        <w:tblW w:w="0" w:type="auto"/>
        <w:jc w:val="center"/>
        <w:tblLook w:val="04A0" w:firstRow="1" w:lastRow="0" w:firstColumn="1" w:lastColumn="0" w:noHBand="0" w:noVBand="1"/>
      </w:tblPr>
      <w:tblGrid>
        <w:gridCol w:w="2268"/>
        <w:gridCol w:w="7257"/>
      </w:tblGrid>
      <w:tr w:rsidR="003610EC" w:rsidRPr="003610EC" w14:paraId="0DB6CF3F" w14:textId="77777777">
        <w:trPr>
          <w:jc w:val="center"/>
        </w:trPr>
        <w:tc>
          <w:tcPr>
            <w:tcW w:w="2268" w:type="dxa"/>
            <w:shd w:val="clear" w:color="auto" w:fill="EEF4F7"/>
            <w:vAlign w:val="center"/>
          </w:tcPr>
          <w:p w14:paraId="5C47F01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4ED2F2B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HU-14</w:t>
            </w:r>
          </w:p>
        </w:tc>
      </w:tr>
      <w:tr w:rsidR="003610EC" w:rsidRPr="003610EC" w14:paraId="6F56BB44" w14:textId="77777777">
        <w:trPr>
          <w:jc w:val="center"/>
        </w:trPr>
        <w:tc>
          <w:tcPr>
            <w:tcW w:w="2268" w:type="dxa"/>
            <w:shd w:val="clear" w:color="auto" w:fill="EEF4F7"/>
            <w:vAlign w:val="center"/>
          </w:tcPr>
          <w:p w14:paraId="3939592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681E595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Inicio y cierre de sesión</w:t>
            </w:r>
          </w:p>
        </w:tc>
      </w:tr>
      <w:tr w:rsidR="003610EC" w:rsidRPr="003610EC" w14:paraId="3B6667EF" w14:textId="77777777">
        <w:trPr>
          <w:jc w:val="center"/>
        </w:trPr>
        <w:tc>
          <w:tcPr>
            <w:tcW w:w="2268" w:type="dxa"/>
            <w:shd w:val="clear" w:color="auto" w:fill="EEF4F7"/>
            <w:vAlign w:val="center"/>
          </w:tcPr>
          <w:p w14:paraId="6D5B1D4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5B7F3D7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registrado, quiero iniciar y cerrar sesión para acceder a mis preferencias y favoritas.</w:t>
            </w:r>
          </w:p>
        </w:tc>
      </w:tr>
      <w:tr w:rsidR="003610EC" w:rsidRPr="003610EC" w14:paraId="3B280944" w14:textId="77777777">
        <w:trPr>
          <w:jc w:val="center"/>
        </w:trPr>
        <w:tc>
          <w:tcPr>
            <w:tcW w:w="2268" w:type="dxa"/>
            <w:shd w:val="clear" w:color="auto" w:fill="EEF4F7"/>
            <w:vAlign w:val="center"/>
          </w:tcPr>
          <w:p w14:paraId="62AE03E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48D8AB1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un usuario registrado, cuando introduce credenciales correctas, entonces el sistema debe iniciar sesión y mantener su estado autenticado.</w:t>
            </w:r>
            <w:r w:rsidRPr="003610EC">
              <w:rPr>
                <w:rFonts w:ascii="CMU Serif" w:hAnsi="CMU Serif" w:cs="CMU Serif"/>
                <w:sz w:val="21"/>
              </w:rPr>
              <w:br/>
              <w:t>• Dado un usuario autenticado, cuando cierra sesión, entonces el sistema debe invalidar la sesión y proteger las vistas privadas.</w:t>
            </w:r>
          </w:p>
        </w:tc>
      </w:tr>
      <w:tr w:rsidR="003610EC" w:rsidRPr="003610EC" w14:paraId="6D4EEA8F" w14:textId="77777777">
        <w:trPr>
          <w:jc w:val="center"/>
        </w:trPr>
        <w:tc>
          <w:tcPr>
            <w:tcW w:w="2268" w:type="dxa"/>
            <w:shd w:val="clear" w:color="auto" w:fill="EEF4F7"/>
            <w:vAlign w:val="center"/>
          </w:tcPr>
          <w:p w14:paraId="09F837D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1284020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3 puntos</w:t>
            </w:r>
          </w:p>
        </w:tc>
      </w:tr>
      <w:tr w:rsidR="003610EC" w:rsidRPr="003610EC" w14:paraId="6FE71640" w14:textId="77777777">
        <w:trPr>
          <w:jc w:val="center"/>
        </w:trPr>
        <w:tc>
          <w:tcPr>
            <w:tcW w:w="2268" w:type="dxa"/>
            <w:shd w:val="clear" w:color="auto" w:fill="EEF4F7"/>
            <w:vAlign w:val="center"/>
          </w:tcPr>
          <w:p w14:paraId="0789613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3C64539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1FFC4A9A" w14:textId="77777777">
        <w:trPr>
          <w:jc w:val="center"/>
        </w:trPr>
        <w:tc>
          <w:tcPr>
            <w:tcW w:w="2268" w:type="dxa"/>
            <w:shd w:val="clear" w:color="auto" w:fill="EEF4F7"/>
            <w:vAlign w:val="center"/>
          </w:tcPr>
          <w:p w14:paraId="0F4D8C0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2D01252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Depende de HT-05 y acompaña a HU-13.</w:t>
            </w:r>
          </w:p>
        </w:tc>
      </w:tr>
      <w:tr w:rsidR="00F50993" w:rsidRPr="003610EC" w14:paraId="6F146A8D" w14:textId="77777777">
        <w:trPr>
          <w:jc w:val="center"/>
        </w:trPr>
        <w:tc>
          <w:tcPr>
            <w:tcW w:w="2268" w:type="dxa"/>
            <w:shd w:val="clear" w:color="auto" w:fill="EEF4F7"/>
            <w:vAlign w:val="center"/>
          </w:tcPr>
          <w:p w14:paraId="2CC6B73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5E6F4E1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7D489004" w14:textId="77777777" w:rsidR="00F50993" w:rsidRPr="003610EC" w:rsidRDefault="00F50993" w:rsidP="003610EC">
      <w:pPr>
        <w:spacing w:line="240" w:lineRule="auto"/>
        <w:rPr>
          <w:rFonts w:ascii="CMU Serif" w:hAnsi="CMU Serif" w:cs="CMU Serif"/>
        </w:rPr>
      </w:pPr>
    </w:p>
    <w:p w14:paraId="63C9DFC3" w14:textId="77777777" w:rsidR="00F50993" w:rsidRPr="003610EC" w:rsidRDefault="00000000" w:rsidP="003610EC">
      <w:pPr>
        <w:pStyle w:val="Ttulo3"/>
        <w:spacing w:before="160" w:after="80" w:line="240" w:lineRule="auto"/>
        <w:rPr>
          <w:rFonts w:ascii="CMU Serif" w:hAnsi="CMU Serif" w:cs="CMU Serif"/>
          <w:color w:val="auto"/>
        </w:rPr>
      </w:pPr>
      <w:bookmarkStart w:id="27" w:name="_Toc224947424"/>
      <w:r w:rsidRPr="003610EC">
        <w:rPr>
          <w:rFonts w:ascii="CMU Serif" w:hAnsi="CMU Serif" w:cs="CMU Serif"/>
          <w:color w:val="auto"/>
        </w:rPr>
        <w:t>HU-15 - Guardar playas favoritas</w:t>
      </w:r>
      <w:bookmarkEnd w:id="27"/>
    </w:p>
    <w:tbl>
      <w:tblPr>
        <w:tblStyle w:val="Tablaconcuadrcula"/>
        <w:tblW w:w="0" w:type="auto"/>
        <w:jc w:val="center"/>
        <w:tblLook w:val="04A0" w:firstRow="1" w:lastRow="0" w:firstColumn="1" w:lastColumn="0" w:noHBand="0" w:noVBand="1"/>
      </w:tblPr>
      <w:tblGrid>
        <w:gridCol w:w="2268"/>
        <w:gridCol w:w="7257"/>
      </w:tblGrid>
      <w:tr w:rsidR="003610EC" w:rsidRPr="003610EC" w14:paraId="380F1B02" w14:textId="77777777">
        <w:trPr>
          <w:jc w:val="center"/>
        </w:trPr>
        <w:tc>
          <w:tcPr>
            <w:tcW w:w="2268" w:type="dxa"/>
            <w:shd w:val="clear" w:color="auto" w:fill="EEF4F7"/>
            <w:vAlign w:val="center"/>
          </w:tcPr>
          <w:p w14:paraId="529A34D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00EA501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HU-15</w:t>
            </w:r>
          </w:p>
        </w:tc>
      </w:tr>
      <w:tr w:rsidR="003610EC" w:rsidRPr="003610EC" w14:paraId="10165463" w14:textId="77777777">
        <w:trPr>
          <w:jc w:val="center"/>
        </w:trPr>
        <w:tc>
          <w:tcPr>
            <w:tcW w:w="2268" w:type="dxa"/>
            <w:shd w:val="clear" w:color="auto" w:fill="EEF4F7"/>
            <w:vAlign w:val="center"/>
          </w:tcPr>
          <w:p w14:paraId="368BEC5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30F708B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Guardar playas favoritas</w:t>
            </w:r>
          </w:p>
        </w:tc>
      </w:tr>
      <w:tr w:rsidR="003610EC" w:rsidRPr="003610EC" w14:paraId="0BD15A36" w14:textId="77777777">
        <w:trPr>
          <w:jc w:val="center"/>
        </w:trPr>
        <w:tc>
          <w:tcPr>
            <w:tcW w:w="2268" w:type="dxa"/>
            <w:shd w:val="clear" w:color="auto" w:fill="EEF4F7"/>
            <w:vAlign w:val="center"/>
          </w:tcPr>
          <w:p w14:paraId="43B00FC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545995B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registrado, quiero guardar una playa en favoritas para consultarla más tarde.</w:t>
            </w:r>
          </w:p>
        </w:tc>
      </w:tr>
      <w:tr w:rsidR="003610EC" w:rsidRPr="003610EC" w14:paraId="69677CDD" w14:textId="77777777">
        <w:trPr>
          <w:jc w:val="center"/>
        </w:trPr>
        <w:tc>
          <w:tcPr>
            <w:tcW w:w="2268" w:type="dxa"/>
            <w:shd w:val="clear" w:color="auto" w:fill="EEF4F7"/>
            <w:vAlign w:val="center"/>
          </w:tcPr>
          <w:p w14:paraId="797E7D1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0491D365"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un usuario autenticado, cuando pulsa la acción de guardar en una playa, entonces el sistema debe persistir la favorita.</w:t>
            </w:r>
            <w:r w:rsidRPr="003610EC">
              <w:rPr>
                <w:rFonts w:ascii="CMU Serif" w:hAnsi="CMU Serif" w:cs="CMU Serif"/>
                <w:sz w:val="21"/>
              </w:rPr>
              <w:br/>
              <w:t>• Dado que esa playa ya esté guardada, cuando el usuario repite la acción, entonces el sistema debe evitar duplicados y reflejar el estado actual.</w:t>
            </w:r>
          </w:p>
        </w:tc>
      </w:tr>
      <w:tr w:rsidR="003610EC" w:rsidRPr="003610EC" w14:paraId="603C04A1" w14:textId="77777777">
        <w:trPr>
          <w:jc w:val="center"/>
        </w:trPr>
        <w:tc>
          <w:tcPr>
            <w:tcW w:w="2268" w:type="dxa"/>
            <w:shd w:val="clear" w:color="auto" w:fill="EEF4F7"/>
            <w:vAlign w:val="center"/>
          </w:tcPr>
          <w:p w14:paraId="422E2CC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0079EB1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3 puntos</w:t>
            </w:r>
          </w:p>
        </w:tc>
      </w:tr>
      <w:tr w:rsidR="003610EC" w:rsidRPr="003610EC" w14:paraId="6D5CFD1D" w14:textId="77777777">
        <w:trPr>
          <w:jc w:val="center"/>
        </w:trPr>
        <w:tc>
          <w:tcPr>
            <w:tcW w:w="2268" w:type="dxa"/>
            <w:shd w:val="clear" w:color="auto" w:fill="EEF4F7"/>
            <w:vAlign w:val="center"/>
          </w:tcPr>
          <w:p w14:paraId="798A6E5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4EB769A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5614902B" w14:textId="77777777">
        <w:trPr>
          <w:jc w:val="center"/>
        </w:trPr>
        <w:tc>
          <w:tcPr>
            <w:tcW w:w="2268" w:type="dxa"/>
            <w:shd w:val="clear" w:color="auto" w:fill="EEF4F7"/>
            <w:vAlign w:val="center"/>
          </w:tcPr>
          <w:p w14:paraId="23672C6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481E865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Valor claro para la demo final. Prevista para Sprint 2.</w:t>
            </w:r>
          </w:p>
        </w:tc>
      </w:tr>
      <w:tr w:rsidR="00F50993" w:rsidRPr="003610EC" w14:paraId="1719CF62" w14:textId="77777777">
        <w:trPr>
          <w:jc w:val="center"/>
        </w:trPr>
        <w:tc>
          <w:tcPr>
            <w:tcW w:w="2268" w:type="dxa"/>
            <w:shd w:val="clear" w:color="auto" w:fill="EEF4F7"/>
            <w:vAlign w:val="center"/>
          </w:tcPr>
          <w:p w14:paraId="6DEBB64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06BCE13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54359D7F" w14:textId="77777777" w:rsidR="00F50993" w:rsidRPr="003610EC" w:rsidRDefault="00F50993" w:rsidP="003610EC">
      <w:pPr>
        <w:spacing w:line="240" w:lineRule="auto"/>
        <w:rPr>
          <w:rFonts w:ascii="CMU Serif" w:hAnsi="CMU Serif" w:cs="CMU Serif"/>
        </w:rPr>
      </w:pPr>
    </w:p>
    <w:p w14:paraId="27E7E223" w14:textId="77777777" w:rsidR="00F50993" w:rsidRPr="003610EC" w:rsidRDefault="00000000" w:rsidP="003610EC">
      <w:pPr>
        <w:pStyle w:val="Ttulo3"/>
        <w:spacing w:before="160" w:after="80" w:line="240" w:lineRule="auto"/>
        <w:rPr>
          <w:rFonts w:ascii="CMU Serif" w:hAnsi="CMU Serif" w:cs="CMU Serif"/>
          <w:color w:val="auto"/>
        </w:rPr>
      </w:pPr>
      <w:bookmarkStart w:id="28" w:name="_Toc224947425"/>
      <w:r w:rsidRPr="003610EC">
        <w:rPr>
          <w:rFonts w:ascii="CMU Serif" w:hAnsi="CMU Serif" w:cs="CMU Serif"/>
          <w:color w:val="auto"/>
        </w:rPr>
        <w:t>HU-16 - Consulta de favoritas</w:t>
      </w:r>
      <w:bookmarkEnd w:id="28"/>
    </w:p>
    <w:tbl>
      <w:tblPr>
        <w:tblStyle w:val="Tablaconcuadrcula"/>
        <w:tblW w:w="0" w:type="auto"/>
        <w:jc w:val="center"/>
        <w:tblLook w:val="04A0" w:firstRow="1" w:lastRow="0" w:firstColumn="1" w:lastColumn="0" w:noHBand="0" w:noVBand="1"/>
      </w:tblPr>
      <w:tblGrid>
        <w:gridCol w:w="2268"/>
        <w:gridCol w:w="7257"/>
      </w:tblGrid>
      <w:tr w:rsidR="003610EC" w:rsidRPr="003610EC" w14:paraId="2C292A8F" w14:textId="77777777">
        <w:trPr>
          <w:jc w:val="center"/>
        </w:trPr>
        <w:tc>
          <w:tcPr>
            <w:tcW w:w="2268" w:type="dxa"/>
            <w:shd w:val="clear" w:color="auto" w:fill="EEF4F7"/>
            <w:vAlign w:val="center"/>
          </w:tcPr>
          <w:p w14:paraId="05DB19C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4177CE1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HU-16</w:t>
            </w:r>
          </w:p>
        </w:tc>
      </w:tr>
      <w:tr w:rsidR="003610EC" w:rsidRPr="003610EC" w14:paraId="10B58870" w14:textId="77777777">
        <w:trPr>
          <w:jc w:val="center"/>
        </w:trPr>
        <w:tc>
          <w:tcPr>
            <w:tcW w:w="2268" w:type="dxa"/>
            <w:shd w:val="clear" w:color="auto" w:fill="EEF4F7"/>
            <w:vAlign w:val="center"/>
          </w:tcPr>
          <w:p w14:paraId="4252754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70693F7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Consulta de favoritas</w:t>
            </w:r>
          </w:p>
        </w:tc>
      </w:tr>
      <w:tr w:rsidR="003610EC" w:rsidRPr="003610EC" w14:paraId="4314AA8A" w14:textId="77777777">
        <w:trPr>
          <w:jc w:val="center"/>
        </w:trPr>
        <w:tc>
          <w:tcPr>
            <w:tcW w:w="2268" w:type="dxa"/>
            <w:shd w:val="clear" w:color="auto" w:fill="EEF4F7"/>
            <w:vAlign w:val="center"/>
          </w:tcPr>
          <w:p w14:paraId="1F3FE51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71436F6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registrado, quiero ver mi lista de playas favoritas.</w:t>
            </w:r>
          </w:p>
        </w:tc>
      </w:tr>
      <w:tr w:rsidR="003610EC" w:rsidRPr="003610EC" w14:paraId="48AE94A8" w14:textId="77777777">
        <w:trPr>
          <w:jc w:val="center"/>
        </w:trPr>
        <w:tc>
          <w:tcPr>
            <w:tcW w:w="2268" w:type="dxa"/>
            <w:shd w:val="clear" w:color="auto" w:fill="EEF4F7"/>
            <w:vAlign w:val="center"/>
          </w:tcPr>
          <w:p w14:paraId="0ADF42E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 xml:space="preserve">Criterios de </w:t>
            </w:r>
            <w:r w:rsidRPr="003610EC">
              <w:rPr>
                <w:rFonts w:ascii="CMU Serif" w:hAnsi="CMU Serif" w:cs="CMU Serif"/>
                <w:b/>
                <w:sz w:val="21"/>
              </w:rPr>
              <w:lastRenderedPageBreak/>
              <w:t>validación</w:t>
            </w:r>
          </w:p>
        </w:tc>
        <w:tc>
          <w:tcPr>
            <w:tcW w:w="7257" w:type="dxa"/>
            <w:vAlign w:val="center"/>
          </w:tcPr>
          <w:p w14:paraId="3217734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lastRenderedPageBreak/>
              <w:t xml:space="preserve">• Dado un usuario autenticado con playas guardadas, cuando acceda a </w:t>
            </w:r>
            <w:r w:rsidRPr="003610EC">
              <w:rPr>
                <w:rFonts w:ascii="CMU Serif" w:hAnsi="CMU Serif" w:cs="CMU Serif"/>
                <w:sz w:val="21"/>
              </w:rPr>
              <w:lastRenderedPageBreak/>
              <w:t>favoritas, entonces el sistema debe mostrar su listado persistido.</w:t>
            </w:r>
            <w:r w:rsidRPr="003610EC">
              <w:rPr>
                <w:rFonts w:ascii="CMU Serif" w:hAnsi="CMU Serif" w:cs="CMU Serif"/>
                <w:sz w:val="21"/>
              </w:rPr>
              <w:br/>
              <w:t>• Dado un usuario autenticado sin favoritas, cuando acceda a esa vista, entonces el sistema debe mostrar un estado vacío informativo.</w:t>
            </w:r>
          </w:p>
        </w:tc>
      </w:tr>
      <w:tr w:rsidR="003610EC" w:rsidRPr="003610EC" w14:paraId="5317BB65" w14:textId="77777777">
        <w:trPr>
          <w:jc w:val="center"/>
        </w:trPr>
        <w:tc>
          <w:tcPr>
            <w:tcW w:w="2268" w:type="dxa"/>
            <w:shd w:val="clear" w:color="auto" w:fill="EEF4F7"/>
            <w:vAlign w:val="center"/>
          </w:tcPr>
          <w:p w14:paraId="6C89C26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lastRenderedPageBreak/>
              <w:t>Estimación</w:t>
            </w:r>
          </w:p>
        </w:tc>
        <w:tc>
          <w:tcPr>
            <w:tcW w:w="7257" w:type="dxa"/>
            <w:vAlign w:val="center"/>
          </w:tcPr>
          <w:p w14:paraId="7BF3CD4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2 puntos</w:t>
            </w:r>
          </w:p>
        </w:tc>
      </w:tr>
      <w:tr w:rsidR="003610EC" w:rsidRPr="003610EC" w14:paraId="08E9BB20" w14:textId="77777777">
        <w:trPr>
          <w:jc w:val="center"/>
        </w:trPr>
        <w:tc>
          <w:tcPr>
            <w:tcW w:w="2268" w:type="dxa"/>
            <w:shd w:val="clear" w:color="auto" w:fill="EEF4F7"/>
            <w:vAlign w:val="center"/>
          </w:tcPr>
          <w:p w14:paraId="507CE2F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621CE0D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7EE01693" w14:textId="77777777">
        <w:trPr>
          <w:jc w:val="center"/>
        </w:trPr>
        <w:tc>
          <w:tcPr>
            <w:tcW w:w="2268" w:type="dxa"/>
            <w:shd w:val="clear" w:color="auto" w:fill="EEF4F7"/>
            <w:vAlign w:val="center"/>
          </w:tcPr>
          <w:p w14:paraId="09BC5E2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1A7468A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Se implementa junto a HU-15.</w:t>
            </w:r>
          </w:p>
        </w:tc>
      </w:tr>
      <w:tr w:rsidR="00F50993" w:rsidRPr="003610EC" w14:paraId="74422FF2" w14:textId="77777777">
        <w:trPr>
          <w:jc w:val="center"/>
        </w:trPr>
        <w:tc>
          <w:tcPr>
            <w:tcW w:w="2268" w:type="dxa"/>
            <w:shd w:val="clear" w:color="auto" w:fill="EEF4F7"/>
            <w:vAlign w:val="center"/>
          </w:tcPr>
          <w:p w14:paraId="75CEF6E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1FE3766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2A3651A6" w14:textId="77777777" w:rsidR="00F50993" w:rsidRPr="003610EC" w:rsidRDefault="00F50993" w:rsidP="003610EC">
      <w:pPr>
        <w:spacing w:line="240" w:lineRule="auto"/>
        <w:rPr>
          <w:rFonts w:ascii="CMU Serif" w:hAnsi="CMU Serif" w:cs="CMU Serif"/>
        </w:rPr>
      </w:pPr>
    </w:p>
    <w:p w14:paraId="00E7152A" w14:textId="77777777" w:rsidR="00F50993" w:rsidRPr="003610EC" w:rsidRDefault="00000000" w:rsidP="003610EC">
      <w:pPr>
        <w:pStyle w:val="Ttulo3"/>
        <w:spacing w:before="160" w:after="80" w:line="240" w:lineRule="auto"/>
        <w:rPr>
          <w:rFonts w:ascii="CMU Serif" w:hAnsi="CMU Serif" w:cs="CMU Serif"/>
          <w:color w:val="auto"/>
        </w:rPr>
      </w:pPr>
      <w:bookmarkStart w:id="29" w:name="_Toc224947426"/>
      <w:r w:rsidRPr="003610EC">
        <w:rPr>
          <w:rFonts w:ascii="CMU Serif" w:hAnsi="CMU Serif" w:cs="CMU Serif"/>
          <w:color w:val="auto"/>
        </w:rPr>
        <w:t>HU-17 - Publicación de reseñas recientes</w:t>
      </w:r>
      <w:bookmarkEnd w:id="29"/>
    </w:p>
    <w:tbl>
      <w:tblPr>
        <w:tblStyle w:val="Tablaconcuadrcula"/>
        <w:tblW w:w="0" w:type="auto"/>
        <w:jc w:val="center"/>
        <w:tblLook w:val="04A0" w:firstRow="1" w:lastRow="0" w:firstColumn="1" w:lastColumn="0" w:noHBand="0" w:noVBand="1"/>
      </w:tblPr>
      <w:tblGrid>
        <w:gridCol w:w="2268"/>
        <w:gridCol w:w="7257"/>
      </w:tblGrid>
      <w:tr w:rsidR="003610EC" w:rsidRPr="003610EC" w14:paraId="5939C21F" w14:textId="77777777">
        <w:trPr>
          <w:jc w:val="center"/>
        </w:trPr>
        <w:tc>
          <w:tcPr>
            <w:tcW w:w="2268" w:type="dxa"/>
            <w:shd w:val="clear" w:color="auto" w:fill="EEF4F7"/>
            <w:vAlign w:val="center"/>
          </w:tcPr>
          <w:p w14:paraId="3C23A72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3ED0542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HU-17</w:t>
            </w:r>
          </w:p>
        </w:tc>
      </w:tr>
      <w:tr w:rsidR="003610EC" w:rsidRPr="003610EC" w14:paraId="7994B4CF" w14:textId="77777777">
        <w:trPr>
          <w:jc w:val="center"/>
        </w:trPr>
        <w:tc>
          <w:tcPr>
            <w:tcW w:w="2268" w:type="dxa"/>
            <w:shd w:val="clear" w:color="auto" w:fill="EEF4F7"/>
            <w:vAlign w:val="center"/>
          </w:tcPr>
          <w:p w14:paraId="17D90A9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7C76EDF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Publicación de reseñas recientes</w:t>
            </w:r>
          </w:p>
        </w:tc>
      </w:tr>
      <w:tr w:rsidR="003610EC" w:rsidRPr="003610EC" w14:paraId="737842ED" w14:textId="77777777">
        <w:trPr>
          <w:jc w:val="center"/>
        </w:trPr>
        <w:tc>
          <w:tcPr>
            <w:tcW w:w="2268" w:type="dxa"/>
            <w:shd w:val="clear" w:color="auto" w:fill="EEF4F7"/>
            <w:vAlign w:val="center"/>
          </w:tcPr>
          <w:p w14:paraId="58E9688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0D5AE7B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registrado, quiero publicar una reseña reciente sobre una playa.</w:t>
            </w:r>
          </w:p>
        </w:tc>
      </w:tr>
      <w:tr w:rsidR="003610EC" w:rsidRPr="003610EC" w14:paraId="03B4C1BA" w14:textId="77777777">
        <w:trPr>
          <w:jc w:val="center"/>
        </w:trPr>
        <w:tc>
          <w:tcPr>
            <w:tcW w:w="2268" w:type="dxa"/>
            <w:shd w:val="clear" w:color="auto" w:fill="EEF4F7"/>
            <w:vAlign w:val="center"/>
          </w:tcPr>
          <w:p w14:paraId="67AC6A1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5C6E04A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un usuario autenticado, cuando envía una reseña válida, entonces el sistema debe almacenarla asociada a la playa y al momento de publicación.</w:t>
            </w:r>
            <w:r w:rsidRPr="003610EC">
              <w:rPr>
                <w:rFonts w:ascii="CMU Serif" w:hAnsi="CMU Serif" w:cs="CMU Serif"/>
                <w:sz w:val="21"/>
              </w:rPr>
              <w:br/>
              <w:t>• Dado que el contenido no cumpla las reglas mínimas definidas, cuando se intenta publicar, entonces el sistema debe rechazarlo y explicar el motivo.</w:t>
            </w:r>
          </w:p>
        </w:tc>
      </w:tr>
      <w:tr w:rsidR="003610EC" w:rsidRPr="003610EC" w14:paraId="14E9B4EC" w14:textId="77777777">
        <w:trPr>
          <w:jc w:val="center"/>
        </w:trPr>
        <w:tc>
          <w:tcPr>
            <w:tcW w:w="2268" w:type="dxa"/>
            <w:shd w:val="clear" w:color="auto" w:fill="EEF4F7"/>
            <w:vAlign w:val="center"/>
          </w:tcPr>
          <w:p w14:paraId="4878AE3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58C1912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00F17A5D" w14:textId="77777777">
        <w:trPr>
          <w:jc w:val="center"/>
        </w:trPr>
        <w:tc>
          <w:tcPr>
            <w:tcW w:w="2268" w:type="dxa"/>
            <w:shd w:val="clear" w:color="auto" w:fill="EEF4F7"/>
            <w:vAlign w:val="center"/>
          </w:tcPr>
          <w:p w14:paraId="64CE86F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621CABA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35F21C4A" w14:textId="77777777">
        <w:trPr>
          <w:jc w:val="center"/>
        </w:trPr>
        <w:tc>
          <w:tcPr>
            <w:tcW w:w="2268" w:type="dxa"/>
            <w:shd w:val="clear" w:color="auto" w:fill="EEF4F7"/>
            <w:vAlign w:val="center"/>
          </w:tcPr>
          <w:p w14:paraId="4AEFF5B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72B21C3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Queda como ampliación por carga funcional y necesidades de moderación.</w:t>
            </w:r>
          </w:p>
        </w:tc>
      </w:tr>
      <w:tr w:rsidR="00F50993" w:rsidRPr="003610EC" w14:paraId="572AB87E" w14:textId="77777777">
        <w:trPr>
          <w:jc w:val="center"/>
        </w:trPr>
        <w:tc>
          <w:tcPr>
            <w:tcW w:w="2268" w:type="dxa"/>
            <w:shd w:val="clear" w:color="auto" w:fill="EEF4F7"/>
            <w:vAlign w:val="center"/>
          </w:tcPr>
          <w:p w14:paraId="24340B5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7BA3D4E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1CF4A440" w14:textId="77777777" w:rsidR="00F50993" w:rsidRPr="003610EC" w:rsidRDefault="00F50993" w:rsidP="003610EC">
      <w:pPr>
        <w:spacing w:line="240" w:lineRule="auto"/>
        <w:rPr>
          <w:rFonts w:ascii="CMU Serif" w:hAnsi="CMU Serif" w:cs="CMU Serif"/>
        </w:rPr>
      </w:pPr>
    </w:p>
    <w:p w14:paraId="704DE2FE" w14:textId="77777777" w:rsidR="00F50993" w:rsidRPr="003610EC" w:rsidRDefault="00000000" w:rsidP="003610EC">
      <w:pPr>
        <w:pStyle w:val="Ttulo3"/>
        <w:spacing w:before="160" w:after="80" w:line="240" w:lineRule="auto"/>
        <w:rPr>
          <w:rFonts w:ascii="CMU Serif" w:hAnsi="CMU Serif" w:cs="CMU Serif"/>
          <w:color w:val="auto"/>
        </w:rPr>
      </w:pPr>
      <w:bookmarkStart w:id="30" w:name="_Toc224947427"/>
      <w:r w:rsidRPr="003610EC">
        <w:rPr>
          <w:rFonts w:ascii="CMU Serif" w:hAnsi="CMU Serif" w:cs="CMU Serif"/>
          <w:color w:val="auto"/>
        </w:rPr>
        <w:t>HU-18 - Caducidad visible de reseñas</w:t>
      </w:r>
      <w:bookmarkEnd w:id="30"/>
    </w:p>
    <w:tbl>
      <w:tblPr>
        <w:tblStyle w:val="Tablaconcuadrcula"/>
        <w:tblW w:w="0" w:type="auto"/>
        <w:jc w:val="center"/>
        <w:tblLook w:val="04A0" w:firstRow="1" w:lastRow="0" w:firstColumn="1" w:lastColumn="0" w:noHBand="0" w:noVBand="1"/>
      </w:tblPr>
      <w:tblGrid>
        <w:gridCol w:w="2268"/>
        <w:gridCol w:w="7257"/>
      </w:tblGrid>
      <w:tr w:rsidR="003610EC" w:rsidRPr="003610EC" w14:paraId="6502A0BC" w14:textId="77777777">
        <w:trPr>
          <w:jc w:val="center"/>
        </w:trPr>
        <w:tc>
          <w:tcPr>
            <w:tcW w:w="2268" w:type="dxa"/>
            <w:shd w:val="clear" w:color="auto" w:fill="EEF4F7"/>
            <w:vAlign w:val="center"/>
          </w:tcPr>
          <w:p w14:paraId="770A2FD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5CDB52C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HU-18</w:t>
            </w:r>
          </w:p>
        </w:tc>
      </w:tr>
      <w:tr w:rsidR="003610EC" w:rsidRPr="003610EC" w14:paraId="4892D8C9" w14:textId="77777777">
        <w:trPr>
          <w:jc w:val="center"/>
        </w:trPr>
        <w:tc>
          <w:tcPr>
            <w:tcW w:w="2268" w:type="dxa"/>
            <w:shd w:val="clear" w:color="auto" w:fill="EEF4F7"/>
            <w:vAlign w:val="center"/>
          </w:tcPr>
          <w:p w14:paraId="30DD385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31C75EF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Caducidad visible de reseñas</w:t>
            </w:r>
          </w:p>
        </w:tc>
      </w:tr>
      <w:tr w:rsidR="003610EC" w:rsidRPr="003610EC" w14:paraId="09F579AD" w14:textId="77777777">
        <w:trPr>
          <w:jc w:val="center"/>
        </w:trPr>
        <w:tc>
          <w:tcPr>
            <w:tcW w:w="2268" w:type="dxa"/>
            <w:shd w:val="clear" w:color="auto" w:fill="EEF4F7"/>
            <w:vAlign w:val="center"/>
          </w:tcPr>
          <w:p w14:paraId="4493738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67C4F4F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que las reseñas recientes desaparezcan tras un tiempo para que la información actual no quede desfasada.</w:t>
            </w:r>
          </w:p>
        </w:tc>
      </w:tr>
      <w:tr w:rsidR="003610EC" w:rsidRPr="003610EC" w14:paraId="60A6694F" w14:textId="77777777">
        <w:trPr>
          <w:jc w:val="center"/>
        </w:trPr>
        <w:tc>
          <w:tcPr>
            <w:tcW w:w="2268" w:type="dxa"/>
            <w:shd w:val="clear" w:color="auto" w:fill="EEF4F7"/>
            <w:vAlign w:val="center"/>
          </w:tcPr>
          <w:p w14:paraId="2949973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073A3F9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una reseña ha superado su ventana de vigencia, cuando se consulta la playa, entonces esa reseña no debe mostrarse como información actual.</w:t>
            </w:r>
            <w:r w:rsidRPr="003610EC">
              <w:rPr>
                <w:rFonts w:ascii="CMU Serif" w:hAnsi="CMU Serif" w:cs="CMU Serif"/>
                <w:sz w:val="21"/>
              </w:rPr>
              <w:br/>
              <w:t>• Dado que una reseña sigue vigente, cuando se visualiza la ficha, entonces debe aparecer marcada como reciente dentro del periodo permitido.</w:t>
            </w:r>
          </w:p>
        </w:tc>
      </w:tr>
      <w:tr w:rsidR="003610EC" w:rsidRPr="003610EC" w14:paraId="438AAF81" w14:textId="77777777">
        <w:trPr>
          <w:jc w:val="center"/>
        </w:trPr>
        <w:tc>
          <w:tcPr>
            <w:tcW w:w="2268" w:type="dxa"/>
            <w:shd w:val="clear" w:color="auto" w:fill="EEF4F7"/>
            <w:vAlign w:val="center"/>
          </w:tcPr>
          <w:p w14:paraId="6B22D34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3210A4B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533D2692" w14:textId="77777777">
        <w:trPr>
          <w:jc w:val="center"/>
        </w:trPr>
        <w:tc>
          <w:tcPr>
            <w:tcW w:w="2268" w:type="dxa"/>
            <w:shd w:val="clear" w:color="auto" w:fill="EEF4F7"/>
            <w:vAlign w:val="center"/>
          </w:tcPr>
          <w:p w14:paraId="3A7BD13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3B15ED4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4B36926E" w14:textId="77777777">
        <w:trPr>
          <w:jc w:val="center"/>
        </w:trPr>
        <w:tc>
          <w:tcPr>
            <w:tcW w:w="2268" w:type="dxa"/>
            <w:shd w:val="clear" w:color="auto" w:fill="EEF4F7"/>
            <w:vAlign w:val="center"/>
          </w:tcPr>
          <w:p w14:paraId="6BFD7E1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76DB040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Depende de HU-17 y HT-13. Queda como reserva.</w:t>
            </w:r>
          </w:p>
        </w:tc>
      </w:tr>
      <w:tr w:rsidR="00F50993" w:rsidRPr="003610EC" w14:paraId="6CE05112" w14:textId="77777777">
        <w:trPr>
          <w:jc w:val="center"/>
        </w:trPr>
        <w:tc>
          <w:tcPr>
            <w:tcW w:w="2268" w:type="dxa"/>
            <w:shd w:val="clear" w:color="auto" w:fill="EEF4F7"/>
            <w:vAlign w:val="center"/>
          </w:tcPr>
          <w:p w14:paraId="079C529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131A23E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74931EEA" w14:textId="77777777" w:rsidR="00F50993" w:rsidRPr="003610EC" w:rsidRDefault="00F50993" w:rsidP="003610EC">
      <w:pPr>
        <w:spacing w:line="240" w:lineRule="auto"/>
        <w:rPr>
          <w:rFonts w:ascii="CMU Serif" w:hAnsi="CMU Serif" w:cs="CMU Serif"/>
        </w:rPr>
      </w:pPr>
    </w:p>
    <w:p w14:paraId="4B15EF1E" w14:textId="77777777" w:rsidR="00F50993" w:rsidRPr="003610EC" w:rsidRDefault="00000000" w:rsidP="003610EC">
      <w:pPr>
        <w:pStyle w:val="Ttulo3"/>
        <w:spacing w:before="160" w:after="80" w:line="240" w:lineRule="auto"/>
        <w:rPr>
          <w:rFonts w:ascii="CMU Serif" w:hAnsi="CMU Serif" w:cs="CMU Serif"/>
          <w:color w:val="auto"/>
        </w:rPr>
      </w:pPr>
      <w:bookmarkStart w:id="31" w:name="_Toc224947428"/>
      <w:r w:rsidRPr="003610EC">
        <w:rPr>
          <w:rFonts w:ascii="CMU Serif" w:hAnsi="CMU Serif" w:cs="CMU Serif"/>
          <w:color w:val="auto"/>
        </w:rPr>
        <w:lastRenderedPageBreak/>
        <w:t>HU-19 - Relajación informada de filtros</w:t>
      </w:r>
      <w:bookmarkEnd w:id="31"/>
    </w:p>
    <w:tbl>
      <w:tblPr>
        <w:tblStyle w:val="Tablaconcuadrcula"/>
        <w:tblW w:w="0" w:type="auto"/>
        <w:jc w:val="center"/>
        <w:tblLook w:val="04A0" w:firstRow="1" w:lastRow="0" w:firstColumn="1" w:lastColumn="0" w:noHBand="0" w:noVBand="1"/>
      </w:tblPr>
      <w:tblGrid>
        <w:gridCol w:w="2268"/>
        <w:gridCol w:w="7257"/>
      </w:tblGrid>
      <w:tr w:rsidR="003610EC" w:rsidRPr="003610EC" w14:paraId="4A53D3A5" w14:textId="77777777">
        <w:trPr>
          <w:jc w:val="center"/>
        </w:trPr>
        <w:tc>
          <w:tcPr>
            <w:tcW w:w="2268" w:type="dxa"/>
            <w:shd w:val="clear" w:color="auto" w:fill="EEF4F7"/>
            <w:vAlign w:val="center"/>
          </w:tcPr>
          <w:p w14:paraId="2383325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7B2EB7F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HU-19</w:t>
            </w:r>
          </w:p>
        </w:tc>
      </w:tr>
      <w:tr w:rsidR="003610EC" w:rsidRPr="003610EC" w14:paraId="1ACDA8A3" w14:textId="77777777">
        <w:trPr>
          <w:jc w:val="center"/>
        </w:trPr>
        <w:tc>
          <w:tcPr>
            <w:tcW w:w="2268" w:type="dxa"/>
            <w:shd w:val="clear" w:color="auto" w:fill="EEF4F7"/>
            <w:vAlign w:val="center"/>
          </w:tcPr>
          <w:p w14:paraId="0CEB503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3A70F75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Relajación informada de filtros</w:t>
            </w:r>
          </w:p>
        </w:tc>
      </w:tr>
      <w:tr w:rsidR="003610EC" w:rsidRPr="003610EC" w14:paraId="307AFF67" w14:textId="77777777">
        <w:trPr>
          <w:jc w:val="center"/>
        </w:trPr>
        <w:tc>
          <w:tcPr>
            <w:tcW w:w="2268" w:type="dxa"/>
            <w:shd w:val="clear" w:color="auto" w:fill="EEF4F7"/>
            <w:vAlign w:val="center"/>
          </w:tcPr>
          <w:p w14:paraId="5ECB3B7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35B65F8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Como usuario, quiero recibir </w:t>
            </w:r>
            <w:proofErr w:type="gramStart"/>
            <w:r w:rsidRPr="003610EC">
              <w:rPr>
                <w:rFonts w:ascii="CMU Serif" w:hAnsi="CMU Serif" w:cs="CMU Serif"/>
                <w:sz w:val="21"/>
              </w:rPr>
              <w:t>resultados</w:t>
            </w:r>
            <w:proofErr w:type="gramEnd"/>
            <w:r w:rsidRPr="003610EC">
              <w:rPr>
                <w:rFonts w:ascii="CMU Serif" w:hAnsi="CMU Serif" w:cs="CMU Serif"/>
                <w:sz w:val="21"/>
              </w:rPr>
              <w:t xml:space="preserve"> aunque algunos filtros no se cumplan al 100 %, siempre que el sistema me lo indique claramente.</w:t>
            </w:r>
          </w:p>
        </w:tc>
      </w:tr>
      <w:tr w:rsidR="003610EC" w:rsidRPr="003610EC" w14:paraId="66E43688" w14:textId="77777777">
        <w:trPr>
          <w:jc w:val="center"/>
        </w:trPr>
        <w:tc>
          <w:tcPr>
            <w:tcW w:w="2268" w:type="dxa"/>
            <w:shd w:val="clear" w:color="auto" w:fill="EEF4F7"/>
            <w:vAlign w:val="center"/>
          </w:tcPr>
          <w:p w14:paraId="79A4F1F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47E2E7D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una búsqueda estricta no devuelve suficientes playas, cuando el sistema relaje filtros secundarios, entonces debe informar al usuario de qué criterio se ha suavizado.</w:t>
            </w:r>
            <w:r w:rsidRPr="003610EC">
              <w:rPr>
                <w:rFonts w:ascii="CMU Serif" w:hAnsi="CMU Serif" w:cs="CMU Serif"/>
                <w:sz w:val="21"/>
              </w:rPr>
              <w:br/>
              <w:t>• Dado que no exista ninguna alternativa razonable, cuando se procese la consulta, entonces el sistema debe mostrar un estado sin resultados en lugar de inventar recomendaciones.</w:t>
            </w:r>
          </w:p>
        </w:tc>
      </w:tr>
      <w:tr w:rsidR="003610EC" w:rsidRPr="003610EC" w14:paraId="745BA366" w14:textId="77777777">
        <w:trPr>
          <w:jc w:val="center"/>
        </w:trPr>
        <w:tc>
          <w:tcPr>
            <w:tcW w:w="2268" w:type="dxa"/>
            <w:shd w:val="clear" w:color="auto" w:fill="EEF4F7"/>
            <w:vAlign w:val="center"/>
          </w:tcPr>
          <w:p w14:paraId="5C0CF80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7894826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3 puntos</w:t>
            </w:r>
          </w:p>
        </w:tc>
      </w:tr>
      <w:tr w:rsidR="003610EC" w:rsidRPr="003610EC" w14:paraId="68CDA2D2" w14:textId="77777777">
        <w:trPr>
          <w:jc w:val="center"/>
        </w:trPr>
        <w:tc>
          <w:tcPr>
            <w:tcW w:w="2268" w:type="dxa"/>
            <w:shd w:val="clear" w:color="auto" w:fill="EEF4F7"/>
            <w:vAlign w:val="center"/>
          </w:tcPr>
          <w:p w14:paraId="7A98752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45D3C8D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7865A386" w14:textId="77777777">
        <w:trPr>
          <w:jc w:val="center"/>
        </w:trPr>
        <w:tc>
          <w:tcPr>
            <w:tcW w:w="2268" w:type="dxa"/>
            <w:shd w:val="clear" w:color="auto" w:fill="EEF4F7"/>
            <w:vAlign w:val="center"/>
          </w:tcPr>
          <w:p w14:paraId="33EC38A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0845CA1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Mejora la robustez del motor, pero no es imprescindible en la primera demo.</w:t>
            </w:r>
          </w:p>
        </w:tc>
      </w:tr>
      <w:tr w:rsidR="00F50993" w:rsidRPr="003610EC" w14:paraId="798F90E0" w14:textId="77777777">
        <w:trPr>
          <w:jc w:val="center"/>
        </w:trPr>
        <w:tc>
          <w:tcPr>
            <w:tcW w:w="2268" w:type="dxa"/>
            <w:shd w:val="clear" w:color="auto" w:fill="EEF4F7"/>
            <w:vAlign w:val="center"/>
          </w:tcPr>
          <w:p w14:paraId="6E3F321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09721B5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13B5CB07" w14:textId="77777777" w:rsidR="00F50993" w:rsidRPr="003610EC" w:rsidRDefault="00F50993" w:rsidP="003610EC">
      <w:pPr>
        <w:spacing w:line="240" w:lineRule="auto"/>
        <w:rPr>
          <w:rFonts w:ascii="CMU Serif" w:hAnsi="CMU Serif" w:cs="CMU Serif"/>
        </w:rPr>
      </w:pPr>
    </w:p>
    <w:p w14:paraId="403A8384" w14:textId="77777777" w:rsidR="00F50993" w:rsidRPr="003610EC" w:rsidRDefault="00000000" w:rsidP="003610EC">
      <w:pPr>
        <w:pStyle w:val="Ttulo3"/>
        <w:spacing w:before="160" w:after="80" w:line="240" w:lineRule="auto"/>
        <w:rPr>
          <w:rFonts w:ascii="CMU Serif" w:hAnsi="CMU Serif" w:cs="CMU Serif"/>
          <w:color w:val="auto"/>
        </w:rPr>
      </w:pPr>
      <w:bookmarkStart w:id="32" w:name="_Toc224947429"/>
      <w:r w:rsidRPr="003610EC">
        <w:rPr>
          <w:rFonts w:ascii="CMU Serif" w:hAnsi="CMU Serif" w:cs="CMU Serif"/>
          <w:color w:val="auto"/>
        </w:rPr>
        <w:t>HU-20 - Consulta en lenguaje natural</w:t>
      </w:r>
      <w:bookmarkEnd w:id="32"/>
    </w:p>
    <w:tbl>
      <w:tblPr>
        <w:tblStyle w:val="Tablaconcuadrcula"/>
        <w:tblW w:w="0" w:type="auto"/>
        <w:jc w:val="center"/>
        <w:tblLook w:val="04A0" w:firstRow="1" w:lastRow="0" w:firstColumn="1" w:lastColumn="0" w:noHBand="0" w:noVBand="1"/>
      </w:tblPr>
      <w:tblGrid>
        <w:gridCol w:w="2268"/>
        <w:gridCol w:w="7257"/>
      </w:tblGrid>
      <w:tr w:rsidR="003610EC" w:rsidRPr="003610EC" w14:paraId="7D8F6ADC" w14:textId="77777777">
        <w:trPr>
          <w:jc w:val="center"/>
        </w:trPr>
        <w:tc>
          <w:tcPr>
            <w:tcW w:w="2268" w:type="dxa"/>
            <w:shd w:val="clear" w:color="auto" w:fill="EEF4F7"/>
            <w:vAlign w:val="center"/>
          </w:tcPr>
          <w:p w14:paraId="1FD42CB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29C4CA3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HU-20</w:t>
            </w:r>
          </w:p>
        </w:tc>
      </w:tr>
      <w:tr w:rsidR="003610EC" w:rsidRPr="003610EC" w14:paraId="4B3668E0" w14:textId="77777777">
        <w:trPr>
          <w:jc w:val="center"/>
        </w:trPr>
        <w:tc>
          <w:tcPr>
            <w:tcW w:w="2268" w:type="dxa"/>
            <w:shd w:val="clear" w:color="auto" w:fill="EEF4F7"/>
            <w:vAlign w:val="center"/>
          </w:tcPr>
          <w:p w14:paraId="02037EE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5B28E71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Consulta en lenguaje natural</w:t>
            </w:r>
          </w:p>
        </w:tc>
      </w:tr>
      <w:tr w:rsidR="003610EC" w:rsidRPr="003610EC" w14:paraId="48A61272" w14:textId="77777777">
        <w:trPr>
          <w:jc w:val="center"/>
        </w:trPr>
        <w:tc>
          <w:tcPr>
            <w:tcW w:w="2268" w:type="dxa"/>
            <w:shd w:val="clear" w:color="auto" w:fill="EEF4F7"/>
            <w:vAlign w:val="center"/>
          </w:tcPr>
          <w:p w14:paraId="01622C1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2E4282F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poder expresar en lenguaje natural lo que busco para no tener que ajustar cada filtro manualmente.</w:t>
            </w:r>
          </w:p>
        </w:tc>
      </w:tr>
      <w:tr w:rsidR="003610EC" w:rsidRPr="003610EC" w14:paraId="4A8ADCF6" w14:textId="77777777">
        <w:trPr>
          <w:jc w:val="center"/>
        </w:trPr>
        <w:tc>
          <w:tcPr>
            <w:tcW w:w="2268" w:type="dxa"/>
            <w:shd w:val="clear" w:color="auto" w:fill="EEF4F7"/>
            <w:vAlign w:val="center"/>
          </w:tcPr>
          <w:p w14:paraId="261E7BE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7A848FB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el usuario escribe una necesidad en lenguaje natural, cuando el sistema la procese, entonces debe traducirla a criterios estructurados comprensibles para el motor.</w:t>
            </w:r>
            <w:r w:rsidRPr="003610EC">
              <w:rPr>
                <w:rFonts w:ascii="CMU Serif" w:hAnsi="CMU Serif" w:cs="CMU Serif"/>
                <w:sz w:val="21"/>
              </w:rPr>
              <w:br/>
              <w:t>• Dado que la petición resulte ambigua o no se pueda interpretar con seguridad, cuando se procese, entonces el sistema debe pedir reformulación o limitarse a sugerir filtros.</w:t>
            </w:r>
          </w:p>
        </w:tc>
      </w:tr>
      <w:tr w:rsidR="003610EC" w:rsidRPr="003610EC" w14:paraId="6F910EEF" w14:textId="77777777">
        <w:trPr>
          <w:jc w:val="center"/>
        </w:trPr>
        <w:tc>
          <w:tcPr>
            <w:tcW w:w="2268" w:type="dxa"/>
            <w:shd w:val="clear" w:color="auto" w:fill="EEF4F7"/>
            <w:vAlign w:val="center"/>
          </w:tcPr>
          <w:p w14:paraId="4C4BB61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0F95595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8 puntos</w:t>
            </w:r>
          </w:p>
        </w:tc>
      </w:tr>
      <w:tr w:rsidR="003610EC" w:rsidRPr="003610EC" w14:paraId="32ECD57F" w14:textId="77777777">
        <w:trPr>
          <w:jc w:val="center"/>
        </w:trPr>
        <w:tc>
          <w:tcPr>
            <w:tcW w:w="2268" w:type="dxa"/>
            <w:shd w:val="clear" w:color="auto" w:fill="EEF4F7"/>
            <w:vAlign w:val="center"/>
          </w:tcPr>
          <w:p w14:paraId="2AF6C6B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5832E0F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Baja</w:t>
            </w:r>
          </w:p>
        </w:tc>
      </w:tr>
      <w:tr w:rsidR="003610EC" w:rsidRPr="003610EC" w14:paraId="5F3055CF" w14:textId="77777777">
        <w:trPr>
          <w:jc w:val="center"/>
        </w:trPr>
        <w:tc>
          <w:tcPr>
            <w:tcW w:w="2268" w:type="dxa"/>
            <w:shd w:val="clear" w:color="auto" w:fill="EEF4F7"/>
            <w:vAlign w:val="center"/>
          </w:tcPr>
          <w:p w14:paraId="42C72F5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6E70245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Historia claramente evolutiva y fuera del alcance comprometido.</w:t>
            </w:r>
          </w:p>
        </w:tc>
      </w:tr>
      <w:tr w:rsidR="00F50993" w:rsidRPr="003610EC" w14:paraId="5A8E7EDA" w14:textId="77777777">
        <w:trPr>
          <w:jc w:val="center"/>
        </w:trPr>
        <w:tc>
          <w:tcPr>
            <w:tcW w:w="2268" w:type="dxa"/>
            <w:shd w:val="clear" w:color="auto" w:fill="EEF4F7"/>
            <w:vAlign w:val="center"/>
          </w:tcPr>
          <w:p w14:paraId="5C58C56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549B07F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27A55A65" w14:textId="77777777" w:rsidR="00F50993" w:rsidRPr="003610EC" w:rsidRDefault="00F50993" w:rsidP="003610EC">
      <w:pPr>
        <w:spacing w:line="240" w:lineRule="auto"/>
        <w:rPr>
          <w:rFonts w:ascii="CMU Serif" w:hAnsi="CMU Serif" w:cs="CMU Serif"/>
        </w:rPr>
      </w:pPr>
    </w:p>
    <w:p w14:paraId="0D89AF6F" w14:textId="77777777" w:rsidR="00F50993" w:rsidRPr="003610EC" w:rsidRDefault="00000000" w:rsidP="003610EC">
      <w:pPr>
        <w:pStyle w:val="Ttulo3"/>
        <w:spacing w:before="160" w:after="80" w:line="240" w:lineRule="auto"/>
        <w:rPr>
          <w:rFonts w:ascii="CMU Serif" w:hAnsi="CMU Serif" w:cs="CMU Serif"/>
          <w:color w:val="auto"/>
        </w:rPr>
      </w:pPr>
      <w:bookmarkStart w:id="33" w:name="_Toc224947430"/>
      <w:r w:rsidRPr="003610EC">
        <w:rPr>
          <w:rFonts w:ascii="CMU Serif" w:hAnsi="CMU Serif" w:cs="CMU Serif"/>
          <w:color w:val="auto"/>
        </w:rPr>
        <w:t xml:space="preserve">HU-21 - Interfaz </w:t>
      </w:r>
      <w:proofErr w:type="spellStart"/>
      <w:r w:rsidRPr="003610EC">
        <w:rPr>
          <w:rFonts w:ascii="CMU Serif" w:hAnsi="CMU Serif" w:cs="CMU Serif"/>
          <w:color w:val="auto"/>
        </w:rPr>
        <w:t>multidioma</w:t>
      </w:r>
      <w:bookmarkEnd w:id="33"/>
      <w:proofErr w:type="spellEnd"/>
    </w:p>
    <w:tbl>
      <w:tblPr>
        <w:tblStyle w:val="Tablaconcuadrcula"/>
        <w:tblW w:w="0" w:type="auto"/>
        <w:jc w:val="center"/>
        <w:tblLook w:val="04A0" w:firstRow="1" w:lastRow="0" w:firstColumn="1" w:lastColumn="0" w:noHBand="0" w:noVBand="1"/>
      </w:tblPr>
      <w:tblGrid>
        <w:gridCol w:w="2268"/>
        <w:gridCol w:w="7257"/>
      </w:tblGrid>
      <w:tr w:rsidR="003610EC" w:rsidRPr="003610EC" w14:paraId="0BE3A6C5" w14:textId="77777777">
        <w:trPr>
          <w:jc w:val="center"/>
        </w:trPr>
        <w:tc>
          <w:tcPr>
            <w:tcW w:w="2268" w:type="dxa"/>
            <w:shd w:val="clear" w:color="auto" w:fill="EEF4F7"/>
            <w:vAlign w:val="center"/>
          </w:tcPr>
          <w:p w14:paraId="761BE78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278DF45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HU-21</w:t>
            </w:r>
          </w:p>
        </w:tc>
      </w:tr>
      <w:tr w:rsidR="003610EC" w:rsidRPr="003610EC" w14:paraId="3100E596" w14:textId="77777777">
        <w:trPr>
          <w:jc w:val="center"/>
        </w:trPr>
        <w:tc>
          <w:tcPr>
            <w:tcW w:w="2268" w:type="dxa"/>
            <w:shd w:val="clear" w:color="auto" w:fill="EEF4F7"/>
            <w:vAlign w:val="center"/>
          </w:tcPr>
          <w:p w14:paraId="37817C0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7D7FF5A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Interfaz </w:t>
            </w:r>
            <w:proofErr w:type="spellStart"/>
            <w:r w:rsidRPr="003610EC">
              <w:rPr>
                <w:rFonts w:ascii="CMU Serif" w:hAnsi="CMU Serif" w:cs="CMU Serif"/>
                <w:sz w:val="21"/>
              </w:rPr>
              <w:t>multidioma</w:t>
            </w:r>
            <w:proofErr w:type="spellEnd"/>
          </w:p>
        </w:tc>
      </w:tr>
      <w:tr w:rsidR="003610EC" w:rsidRPr="003610EC" w14:paraId="3DC076B9" w14:textId="77777777">
        <w:trPr>
          <w:jc w:val="center"/>
        </w:trPr>
        <w:tc>
          <w:tcPr>
            <w:tcW w:w="2268" w:type="dxa"/>
            <w:shd w:val="clear" w:color="auto" w:fill="EEF4F7"/>
            <w:vAlign w:val="center"/>
          </w:tcPr>
          <w:p w14:paraId="0A74692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2EF3102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utilizar la aplicación en distintos idiomas.</w:t>
            </w:r>
          </w:p>
        </w:tc>
      </w:tr>
      <w:tr w:rsidR="003610EC" w:rsidRPr="003610EC" w14:paraId="7BB98BDF" w14:textId="77777777">
        <w:trPr>
          <w:jc w:val="center"/>
        </w:trPr>
        <w:tc>
          <w:tcPr>
            <w:tcW w:w="2268" w:type="dxa"/>
            <w:shd w:val="clear" w:color="auto" w:fill="EEF4F7"/>
            <w:vAlign w:val="center"/>
          </w:tcPr>
          <w:p w14:paraId="1B97720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1BFE095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el usuario selecciona un idioma soportado, cuando navega por la aplicación, entonces los textos de interfaz deben mostrarse en ese idioma.</w:t>
            </w:r>
            <w:r w:rsidRPr="003610EC">
              <w:rPr>
                <w:rFonts w:ascii="CMU Serif" w:hAnsi="CMU Serif" w:cs="CMU Serif"/>
                <w:sz w:val="21"/>
              </w:rPr>
              <w:br/>
              <w:t xml:space="preserve">• Dado que un texto no esté traducido todavía, cuando se renderice la vista, entonces el sistema debe aplicar una política de </w:t>
            </w:r>
            <w:proofErr w:type="spellStart"/>
            <w:r w:rsidRPr="003610EC">
              <w:rPr>
                <w:rFonts w:ascii="CMU Serif" w:hAnsi="CMU Serif" w:cs="CMU Serif"/>
                <w:sz w:val="21"/>
              </w:rPr>
              <w:t>fallback</w:t>
            </w:r>
            <w:proofErr w:type="spellEnd"/>
            <w:r w:rsidRPr="003610EC">
              <w:rPr>
                <w:rFonts w:ascii="CMU Serif" w:hAnsi="CMU Serif" w:cs="CMU Serif"/>
                <w:sz w:val="21"/>
              </w:rPr>
              <w:t xml:space="preserve"> definida y </w:t>
            </w:r>
            <w:r w:rsidRPr="003610EC">
              <w:rPr>
                <w:rFonts w:ascii="CMU Serif" w:hAnsi="CMU Serif" w:cs="CMU Serif"/>
                <w:sz w:val="21"/>
              </w:rPr>
              <w:lastRenderedPageBreak/>
              <w:t>consistente.</w:t>
            </w:r>
          </w:p>
        </w:tc>
      </w:tr>
      <w:tr w:rsidR="003610EC" w:rsidRPr="003610EC" w14:paraId="2EF0B2C5" w14:textId="77777777">
        <w:trPr>
          <w:jc w:val="center"/>
        </w:trPr>
        <w:tc>
          <w:tcPr>
            <w:tcW w:w="2268" w:type="dxa"/>
            <w:shd w:val="clear" w:color="auto" w:fill="EEF4F7"/>
            <w:vAlign w:val="center"/>
          </w:tcPr>
          <w:p w14:paraId="1837E37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lastRenderedPageBreak/>
              <w:t>Estimación</w:t>
            </w:r>
          </w:p>
        </w:tc>
        <w:tc>
          <w:tcPr>
            <w:tcW w:w="7257" w:type="dxa"/>
            <w:vAlign w:val="center"/>
          </w:tcPr>
          <w:p w14:paraId="331E5D5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142F7FB7" w14:textId="77777777">
        <w:trPr>
          <w:jc w:val="center"/>
        </w:trPr>
        <w:tc>
          <w:tcPr>
            <w:tcW w:w="2268" w:type="dxa"/>
            <w:shd w:val="clear" w:color="auto" w:fill="EEF4F7"/>
            <w:vAlign w:val="center"/>
          </w:tcPr>
          <w:p w14:paraId="6306FE5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1E573F9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27595C36" w14:textId="77777777">
        <w:trPr>
          <w:jc w:val="center"/>
        </w:trPr>
        <w:tc>
          <w:tcPr>
            <w:tcW w:w="2268" w:type="dxa"/>
            <w:shd w:val="clear" w:color="auto" w:fill="EEF4F7"/>
            <w:vAlign w:val="center"/>
          </w:tcPr>
          <w:p w14:paraId="7D434C9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19DF51F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Se puede preparar técnicamente con HT-16, pero funcionalmente queda en reserva.</w:t>
            </w:r>
          </w:p>
        </w:tc>
      </w:tr>
      <w:tr w:rsidR="00F50993" w:rsidRPr="003610EC" w14:paraId="7026E4F4" w14:textId="77777777">
        <w:trPr>
          <w:jc w:val="center"/>
        </w:trPr>
        <w:tc>
          <w:tcPr>
            <w:tcW w:w="2268" w:type="dxa"/>
            <w:shd w:val="clear" w:color="auto" w:fill="EEF4F7"/>
            <w:vAlign w:val="center"/>
          </w:tcPr>
          <w:p w14:paraId="2A333C6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0AA17C3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1F2A4D78" w14:textId="77777777" w:rsidR="00F50993" w:rsidRPr="003610EC" w:rsidRDefault="00F50993" w:rsidP="003610EC">
      <w:pPr>
        <w:spacing w:line="240" w:lineRule="auto"/>
        <w:rPr>
          <w:rFonts w:ascii="CMU Serif" w:hAnsi="CMU Serif" w:cs="CMU Serif"/>
        </w:rPr>
      </w:pPr>
    </w:p>
    <w:p w14:paraId="34EAAC91" w14:textId="77777777" w:rsidR="00F50993" w:rsidRPr="003610EC" w:rsidRDefault="00000000" w:rsidP="003610EC">
      <w:pPr>
        <w:pStyle w:val="Ttulo3"/>
        <w:spacing w:before="160" w:after="80" w:line="240" w:lineRule="auto"/>
        <w:rPr>
          <w:rFonts w:ascii="CMU Serif" w:hAnsi="CMU Serif" w:cs="CMU Serif"/>
          <w:color w:val="auto"/>
        </w:rPr>
      </w:pPr>
      <w:bookmarkStart w:id="34" w:name="_Toc224947431"/>
      <w:r w:rsidRPr="003610EC">
        <w:rPr>
          <w:rFonts w:ascii="CMU Serif" w:hAnsi="CMU Serif" w:cs="CMU Serif"/>
          <w:color w:val="auto"/>
        </w:rPr>
        <w:t>HU-22 - Mapa de playas recomendadas</w:t>
      </w:r>
      <w:bookmarkEnd w:id="34"/>
    </w:p>
    <w:tbl>
      <w:tblPr>
        <w:tblStyle w:val="Tablaconcuadrcula"/>
        <w:tblW w:w="0" w:type="auto"/>
        <w:jc w:val="center"/>
        <w:tblLook w:val="04A0" w:firstRow="1" w:lastRow="0" w:firstColumn="1" w:lastColumn="0" w:noHBand="0" w:noVBand="1"/>
      </w:tblPr>
      <w:tblGrid>
        <w:gridCol w:w="2268"/>
        <w:gridCol w:w="7257"/>
      </w:tblGrid>
      <w:tr w:rsidR="003610EC" w:rsidRPr="003610EC" w14:paraId="56C9601E" w14:textId="77777777">
        <w:trPr>
          <w:jc w:val="center"/>
        </w:trPr>
        <w:tc>
          <w:tcPr>
            <w:tcW w:w="2268" w:type="dxa"/>
            <w:shd w:val="clear" w:color="auto" w:fill="EEF4F7"/>
            <w:vAlign w:val="center"/>
          </w:tcPr>
          <w:p w14:paraId="29EB047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38169E7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HU-22</w:t>
            </w:r>
          </w:p>
        </w:tc>
      </w:tr>
      <w:tr w:rsidR="003610EC" w:rsidRPr="003610EC" w14:paraId="01831B46" w14:textId="77777777">
        <w:trPr>
          <w:jc w:val="center"/>
        </w:trPr>
        <w:tc>
          <w:tcPr>
            <w:tcW w:w="2268" w:type="dxa"/>
            <w:shd w:val="clear" w:color="auto" w:fill="EEF4F7"/>
            <w:vAlign w:val="center"/>
          </w:tcPr>
          <w:p w14:paraId="06793D8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743A740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Mapa de playas recomendadas</w:t>
            </w:r>
          </w:p>
        </w:tc>
      </w:tr>
      <w:tr w:rsidR="003610EC" w:rsidRPr="003610EC" w14:paraId="768D7761" w14:textId="77777777">
        <w:trPr>
          <w:jc w:val="center"/>
        </w:trPr>
        <w:tc>
          <w:tcPr>
            <w:tcW w:w="2268" w:type="dxa"/>
            <w:shd w:val="clear" w:color="auto" w:fill="EEF4F7"/>
            <w:vAlign w:val="center"/>
          </w:tcPr>
          <w:p w14:paraId="1DBA0C5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0578637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usuario, quiero ver en un mapa la ubicación de las playas recomendadas.</w:t>
            </w:r>
          </w:p>
        </w:tc>
      </w:tr>
      <w:tr w:rsidR="003610EC" w:rsidRPr="003610EC" w14:paraId="7EBF2850" w14:textId="77777777">
        <w:trPr>
          <w:jc w:val="center"/>
        </w:trPr>
        <w:tc>
          <w:tcPr>
            <w:tcW w:w="2268" w:type="dxa"/>
            <w:shd w:val="clear" w:color="auto" w:fill="EEF4F7"/>
            <w:vAlign w:val="center"/>
          </w:tcPr>
          <w:p w14:paraId="2C29B8F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57A8B89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que el sistema ha devuelto recomendaciones, cuando el usuario cambia a la vista de mapa, entonces debe visualizar la ubicación de las playas listadas.</w:t>
            </w:r>
            <w:r w:rsidRPr="003610EC">
              <w:rPr>
                <w:rFonts w:ascii="CMU Serif" w:hAnsi="CMU Serif" w:cs="CMU Serif"/>
                <w:sz w:val="21"/>
              </w:rPr>
              <w:br/>
              <w:t>• Dado que el usuario interactúa con un marcador, cuando lo selecciona, entonces debe poder abrir la ficha o información resumida de la playa asociada.</w:t>
            </w:r>
          </w:p>
        </w:tc>
      </w:tr>
      <w:tr w:rsidR="003610EC" w:rsidRPr="003610EC" w14:paraId="3C19FB09" w14:textId="77777777">
        <w:trPr>
          <w:jc w:val="center"/>
        </w:trPr>
        <w:tc>
          <w:tcPr>
            <w:tcW w:w="2268" w:type="dxa"/>
            <w:shd w:val="clear" w:color="auto" w:fill="EEF4F7"/>
            <w:vAlign w:val="center"/>
          </w:tcPr>
          <w:p w14:paraId="067A77A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234C2AF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3 puntos</w:t>
            </w:r>
          </w:p>
        </w:tc>
      </w:tr>
      <w:tr w:rsidR="003610EC" w:rsidRPr="003610EC" w14:paraId="3CCC8B5B" w14:textId="77777777">
        <w:trPr>
          <w:jc w:val="center"/>
        </w:trPr>
        <w:tc>
          <w:tcPr>
            <w:tcW w:w="2268" w:type="dxa"/>
            <w:shd w:val="clear" w:color="auto" w:fill="EEF4F7"/>
            <w:vAlign w:val="center"/>
          </w:tcPr>
          <w:p w14:paraId="4BC05AE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2D6CAA4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6B3241E8" w14:textId="77777777">
        <w:trPr>
          <w:jc w:val="center"/>
        </w:trPr>
        <w:tc>
          <w:tcPr>
            <w:tcW w:w="2268" w:type="dxa"/>
            <w:shd w:val="clear" w:color="auto" w:fill="EEF4F7"/>
            <w:vAlign w:val="center"/>
          </w:tcPr>
          <w:p w14:paraId="0E0AF2A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550CE82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Planificada para Sprint 2 como mejora de presentación.</w:t>
            </w:r>
          </w:p>
        </w:tc>
      </w:tr>
      <w:tr w:rsidR="00F50993" w:rsidRPr="003610EC" w14:paraId="41B8CB51" w14:textId="77777777">
        <w:trPr>
          <w:jc w:val="center"/>
        </w:trPr>
        <w:tc>
          <w:tcPr>
            <w:tcW w:w="2268" w:type="dxa"/>
            <w:shd w:val="clear" w:color="auto" w:fill="EEF4F7"/>
            <w:vAlign w:val="center"/>
          </w:tcPr>
          <w:p w14:paraId="02174E2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531E052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695CAF9A" w14:textId="77777777" w:rsidR="00F50993" w:rsidRPr="003610EC" w:rsidRDefault="00F50993" w:rsidP="003610EC">
      <w:pPr>
        <w:spacing w:line="240" w:lineRule="auto"/>
        <w:rPr>
          <w:rFonts w:ascii="CMU Serif" w:hAnsi="CMU Serif" w:cs="CMU Serif"/>
        </w:rPr>
      </w:pPr>
    </w:p>
    <w:p w14:paraId="23C9843C" w14:textId="77777777" w:rsidR="00F50993" w:rsidRPr="003610EC" w:rsidRDefault="00000000" w:rsidP="003610EC">
      <w:pPr>
        <w:pStyle w:val="Ttulo3"/>
        <w:spacing w:before="160" w:after="80" w:line="240" w:lineRule="auto"/>
        <w:rPr>
          <w:rFonts w:ascii="CMU Serif" w:hAnsi="CMU Serif" w:cs="CMU Serif"/>
          <w:color w:val="auto"/>
        </w:rPr>
      </w:pPr>
      <w:bookmarkStart w:id="35" w:name="_Toc224947432"/>
      <w:r w:rsidRPr="003610EC">
        <w:rPr>
          <w:rFonts w:ascii="CMU Serif" w:hAnsi="CMU Serif" w:cs="CMU Serif"/>
          <w:color w:val="auto"/>
        </w:rPr>
        <w:t xml:space="preserve">HU-23 - Bloqueo o </w:t>
      </w:r>
      <w:proofErr w:type="spellStart"/>
      <w:r w:rsidRPr="003610EC">
        <w:rPr>
          <w:rFonts w:ascii="CMU Serif" w:hAnsi="CMU Serif" w:cs="CMU Serif"/>
          <w:color w:val="auto"/>
        </w:rPr>
        <w:t>deshabilitación</w:t>
      </w:r>
      <w:proofErr w:type="spellEnd"/>
      <w:r w:rsidRPr="003610EC">
        <w:rPr>
          <w:rFonts w:ascii="CMU Serif" w:hAnsi="CMU Serif" w:cs="CMU Serif"/>
          <w:color w:val="auto"/>
        </w:rPr>
        <w:t xml:space="preserve"> de usuarios</w:t>
      </w:r>
      <w:bookmarkEnd w:id="35"/>
    </w:p>
    <w:tbl>
      <w:tblPr>
        <w:tblStyle w:val="Tablaconcuadrcula"/>
        <w:tblW w:w="0" w:type="auto"/>
        <w:jc w:val="center"/>
        <w:tblLook w:val="04A0" w:firstRow="1" w:lastRow="0" w:firstColumn="1" w:lastColumn="0" w:noHBand="0" w:noVBand="1"/>
      </w:tblPr>
      <w:tblGrid>
        <w:gridCol w:w="2268"/>
        <w:gridCol w:w="7257"/>
      </w:tblGrid>
      <w:tr w:rsidR="003610EC" w:rsidRPr="003610EC" w14:paraId="1F1B30DB" w14:textId="77777777">
        <w:trPr>
          <w:jc w:val="center"/>
        </w:trPr>
        <w:tc>
          <w:tcPr>
            <w:tcW w:w="2268" w:type="dxa"/>
            <w:shd w:val="clear" w:color="auto" w:fill="EEF4F7"/>
            <w:vAlign w:val="center"/>
          </w:tcPr>
          <w:p w14:paraId="04E2AAB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06BD16A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HU-23</w:t>
            </w:r>
          </w:p>
        </w:tc>
      </w:tr>
      <w:tr w:rsidR="003610EC" w:rsidRPr="003610EC" w14:paraId="154B72FC" w14:textId="77777777">
        <w:trPr>
          <w:jc w:val="center"/>
        </w:trPr>
        <w:tc>
          <w:tcPr>
            <w:tcW w:w="2268" w:type="dxa"/>
            <w:shd w:val="clear" w:color="auto" w:fill="EEF4F7"/>
            <w:vAlign w:val="center"/>
          </w:tcPr>
          <w:p w14:paraId="712E04C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0D79D0C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Bloqueo o </w:t>
            </w:r>
            <w:proofErr w:type="spellStart"/>
            <w:r w:rsidRPr="003610EC">
              <w:rPr>
                <w:rFonts w:ascii="CMU Serif" w:hAnsi="CMU Serif" w:cs="CMU Serif"/>
                <w:sz w:val="21"/>
              </w:rPr>
              <w:t>deshabilitación</w:t>
            </w:r>
            <w:proofErr w:type="spellEnd"/>
            <w:r w:rsidRPr="003610EC">
              <w:rPr>
                <w:rFonts w:ascii="CMU Serif" w:hAnsi="CMU Serif" w:cs="CMU Serif"/>
                <w:sz w:val="21"/>
              </w:rPr>
              <w:t xml:space="preserve"> de usuarios</w:t>
            </w:r>
          </w:p>
        </w:tc>
      </w:tr>
      <w:tr w:rsidR="003610EC" w:rsidRPr="003610EC" w14:paraId="1DDB4CB1" w14:textId="77777777">
        <w:trPr>
          <w:jc w:val="center"/>
        </w:trPr>
        <w:tc>
          <w:tcPr>
            <w:tcW w:w="2268" w:type="dxa"/>
            <w:shd w:val="clear" w:color="auto" w:fill="EEF4F7"/>
            <w:vAlign w:val="center"/>
          </w:tcPr>
          <w:p w14:paraId="0A86D75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7200A58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administrador, quiero bloquear o deshabilitar usuarios para mantener un uso adecuado del sistema.</w:t>
            </w:r>
          </w:p>
        </w:tc>
      </w:tr>
      <w:tr w:rsidR="003610EC" w:rsidRPr="003610EC" w14:paraId="2606F8A2" w14:textId="77777777">
        <w:trPr>
          <w:jc w:val="center"/>
        </w:trPr>
        <w:tc>
          <w:tcPr>
            <w:tcW w:w="2268" w:type="dxa"/>
            <w:shd w:val="clear" w:color="auto" w:fill="EEF4F7"/>
            <w:vAlign w:val="center"/>
          </w:tcPr>
          <w:p w14:paraId="0119E69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59AEE7F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un administrador autenticado, cuando cambia el estado de un usuario a bloqueado o deshabilitado, entonces el sistema debe impedir el acceso posterior de esa cuenta.</w:t>
            </w:r>
            <w:r w:rsidRPr="003610EC">
              <w:rPr>
                <w:rFonts w:ascii="CMU Serif" w:hAnsi="CMU Serif" w:cs="CMU Serif"/>
                <w:sz w:val="21"/>
              </w:rPr>
              <w:br/>
              <w:t>• Dado que se realiza una acción administrativa sobre un usuario, cuando se guarda el cambio, entonces debe quedar registro básico de auditoría.</w:t>
            </w:r>
          </w:p>
        </w:tc>
      </w:tr>
      <w:tr w:rsidR="003610EC" w:rsidRPr="003610EC" w14:paraId="7116D68C" w14:textId="77777777">
        <w:trPr>
          <w:jc w:val="center"/>
        </w:trPr>
        <w:tc>
          <w:tcPr>
            <w:tcW w:w="2268" w:type="dxa"/>
            <w:shd w:val="clear" w:color="auto" w:fill="EEF4F7"/>
            <w:vAlign w:val="center"/>
          </w:tcPr>
          <w:p w14:paraId="747D195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7E43260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3 puntos</w:t>
            </w:r>
          </w:p>
        </w:tc>
      </w:tr>
      <w:tr w:rsidR="003610EC" w:rsidRPr="003610EC" w14:paraId="5B8977BC" w14:textId="77777777">
        <w:trPr>
          <w:jc w:val="center"/>
        </w:trPr>
        <w:tc>
          <w:tcPr>
            <w:tcW w:w="2268" w:type="dxa"/>
            <w:shd w:val="clear" w:color="auto" w:fill="EEF4F7"/>
            <w:vAlign w:val="center"/>
          </w:tcPr>
          <w:p w14:paraId="1431AA6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506205E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0481A687" w14:textId="77777777">
        <w:trPr>
          <w:jc w:val="center"/>
        </w:trPr>
        <w:tc>
          <w:tcPr>
            <w:tcW w:w="2268" w:type="dxa"/>
            <w:shd w:val="clear" w:color="auto" w:fill="EEF4F7"/>
            <w:vAlign w:val="center"/>
          </w:tcPr>
          <w:p w14:paraId="43C35B1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388940A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No entra en el compromiso mínimo del curso salvo disponibilidad extra.</w:t>
            </w:r>
          </w:p>
        </w:tc>
      </w:tr>
      <w:tr w:rsidR="00F50993" w:rsidRPr="003610EC" w14:paraId="7FF5641B" w14:textId="77777777">
        <w:trPr>
          <w:jc w:val="center"/>
        </w:trPr>
        <w:tc>
          <w:tcPr>
            <w:tcW w:w="2268" w:type="dxa"/>
            <w:shd w:val="clear" w:color="auto" w:fill="EEF4F7"/>
            <w:vAlign w:val="center"/>
          </w:tcPr>
          <w:p w14:paraId="7CDE3F7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7534A6F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040E6A0E" w14:textId="77777777" w:rsidR="00F50993" w:rsidRPr="003610EC" w:rsidRDefault="00F50993" w:rsidP="003610EC">
      <w:pPr>
        <w:spacing w:line="240" w:lineRule="auto"/>
        <w:rPr>
          <w:rFonts w:ascii="CMU Serif" w:hAnsi="CMU Serif" w:cs="CMU Serif"/>
        </w:rPr>
      </w:pPr>
    </w:p>
    <w:p w14:paraId="38075382" w14:textId="77777777" w:rsidR="00F50993" w:rsidRPr="003610EC" w:rsidRDefault="00000000" w:rsidP="003610EC">
      <w:pPr>
        <w:pStyle w:val="Ttulo3"/>
        <w:spacing w:before="160" w:after="80" w:line="240" w:lineRule="auto"/>
        <w:rPr>
          <w:rFonts w:ascii="CMU Serif" w:hAnsi="CMU Serif" w:cs="CMU Serif"/>
          <w:color w:val="auto"/>
        </w:rPr>
      </w:pPr>
      <w:bookmarkStart w:id="36" w:name="_Toc224947433"/>
      <w:r w:rsidRPr="003610EC">
        <w:rPr>
          <w:rFonts w:ascii="CMU Serif" w:hAnsi="CMU Serif" w:cs="CMU Serif"/>
          <w:color w:val="auto"/>
        </w:rPr>
        <w:lastRenderedPageBreak/>
        <w:t>HU-24 - Moderación de reseñas y fotos</w:t>
      </w:r>
      <w:bookmarkEnd w:id="36"/>
    </w:p>
    <w:tbl>
      <w:tblPr>
        <w:tblStyle w:val="Tablaconcuadrcula"/>
        <w:tblW w:w="0" w:type="auto"/>
        <w:jc w:val="center"/>
        <w:tblLook w:val="04A0" w:firstRow="1" w:lastRow="0" w:firstColumn="1" w:lastColumn="0" w:noHBand="0" w:noVBand="1"/>
      </w:tblPr>
      <w:tblGrid>
        <w:gridCol w:w="2268"/>
        <w:gridCol w:w="7257"/>
      </w:tblGrid>
      <w:tr w:rsidR="003610EC" w:rsidRPr="003610EC" w14:paraId="7E0EF1CB" w14:textId="77777777">
        <w:trPr>
          <w:jc w:val="center"/>
        </w:trPr>
        <w:tc>
          <w:tcPr>
            <w:tcW w:w="2268" w:type="dxa"/>
            <w:shd w:val="clear" w:color="auto" w:fill="EEF4F7"/>
            <w:vAlign w:val="center"/>
          </w:tcPr>
          <w:p w14:paraId="0C1B737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1428D8B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HU-24</w:t>
            </w:r>
          </w:p>
        </w:tc>
      </w:tr>
      <w:tr w:rsidR="003610EC" w:rsidRPr="003610EC" w14:paraId="608B1E5F" w14:textId="77777777">
        <w:trPr>
          <w:jc w:val="center"/>
        </w:trPr>
        <w:tc>
          <w:tcPr>
            <w:tcW w:w="2268" w:type="dxa"/>
            <w:shd w:val="clear" w:color="auto" w:fill="EEF4F7"/>
            <w:vAlign w:val="center"/>
          </w:tcPr>
          <w:p w14:paraId="1E5EE89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3A0EB03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Moderación de reseñas y fotos</w:t>
            </w:r>
          </w:p>
        </w:tc>
      </w:tr>
      <w:tr w:rsidR="003610EC" w:rsidRPr="003610EC" w14:paraId="01D0BFBD" w14:textId="77777777">
        <w:trPr>
          <w:jc w:val="center"/>
        </w:trPr>
        <w:tc>
          <w:tcPr>
            <w:tcW w:w="2268" w:type="dxa"/>
            <w:shd w:val="clear" w:color="auto" w:fill="EEF4F7"/>
            <w:vAlign w:val="center"/>
          </w:tcPr>
          <w:p w14:paraId="54190E0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603C3BD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administrador, quiero revisar y eliminar reseñas o fotos inapropiadas aportadas por usuarios.</w:t>
            </w:r>
          </w:p>
        </w:tc>
      </w:tr>
      <w:tr w:rsidR="003610EC" w:rsidRPr="003610EC" w14:paraId="2F417140" w14:textId="77777777">
        <w:trPr>
          <w:jc w:val="center"/>
        </w:trPr>
        <w:tc>
          <w:tcPr>
            <w:tcW w:w="2268" w:type="dxa"/>
            <w:shd w:val="clear" w:color="auto" w:fill="EEF4F7"/>
            <w:vAlign w:val="center"/>
          </w:tcPr>
          <w:p w14:paraId="4058693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1AC9154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un administrador autenticado, cuando revise contenido denunciado o inapropiado, entonces debe poder eliminarlo o despublicarlo.</w:t>
            </w:r>
            <w:r w:rsidRPr="003610EC">
              <w:rPr>
                <w:rFonts w:ascii="CMU Serif" w:hAnsi="CMU Serif" w:cs="CMU Serif"/>
                <w:sz w:val="21"/>
              </w:rPr>
              <w:br/>
              <w:t>• Toda acción de moderación debe quedar registrada para auditoría básica.</w:t>
            </w:r>
          </w:p>
        </w:tc>
      </w:tr>
      <w:tr w:rsidR="003610EC" w:rsidRPr="003610EC" w14:paraId="721F6FA3" w14:textId="77777777">
        <w:trPr>
          <w:jc w:val="center"/>
        </w:trPr>
        <w:tc>
          <w:tcPr>
            <w:tcW w:w="2268" w:type="dxa"/>
            <w:shd w:val="clear" w:color="auto" w:fill="EEF4F7"/>
            <w:vAlign w:val="center"/>
          </w:tcPr>
          <w:p w14:paraId="7CA269C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7DC10D1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6C5A5A9D" w14:textId="77777777">
        <w:trPr>
          <w:jc w:val="center"/>
        </w:trPr>
        <w:tc>
          <w:tcPr>
            <w:tcW w:w="2268" w:type="dxa"/>
            <w:shd w:val="clear" w:color="auto" w:fill="EEF4F7"/>
            <w:vAlign w:val="center"/>
          </w:tcPr>
          <w:p w14:paraId="3B0AA30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221DCD5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0965EFFB" w14:textId="77777777">
        <w:trPr>
          <w:jc w:val="center"/>
        </w:trPr>
        <w:tc>
          <w:tcPr>
            <w:tcW w:w="2268" w:type="dxa"/>
            <w:shd w:val="clear" w:color="auto" w:fill="EEF4F7"/>
            <w:vAlign w:val="center"/>
          </w:tcPr>
          <w:p w14:paraId="6153301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4F68FAA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Se incluye en Sprint 2 como administración mínima realista.</w:t>
            </w:r>
          </w:p>
        </w:tc>
      </w:tr>
      <w:tr w:rsidR="00F50993" w:rsidRPr="003610EC" w14:paraId="7FCBB342" w14:textId="77777777">
        <w:trPr>
          <w:jc w:val="center"/>
        </w:trPr>
        <w:tc>
          <w:tcPr>
            <w:tcW w:w="2268" w:type="dxa"/>
            <w:shd w:val="clear" w:color="auto" w:fill="EEF4F7"/>
            <w:vAlign w:val="center"/>
          </w:tcPr>
          <w:p w14:paraId="26B432F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6A1341A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44A8DF44" w14:textId="77777777" w:rsidR="00F50993" w:rsidRPr="003610EC" w:rsidRDefault="00F50993" w:rsidP="003610EC">
      <w:pPr>
        <w:spacing w:line="240" w:lineRule="auto"/>
        <w:rPr>
          <w:rFonts w:ascii="CMU Serif" w:hAnsi="CMU Serif" w:cs="CMU Serif"/>
        </w:rPr>
      </w:pPr>
    </w:p>
    <w:p w14:paraId="1D8A09F3" w14:textId="77777777" w:rsidR="00F50993" w:rsidRPr="003610EC" w:rsidRDefault="00000000" w:rsidP="003610EC">
      <w:pPr>
        <w:pStyle w:val="Ttulo3"/>
        <w:spacing w:before="160" w:after="80" w:line="240" w:lineRule="auto"/>
        <w:rPr>
          <w:rFonts w:ascii="CMU Serif" w:hAnsi="CMU Serif" w:cs="CMU Serif"/>
          <w:color w:val="auto"/>
        </w:rPr>
      </w:pPr>
      <w:bookmarkStart w:id="37" w:name="_Toc224947434"/>
      <w:r w:rsidRPr="003610EC">
        <w:rPr>
          <w:rFonts w:ascii="CMU Serif" w:hAnsi="CMU Serif" w:cs="CMU Serif"/>
          <w:color w:val="auto"/>
        </w:rPr>
        <w:t>HU-25 - Gestión de datos de playas</w:t>
      </w:r>
      <w:bookmarkEnd w:id="37"/>
    </w:p>
    <w:tbl>
      <w:tblPr>
        <w:tblStyle w:val="Tablaconcuadrcula"/>
        <w:tblW w:w="0" w:type="auto"/>
        <w:jc w:val="center"/>
        <w:tblLook w:val="04A0" w:firstRow="1" w:lastRow="0" w:firstColumn="1" w:lastColumn="0" w:noHBand="0" w:noVBand="1"/>
      </w:tblPr>
      <w:tblGrid>
        <w:gridCol w:w="2268"/>
        <w:gridCol w:w="7257"/>
      </w:tblGrid>
      <w:tr w:rsidR="003610EC" w:rsidRPr="003610EC" w14:paraId="53B60D95" w14:textId="77777777">
        <w:trPr>
          <w:jc w:val="center"/>
        </w:trPr>
        <w:tc>
          <w:tcPr>
            <w:tcW w:w="2268" w:type="dxa"/>
            <w:shd w:val="clear" w:color="auto" w:fill="EEF4F7"/>
            <w:vAlign w:val="center"/>
          </w:tcPr>
          <w:p w14:paraId="53AC656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17B9F34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HU-25</w:t>
            </w:r>
          </w:p>
        </w:tc>
      </w:tr>
      <w:tr w:rsidR="003610EC" w:rsidRPr="003610EC" w14:paraId="72A24367" w14:textId="77777777">
        <w:trPr>
          <w:jc w:val="center"/>
        </w:trPr>
        <w:tc>
          <w:tcPr>
            <w:tcW w:w="2268" w:type="dxa"/>
            <w:shd w:val="clear" w:color="auto" w:fill="EEF4F7"/>
            <w:vAlign w:val="center"/>
          </w:tcPr>
          <w:p w14:paraId="0A33E87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046A072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Gestión de datos de playas</w:t>
            </w:r>
          </w:p>
        </w:tc>
      </w:tr>
      <w:tr w:rsidR="003610EC" w:rsidRPr="003610EC" w14:paraId="099422BB" w14:textId="77777777">
        <w:trPr>
          <w:jc w:val="center"/>
        </w:trPr>
        <w:tc>
          <w:tcPr>
            <w:tcW w:w="2268" w:type="dxa"/>
            <w:shd w:val="clear" w:color="auto" w:fill="EEF4F7"/>
            <w:vAlign w:val="center"/>
          </w:tcPr>
          <w:p w14:paraId="5600C28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76327A8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administrador, quiero gestionar los datos de las playas para mantener el catálogo actualizado.</w:t>
            </w:r>
          </w:p>
        </w:tc>
      </w:tr>
      <w:tr w:rsidR="003610EC" w:rsidRPr="003610EC" w14:paraId="3B970E22" w14:textId="77777777">
        <w:trPr>
          <w:jc w:val="center"/>
        </w:trPr>
        <w:tc>
          <w:tcPr>
            <w:tcW w:w="2268" w:type="dxa"/>
            <w:shd w:val="clear" w:color="auto" w:fill="EEF4F7"/>
            <w:vAlign w:val="center"/>
          </w:tcPr>
          <w:p w14:paraId="130519B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45B7E9F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un administrador autenticado, cuando crea o modifica una playa, entonces el sistema debe persistir sus atributos estáticos y su estado administrativo.</w:t>
            </w:r>
            <w:r w:rsidRPr="003610EC">
              <w:rPr>
                <w:rFonts w:ascii="CMU Serif" w:hAnsi="CMU Serif" w:cs="CMU Serif"/>
                <w:sz w:val="21"/>
              </w:rPr>
              <w:br/>
              <w:t>• Dado que una playa se desactiva, cuando se ejecuten búsquedas públicas, entonces no debe aparecer como recomendación activa.</w:t>
            </w:r>
          </w:p>
        </w:tc>
      </w:tr>
      <w:tr w:rsidR="003610EC" w:rsidRPr="003610EC" w14:paraId="4F3BFD5A" w14:textId="77777777">
        <w:trPr>
          <w:jc w:val="center"/>
        </w:trPr>
        <w:tc>
          <w:tcPr>
            <w:tcW w:w="2268" w:type="dxa"/>
            <w:shd w:val="clear" w:color="auto" w:fill="EEF4F7"/>
            <w:vAlign w:val="center"/>
          </w:tcPr>
          <w:p w14:paraId="2D05F5A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58AF116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2198F87B" w14:textId="77777777">
        <w:trPr>
          <w:jc w:val="center"/>
        </w:trPr>
        <w:tc>
          <w:tcPr>
            <w:tcW w:w="2268" w:type="dxa"/>
            <w:shd w:val="clear" w:color="auto" w:fill="EEF4F7"/>
            <w:vAlign w:val="center"/>
          </w:tcPr>
          <w:p w14:paraId="4B734A7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20FCE99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1C268B2E" w14:textId="77777777">
        <w:trPr>
          <w:jc w:val="center"/>
        </w:trPr>
        <w:tc>
          <w:tcPr>
            <w:tcW w:w="2268" w:type="dxa"/>
            <w:shd w:val="clear" w:color="auto" w:fill="EEF4F7"/>
            <w:vAlign w:val="center"/>
          </w:tcPr>
          <w:p w14:paraId="04813EE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6D56206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Compromiso de administración mínima del producto. Sprint 2.</w:t>
            </w:r>
          </w:p>
        </w:tc>
      </w:tr>
      <w:tr w:rsidR="00F50993" w:rsidRPr="003610EC" w14:paraId="31BD6012" w14:textId="77777777">
        <w:trPr>
          <w:jc w:val="center"/>
        </w:trPr>
        <w:tc>
          <w:tcPr>
            <w:tcW w:w="2268" w:type="dxa"/>
            <w:shd w:val="clear" w:color="auto" w:fill="EEF4F7"/>
            <w:vAlign w:val="center"/>
          </w:tcPr>
          <w:p w14:paraId="0DB6232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1F70496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491B4FFB" w14:textId="77777777" w:rsidR="00F50993" w:rsidRPr="003610EC" w:rsidRDefault="00F50993" w:rsidP="003610EC">
      <w:pPr>
        <w:spacing w:line="240" w:lineRule="auto"/>
        <w:rPr>
          <w:rFonts w:ascii="CMU Serif" w:hAnsi="CMU Serif" w:cs="CMU Serif"/>
        </w:rPr>
      </w:pPr>
    </w:p>
    <w:p w14:paraId="37D827ED" w14:textId="77777777" w:rsidR="00F50993" w:rsidRPr="003610EC" w:rsidRDefault="00000000" w:rsidP="003610EC">
      <w:pPr>
        <w:pStyle w:val="Ttulo3"/>
        <w:spacing w:before="160" w:after="80" w:line="240" w:lineRule="auto"/>
        <w:rPr>
          <w:rFonts w:ascii="CMU Serif" w:hAnsi="CMU Serif" w:cs="CMU Serif"/>
          <w:color w:val="auto"/>
        </w:rPr>
      </w:pPr>
      <w:bookmarkStart w:id="38" w:name="_Toc224947435"/>
      <w:r w:rsidRPr="003610EC">
        <w:rPr>
          <w:rFonts w:ascii="CMU Serif" w:hAnsi="CMU Serif" w:cs="CMU Serif"/>
          <w:color w:val="auto"/>
        </w:rPr>
        <w:t>HU-26 - Estadísticas de uso</w:t>
      </w:r>
      <w:bookmarkEnd w:id="38"/>
    </w:p>
    <w:tbl>
      <w:tblPr>
        <w:tblStyle w:val="Tablaconcuadrcula"/>
        <w:tblW w:w="0" w:type="auto"/>
        <w:jc w:val="center"/>
        <w:tblLook w:val="04A0" w:firstRow="1" w:lastRow="0" w:firstColumn="1" w:lastColumn="0" w:noHBand="0" w:noVBand="1"/>
      </w:tblPr>
      <w:tblGrid>
        <w:gridCol w:w="2268"/>
        <w:gridCol w:w="7257"/>
      </w:tblGrid>
      <w:tr w:rsidR="003610EC" w:rsidRPr="003610EC" w14:paraId="5CD3F81D" w14:textId="77777777">
        <w:trPr>
          <w:jc w:val="center"/>
        </w:trPr>
        <w:tc>
          <w:tcPr>
            <w:tcW w:w="2268" w:type="dxa"/>
            <w:shd w:val="clear" w:color="auto" w:fill="EEF4F7"/>
            <w:vAlign w:val="center"/>
          </w:tcPr>
          <w:p w14:paraId="7A807D7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2E5A64A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HU-26</w:t>
            </w:r>
          </w:p>
        </w:tc>
      </w:tr>
      <w:tr w:rsidR="003610EC" w:rsidRPr="003610EC" w14:paraId="6C394EB5" w14:textId="77777777">
        <w:trPr>
          <w:jc w:val="center"/>
        </w:trPr>
        <w:tc>
          <w:tcPr>
            <w:tcW w:w="2268" w:type="dxa"/>
            <w:shd w:val="clear" w:color="auto" w:fill="EEF4F7"/>
            <w:vAlign w:val="center"/>
          </w:tcPr>
          <w:p w14:paraId="4AE2592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68825D1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Estadísticas de uso</w:t>
            </w:r>
          </w:p>
        </w:tc>
      </w:tr>
      <w:tr w:rsidR="003610EC" w:rsidRPr="003610EC" w14:paraId="036DAC66" w14:textId="77777777">
        <w:trPr>
          <w:jc w:val="center"/>
        </w:trPr>
        <w:tc>
          <w:tcPr>
            <w:tcW w:w="2268" w:type="dxa"/>
            <w:shd w:val="clear" w:color="auto" w:fill="EEF4F7"/>
            <w:vAlign w:val="center"/>
          </w:tcPr>
          <w:p w14:paraId="6D8D676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64C562D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administrador, quiero consultar estadísticas de usuarios y playas para conocer el uso de la aplicación.</w:t>
            </w:r>
          </w:p>
        </w:tc>
      </w:tr>
      <w:tr w:rsidR="003610EC" w:rsidRPr="003610EC" w14:paraId="39E6888B" w14:textId="77777777">
        <w:trPr>
          <w:jc w:val="center"/>
        </w:trPr>
        <w:tc>
          <w:tcPr>
            <w:tcW w:w="2268" w:type="dxa"/>
            <w:shd w:val="clear" w:color="auto" w:fill="EEF4F7"/>
            <w:vAlign w:val="center"/>
          </w:tcPr>
          <w:p w14:paraId="217B73D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1816B33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Dado un administrador autenticado, cuando acceda al panel de estadísticas, entonces debe ver métricas básicas definidas por el equipo.</w:t>
            </w:r>
            <w:r w:rsidRPr="003610EC">
              <w:rPr>
                <w:rFonts w:ascii="CMU Serif" w:hAnsi="CMU Serif" w:cs="CMU Serif"/>
                <w:sz w:val="21"/>
              </w:rPr>
              <w:br/>
              <w:t>• Dado que no existan datos suficientes para una métrica concreta, cuando se renderice el panel, entonces el sistema debe mostrar un estado vacío o de insuficiencia de datos.</w:t>
            </w:r>
          </w:p>
        </w:tc>
      </w:tr>
      <w:tr w:rsidR="003610EC" w:rsidRPr="003610EC" w14:paraId="2C73F3CE" w14:textId="77777777">
        <w:trPr>
          <w:jc w:val="center"/>
        </w:trPr>
        <w:tc>
          <w:tcPr>
            <w:tcW w:w="2268" w:type="dxa"/>
            <w:shd w:val="clear" w:color="auto" w:fill="EEF4F7"/>
            <w:vAlign w:val="center"/>
          </w:tcPr>
          <w:p w14:paraId="5C11197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170B6D7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3 puntos</w:t>
            </w:r>
          </w:p>
        </w:tc>
      </w:tr>
      <w:tr w:rsidR="003610EC" w:rsidRPr="003610EC" w14:paraId="0ACFC4C5" w14:textId="77777777">
        <w:trPr>
          <w:jc w:val="center"/>
        </w:trPr>
        <w:tc>
          <w:tcPr>
            <w:tcW w:w="2268" w:type="dxa"/>
            <w:shd w:val="clear" w:color="auto" w:fill="EEF4F7"/>
            <w:vAlign w:val="center"/>
          </w:tcPr>
          <w:p w14:paraId="775D03C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lastRenderedPageBreak/>
              <w:t>Prioridad</w:t>
            </w:r>
          </w:p>
        </w:tc>
        <w:tc>
          <w:tcPr>
            <w:tcW w:w="7257" w:type="dxa"/>
            <w:vAlign w:val="center"/>
          </w:tcPr>
          <w:p w14:paraId="46677A6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70126438" w14:textId="77777777">
        <w:trPr>
          <w:jc w:val="center"/>
        </w:trPr>
        <w:tc>
          <w:tcPr>
            <w:tcW w:w="2268" w:type="dxa"/>
            <w:shd w:val="clear" w:color="auto" w:fill="EEF4F7"/>
            <w:vAlign w:val="center"/>
          </w:tcPr>
          <w:p w14:paraId="5FBC7D0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5D14551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Se deja como historia de reserva por no ser clave para la primera entrega.</w:t>
            </w:r>
          </w:p>
        </w:tc>
      </w:tr>
      <w:tr w:rsidR="003610EC" w:rsidRPr="003610EC" w14:paraId="04738722" w14:textId="77777777">
        <w:trPr>
          <w:jc w:val="center"/>
        </w:trPr>
        <w:tc>
          <w:tcPr>
            <w:tcW w:w="2268" w:type="dxa"/>
            <w:shd w:val="clear" w:color="auto" w:fill="EEF4F7"/>
            <w:vAlign w:val="center"/>
          </w:tcPr>
          <w:p w14:paraId="0C9BB00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4BBBF35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5F13E91C" w14:textId="77777777" w:rsidR="00F50993" w:rsidRPr="003610EC" w:rsidRDefault="00000000" w:rsidP="003610EC">
      <w:pPr>
        <w:spacing w:line="240" w:lineRule="auto"/>
        <w:rPr>
          <w:rFonts w:ascii="CMU Serif" w:hAnsi="CMU Serif" w:cs="CMU Serif"/>
        </w:rPr>
      </w:pPr>
      <w:r w:rsidRPr="003610EC">
        <w:rPr>
          <w:rFonts w:ascii="CMU Serif" w:hAnsi="CMU Serif" w:cs="CMU Serif"/>
        </w:rPr>
        <w:br w:type="page"/>
      </w:r>
    </w:p>
    <w:p w14:paraId="19E2B522" w14:textId="77777777" w:rsidR="00F50993" w:rsidRPr="003610EC" w:rsidRDefault="00000000" w:rsidP="003610EC">
      <w:pPr>
        <w:pStyle w:val="Ttulo1"/>
      </w:pPr>
      <w:bookmarkStart w:id="39" w:name="_Toc224947436"/>
      <w:r w:rsidRPr="003610EC">
        <w:lastRenderedPageBreak/>
        <w:t>Anexo B. Fichas detalladas de historias técnicas</w:t>
      </w:r>
      <w:bookmarkEnd w:id="39"/>
    </w:p>
    <w:p w14:paraId="294BAAA7" w14:textId="77777777" w:rsidR="00F50993" w:rsidRPr="003610EC" w:rsidRDefault="00F50993" w:rsidP="003610EC">
      <w:pPr>
        <w:spacing w:line="240" w:lineRule="auto"/>
        <w:rPr>
          <w:rFonts w:ascii="CMU Serif" w:hAnsi="CMU Serif" w:cs="CMU Serif"/>
        </w:rPr>
      </w:pPr>
    </w:p>
    <w:p w14:paraId="56DE7F37" w14:textId="77777777" w:rsidR="00F50993" w:rsidRPr="003610EC" w:rsidRDefault="00000000" w:rsidP="003610EC">
      <w:pPr>
        <w:pStyle w:val="Ttulo3"/>
        <w:spacing w:before="160" w:after="80" w:line="240" w:lineRule="auto"/>
        <w:rPr>
          <w:rFonts w:ascii="CMU Serif" w:hAnsi="CMU Serif" w:cs="CMU Serif"/>
          <w:color w:val="auto"/>
        </w:rPr>
      </w:pPr>
      <w:bookmarkStart w:id="40" w:name="_Toc224947437"/>
      <w:r w:rsidRPr="003610EC">
        <w:rPr>
          <w:rFonts w:ascii="CMU Serif" w:hAnsi="CMU Serif" w:cs="CMU Serif"/>
          <w:color w:val="auto"/>
        </w:rPr>
        <w:t xml:space="preserve">HT-01 - Arquitectura base </w:t>
      </w:r>
      <w:proofErr w:type="spellStart"/>
      <w:r w:rsidRPr="003610EC">
        <w:rPr>
          <w:rFonts w:ascii="CMU Serif" w:hAnsi="CMU Serif" w:cs="CMU Serif"/>
          <w:color w:val="auto"/>
        </w:rPr>
        <w:t>frontend</w:t>
      </w:r>
      <w:proofErr w:type="spellEnd"/>
      <w:r w:rsidRPr="003610EC">
        <w:rPr>
          <w:rFonts w:ascii="CMU Serif" w:hAnsi="CMU Serif" w:cs="CMU Serif"/>
          <w:color w:val="auto"/>
        </w:rPr>
        <w:t>/</w:t>
      </w:r>
      <w:proofErr w:type="spellStart"/>
      <w:r w:rsidRPr="003610EC">
        <w:rPr>
          <w:rFonts w:ascii="CMU Serif" w:hAnsi="CMU Serif" w:cs="CMU Serif"/>
          <w:color w:val="auto"/>
        </w:rPr>
        <w:t>backend</w:t>
      </w:r>
      <w:bookmarkEnd w:id="40"/>
      <w:proofErr w:type="spellEnd"/>
    </w:p>
    <w:tbl>
      <w:tblPr>
        <w:tblStyle w:val="Tablaconcuadrcula"/>
        <w:tblW w:w="0" w:type="auto"/>
        <w:jc w:val="center"/>
        <w:tblLook w:val="04A0" w:firstRow="1" w:lastRow="0" w:firstColumn="1" w:lastColumn="0" w:noHBand="0" w:noVBand="1"/>
      </w:tblPr>
      <w:tblGrid>
        <w:gridCol w:w="2268"/>
        <w:gridCol w:w="7257"/>
      </w:tblGrid>
      <w:tr w:rsidR="003610EC" w:rsidRPr="003610EC" w14:paraId="6F3A68A2" w14:textId="77777777">
        <w:trPr>
          <w:jc w:val="center"/>
        </w:trPr>
        <w:tc>
          <w:tcPr>
            <w:tcW w:w="2268" w:type="dxa"/>
            <w:shd w:val="clear" w:color="auto" w:fill="EEF4F7"/>
            <w:vAlign w:val="center"/>
          </w:tcPr>
          <w:p w14:paraId="30C343D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4E0D4C7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HT-01</w:t>
            </w:r>
          </w:p>
        </w:tc>
      </w:tr>
      <w:tr w:rsidR="003610EC" w:rsidRPr="003610EC" w14:paraId="1DF6FE32" w14:textId="77777777">
        <w:trPr>
          <w:jc w:val="center"/>
        </w:trPr>
        <w:tc>
          <w:tcPr>
            <w:tcW w:w="2268" w:type="dxa"/>
            <w:shd w:val="clear" w:color="auto" w:fill="EEF4F7"/>
            <w:vAlign w:val="center"/>
          </w:tcPr>
          <w:p w14:paraId="2ECD0A0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0B06C66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Arquitectura base </w:t>
            </w:r>
            <w:proofErr w:type="spellStart"/>
            <w:r w:rsidRPr="003610EC">
              <w:rPr>
                <w:rFonts w:ascii="CMU Serif" w:hAnsi="CMU Serif" w:cs="CMU Serif"/>
                <w:sz w:val="21"/>
              </w:rPr>
              <w:t>frontend</w:t>
            </w:r>
            <w:proofErr w:type="spellEnd"/>
            <w:r w:rsidRPr="003610EC">
              <w:rPr>
                <w:rFonts w:ascii="CMU Serif" w:hAnsi="CMU Serif" w:cs="CMU Serif"/>
                <w:sz w:val="21"/>
              </w:rPr>
              <w:t>/</w:t>
            </w:r>
            <w:proofErr w:type="spellStart"/>
            <w:r w:rsidRPr="003610EC">
              <w:rPr>
                <w:rFonts w:ascii="CMU Serif" w:hAnsi="CMU Serif" w:cs="CMU Serif"/>
                <w:sz w:val="21"/>
              </w:rPr>
              <w:t>backend</w:t>
            </w:r>
            <w:proofErr w:type="spellEnd"/>
          </w:p>
        </w:tc>
      </w:tr>
      <w:tr w:rsidR="003610EC" w:rsidRPr="003610EC" w14:paraId="1F01AA3D" w14:textId="77777777">
        <w:trPr>
          <w:jc w:val="center"/>
        </w:trPr>
        <w:tc>
          <w:tcPr>
            <w:tcW w:w="2268" w:type="dxa"/>
            <w:shd w:val="clear" w:color="auto" w:fill="EEF4F7"/>
            <w:vAlign w:val="center"/>
          </w:tcPr>
          <w:p w14:paraId="2782794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5373DD6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Como equipo de desarrollo, queremos definir la arquitectura base del proyecto para separar </w:t>
            </w:r>
            <w:proofErr w:type="spellStart"/>
            <w:r w:rsidRPr="003610EC">
              <w:rPr>
                <w:rFonts w:ascii="CMU Serif" w:hAnsi="CMU Serif" w:cs="CMU Serif"/>
                <w:sz w:val="21"/>
              </w:rPr>
              <w:t>frontend</w:t>
            </w:r>
            <w:proofErr w:type="spellEnd"/>
            <w:r w:rsidRPr="003610EC">
              <w:rPr>
                <w:rFonts w:ascii="CMU Serif" w:hAnsi="CMU Serif" w:cs="CMU Serif"/>
                <w:sz w:val="21"/>
              </w:rPr>
              <w:t xml:space="preserve"> y </w:t>
            </w:r>
            <w:proofErr w:type="spellStart"/>
            <w:r w:rsidRPr="003610EC">
              <w:rPr>
                <w:rFonts w:ascii="CMU Serif" w:hAnsi="CMU Serif" w:cs="CMU Serif"/>
                <w:sz w:val="21"/>
              </w:rPr>
              <w:t>backend</w:t>
            </w:r>
            <w:proofErr w:type="spellEnd"/>
            <w:r w:rsidRPr="003610EC">
              <w:rPr>
                <w:rFonts w:ascii="CMU Serif" w:hAnsi="CMU Serif" w:cs="CMU Serif"/>
                <w:sz w:val="21"/>
              </w:rPr>
              <w:t xml:space="preserve"> de manera clara.</w:t>
            </w:r>
          </w:p>
        </w:tc>
      </w:tr>
      <w:tr w:rsidR="003610EC" w:rsidRPr="003610EC" w14:paraId="6F42E7C6" w14:textId="77777777">
        <w:trPr>
          <w:jc w:val="center"/>
        </w:trPr>
        <w:tc>
          <w:tcPr>
            <w:tcW w:w="2268" w:type="dxa"/>
            <w:shd w:val="clear" w:color="auto" w:fill="EEF4F7"/>
            <w:vAlign w:val="center"/>
          </w:tcPr>
          <w:p w14:paraId="1DEC964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184D79B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 El repositorio debe reflejar una separación explícita entre capa cliente, </w:t>
            </w:r>
            <w:proofErr w:type="spellStart"/>
            <w:r w:rsidRPr="003610EC">
              <w:rPr>
                <w:rFonts w:ascii="CMU Serif" w:hAnsi="CMU Serif" w:cs="CMU Serif"/>
                <w:sz w:val="21"/>
              </w:rPr>
              <w:t>backend</w:t>
            </w:r>
            <w:proofErr w:type="spellEnd"/>
            <w:r w:rsidRPr="003610EC">
              <w:rPr>
                <w:rFonts w:ascii="CMU Serif" w:hAnsi="CMU Serif" w:cs="CMU Serif"/>
                <w:sz w:val="21"/>
              </w:rPr>
              <w:t xml:space="preserve"> y utilidades compartidas o configuración.</w:t>
            </w:r>
            <w:r w:rsidRPr="003610EC">
              <w:rPr>
                <w:rFonts w:ascii="CMU Serif" w:hAnsi="CMU Serif" w:cs="CMU Serif"/>
                <w:sz w:val="21"/>
              </w:rPr>
              <w:br/>
              <w:t>• Debe existir una guía mínima de arranque que permita a cualquier miembro levantar el proyecto sin decisiones implícitas.</w:t>
            </w:r>
          </w:p>
        </w:tc>
      </w:tr>
      <w:tr w:rsidR="003610EC" w:rsidRPr="003610EC" w14:paraId="680D0210" w14:textId="77777777">
        <w:trPr>
          <w:jc w:val="center"/>
        </w:trPr>
        <w:tc>
          <w:tcPr>
            <w:tcW w:w="2268" w:type="dxa"/>
            <w:shd w:val="clear" w:color="auto" w:fill="EEF4F7"/>
            <w:vAlign w:val="center"/>
          </w:tcPr>
          <w:p w14:paraId="74C27AA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63E8763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49BCAE9B" w14:textId="77777777">
        <w:trPr>
          <w:jc w:val="center"/>
        </w:trPr>
        <w:tc>
          <w:tcPr>
            <w:tcW w:w="2268" w:type="dxa"/>
            <w:shd w:val="clear" w:color="auto" w:fill="EEF4F7"/>
            <w:vAlign w:val="center"/>
          </w:tcPr>
          <w:p w14:paraId="5614FBF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7E13695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5101D2B6" w14:textId="77777777">
        <w:trPr>
          <w:jc w:val="center"/>
        </w:trPr>
        <w:tc>
          <w:tcPr>
            <w:tcW w:w="2268" w:type="dxa"/>
            <w:shd w:val="clear" w:color="auto" w:fill="EEF4F7"/>
            <w:vAlign w:val="center"/>
          </w:tcPr>
          <w:p w14:paraId="66834A2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55C0657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Historia base del Sprint Zero.</w:t>
            </w:r>
          </w:p>
        </w:tc>
      </w:tr>
      <w:tr w:rsidR="00F50993" w:rsidRPr="003610EC" w14:paraId="3B2F822F" w14:textId="77777777">
        <w:trPr>
          <w:jc w:val="center"/>
        </w:trPr>
        <w:tc>
          <w:tcPr>
            <w:tcW w:w="2268" w:type="dxa"/>
            <w:shd w:val="clear" w:color="auto" w:fill="EEF4F7"/>
            <w:vAlign w:val="center"/>
          </w:tcPr>
          <w:p w14:paraId="4DFD5E5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0C1921B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Zero</w:t>
            </w:r>
          </w:p>
        </w:tc>
      </w:tr>
    </w:tbl>
    <w:p w14:paraId="28A225F5" w14:textId="77777777" w:rsidR="00F50993" w:rsidRPr="003610EC" w:rsidRDefault="00F50993" w:rsidP="003610EC">
      <w:pPr>
        <w:spacing w:line="240" w:lineRule="auto"/>
        <w:rPr>
          <w:rFonts w:ascii="CMU Serif" w:hAnsi="CMU Serif" w:cs="CMU Serif"/>
        </w:rPr>
      </w:pPr>
    </w:p>
    <w:p w14:paraId="6F96FC85" w14:textId="77777777" w:rsidR="00F50993" w:rsidRPr="003610EC" w:rsidRDefault="00000000" w:rsidP="003610EC">
      <w:pPr>
        <w:pStyle w:val="Ttulo3"/>
        <w:spacing w:before="160" w:after="80" w:line="240" w:lineRule="auto"/>
        <w:rPr>
          <w:rFonts w:ascii="CMU Serif" w:hAnsi="CMU Serif" w:cs="CMU Serif"/>
          <w:color w:val="auto"/>
        </w:rPr>
      </w:pPr>
      <w:bookmarkStart w:id="41" w:name="_Toc224947438"/>
      <w:r w:rsidRPr="003610EC">
        <w:rPr>
          <w:rFonts w:ascii="CMU Serif" w:hAnsi="CMU Serif" w:cs="CMU Serif"/>
          <w:color w:val="auto"/>
        </w:rPr>
        <w:t>HT-02 - Esquema relacional de base de datos</w:t>
      </w:r>
      <w:bookmarkEnd w:id="41"/>
    </w:p>
    <w:tbl>
      <w:tblPr>
        <w:tblStyle w:val="Tablaconcuadrcula"/>
        <w:tblW w:w="0" w:type="auto"/>
        <w:jc w:val="center"/>
        <w:tblLook w:val="04A0" w:firstRow="1" w:lastRow="0" w:firstColumn="1" w:lastColumn="0" w:noHBand="0" w:noVBand="1"/>
      </w:tblPr>
      <w:tblGrid>
        <w:gridCol w:w="2268"/>
        <w:gridCol w:w="7257"/>
      </w:tblGrid>
      <w:tr w:rsidR="003610EC" w:rsidRPr="003610EC" w14:paraId="3871A64B" w14:textId="77777777">
        <w:trPr>
          <w:jc w:val="center"/>
        </w:trPr>
        <w:tc>
          <w:tcPr>
            <w:tcW w:w="2268" w:type="dxa"/>
            <w:shd w:val="clear" w:color="auto" w:fill="EEF4F7"/>
            <w:vAlign w:val="center"/>
          </w:tcPr>
          <w:p w14:paraId="0E62765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7262194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HT-02</w:t>
            </w:r>
          </w:p>
        </w:tc>
      </w:tr>
      <w:tr w:rsidR="003610EC" w:rsidRPr="003610EC" w14:paraId="18B616AD" w14:textId="77777777">
        <w:trPr>
          <w:jc w:val="center"/>
        </w:trPr>
        <w:tc>
          <w:tcPr>
            <w:tcW w:w="2268" w:type="dxa"/>
            <w:shd w:val="clear" w:color="auto" w:fill="EEF4F7"/>
            <w:vAlign w:val="center"/>
          </w:tcPr>
          <w:p w14:paraId="7B0566E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1948CB9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Esquema relacional de base de datos</w:t>
            </w:r>
          </w:p>
        </w:tc>
      </w:tr>
      <w:tr w:rsidR="003610EC" w:rsidRPr="003610EC" w14:paraId="52B99888" w14:textId="77777777">
        <w:trPr>
          <w:jc w:val="center"/>
        </w:trPr>
        <w:tc>
          <w:tcPr>
            <w:tcW w:w="2268" w:type="dxa"/>
            <w:shd w:val="clear" w:color="auto" w:fill="EEF4F7"/>
            <w:vAlign w:val="center"/>
          </w:tcPr>
          <w:p w14:paraId="1C90A9A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74C8B44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equipo, queremos diseñar el esquema relacional de base de datos para soportar playas, usuarios, favoritas, actividades, reseñas y estadísticas básicas.</w:t>
            </w:r>
          </w:p>
        </w:tc>
      </w:tr>
      <w:tr w:rsidR="003610EC" w:rsidRPr="003610EC" w14:paraId="673EF2B7" w14:textId="77777777">
        <w:trPr>
          <w:jc w:val="center"/>
        </w:trPr>
        <w:tc>
          <w:tcPr>
            <w:tcW w:w="2268" w:type="dxa"/>
            <w:shd w:val="clear" w:color="auto" w:fill="EEF4F7"/>
            <w:vAlign w:val="center"/>
          </w:tcPr>
          <w:p w14:paraId="351D79D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46D7FE2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Debe existir un modelo de datos inicial coherente con las entidades del dominio y sus relaciones principales.</w:t>
            </w:r>
            <w:r w:rsidRPr="003610EC">
              <w:rPr>
                <w:rFonts w:ascii="CMU Serif" w:hAnsi="CMU Serif" w:cs="CMU Serif"/>
                <w:sz w:val="21"/>
              </w:rPr>
              <w:br/>
              <w:t>• El esquema debe poder versionarse y desplegarse de manera repetible en local.</w:t>
            </w:r>
          </w:p>
        </w:tc>
      </w:tr>
      <w:tr w:rsidR="003610EC" w:rsidRPr="003610EC" w14:paraId="613AEA2B" w14:textId="77777777">
        <w:trPr>
          <w:jc w:val="center"/>
        </w:trPr>
        <w:tc>
          <w:tcPr>
            <w:tcW w:w="2268" w:type="dxa"/>
            <w:shd w:val="clear" w:color="auto" w:fill="EEF4F7"/>
            <w:vAlign w:val="center"/>
          </w:tcPr>
          <w:p w14:paraId="74F245A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0D67C69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43EFB575" w14:textId="77777777">
        <w:trPr>
          <w:jc w:val="center"/>
        </w:trPr>
        <w:tc>
          <w:tcPr>
            <w:tcW w:w="2268" w:type="dxa"/>
            <w:shd w:val="clear" w:color="auto" w:fill="EEF4F7"/>
            <w:vAlign w:val="center"/>
          </w:tcPr>
          <w:p w14:paraId="2C3666D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3E14EDB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2822EC88" w14:textId="77777777">
        <w:trPr>
          <w:jc w:val="center"/>
        </w:trPr>
        <w:tc>
          <w:tcPr>
            <w:tcW w:w="2268" w:type="dxa"/>
            <w:shd w:val="clear" w:color="auto" w:fill="EEF4F7"/>
            <w:vAlign w:val="center"/>
          </w:tcPr>
          <w:p w14:paraId="5E1123A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5291381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Necesaria antes de autenticación, favoritas y catálogo.</w:t>
            </w:r>
          </w:p>
        </w:tc>
      </w:tr>
      <w:tr w:rsidR="00F50993" w:rsidRPr="003610EC" w14:paraId="0897591A" w14:textId="77777777">
        <w:trPr>
          <w:jc w:val="center"/>
        </w:trPr>
        <w:tc>
          <w:tcPr>
            <w:tcW w:w="2268" w:type="dxa"/>
            <w:shd w:val="clear" w:color="auto" w:fill="EEF4F7"/>
            <w:vAlign w:val="center"/>
          </w:tcPr>
          <w:p w14:paraId="5ED8ED2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430DEF05"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Zero</w:t>
            </w:r>
          </w:p>
        </w:tc>
      </w:tr>
    </w:tbl>
    <w:p w14:paraId="3141FC75" w14:textId="77777777" w:rsidR="00F50993" w:rsidRPr="003610EC" w:rsidRDefault="00F50993" w:rsidP="003610EC">
      <w:pPr>
        <w:spacing w:line="240" w:lineRule="auto"/>
        <w:rPr>
          <w:rFonts w:ascii="CMU Serif" w:hAnsi="CMU Serif" w:cs="CMU Serif"/>
        </w:rPr>
      </w:pPr>
    </w:p>
    <w:p w14:paraId="4B7EEF51" w14:textId="77777777" w:rsidR="00F50993" w:rsidRPr="003610EC" w:rsidRDefault="00000000" w:rsidP="003610EC">
      <w:pPr>
        <w:pStyle w:val="Ttulo3"/>
        <w:spacing w:before="160" w:after="80" w:line="240" w:lineRule="auto"/>
        <w:rPr>
          <w:rFonts w:ascii="CMU Serif" w:hAnsi="CMU Serif" w:cs="CMU Serif"/>
          <w:color w:val="auto"/>
        </w:rPr>
      </w:pPr>
      <w:bookmarkStart w:id="42" w:name="_Toc224947439"/>
      <w:r w:rsidRPr="003610EC">
        <w:rPr>
          <w:rFonts w:ascii="CMU Serif" w:hAnsi="CMU Serif" w:cs="CMU Serif"/>
          <w:color w:val="auto"/>
        </w:rPr>
        <w:t xml:space="preserve">HT-03 - Integración con </w:t>
      </w:r>
      <w:proofErr w:type="spellStart"/>
      <w:r w:rsidRPr="003610EC">
        <w:rPr>
          <w:rFonts w:ascii="CMU Serif" w:hAnsi="CMU Serif" w:cs="CMU Serif"/>
          <w:color w:val="auto"/>
        </w:rPr>
        <w:t>OpenMeteo</w:t>
      </w:r>
      <w:bookmarkEnd w:id="42"/>
      <w:proofErr w:type="spellEnd"/>
    </w:p>
    <w:tbl>
      <w:tblPr>
        <w:tblStyle w:val="Tablaconcuadrcula"/>
        <w:tblW w:w="0" w:type="auto"/>
        <w:jc w:val="center"/>
        <w:tblLook w:val="04A0" w:firstRow="1" w:lastRow="0" w:firstColumn="1" w:lastColumn="0" w:noHBand="0" w:noVBand="1"/>
      </w:tblPr>
      <w:tblGrid>
        <w:gridCol w:w="2268"/>
        <w:gridCol w:w="7257"/>
      </w:tblGrid>
      <w:tr w:rsidR="003610EC" w:rsidRPr="003610EC" w14:paraId="3744B5F5" w14:textId="77777777">
        <w:trPr>
          <w:jc w:val="center"/>
        </w:trPr>
        <w:tc>
          <w:tcPr>
            <w:tcW w:w="2268" w:type="dxa"/>
            <w:shd w:val="clear" w:color="auto" w:fill="EEF4F7"/>
            <w:vAlign w:val="center"/>
          </w:tcPr>
          <w:p w14:paraId="5FAFD5F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77B0088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HT-03</w:t>
            </w:r>
          </w:p>
        </w:tc>
      </w:tr>
      <w:tr w:rsidR="003610EC" w:rsidRPr="003610EC" w14:paraId="4EEBFABD" w14:textId="77777777">
        <w:trPr>
          <w:jc w:val="center"/>
        </w:trPr>
        <w:tc>
          <w:tcPr>
            <w:tcW w:w="2268" w:type="dxa"/>
            <w:shd w:val="clear" w:color="auto" w:fill="EEF4F7"/>
            <w:vAlign w:val="center"/>
          </w:tcPr>
          <w:p w14:paraId="62053C6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7DEB822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Integración con </w:t>
            </w:r>
            <w:proofErr w:type="spellStart"/>
            <w:r w:rsidRPr="003610EC">
              <w:rPr>
                <w:rFonts w:ascii="CMU Serif" w:hAnsi="CMU Serif" w:cs="CMU Serif"/>
                <w:sz w:val="21"/>
              </w:rPr>
              <w:t>OpenMeteo</w:t>
            </w:r>
            <w:proofErr w:type="spellEnd"/>
          </w:p>
        </w:tc>
      </w:tr>
      <w:tr w:rsidR="003610EC" w:rsidRPr="003610EC" w14:paraId="093B04A0" w14:textId="77777777">
        <w:trPr>
          <w:jc w:val="center"/>
        </w:trPr>
        <w:tc>
          <w:tcPr>
            <w:tcW w:w="2268" w:type="dxa"/>
            <w:shd w:val="clear" w:color="auto" w:fill="EEF4F7"/>
            <w:vAlign w:val="center"/>
          </w:tcPr>
          <w:p w14:paraId="4DFEFAE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49EC4C6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Como equipo, queremos implementar la integración con </w:t>
            </w:r>
            <w:proofErr w:type="spellStart"/>
            <w:r w:rsidRPr="003610EC">
              <w:rPr>
                <w:rFonts w:ascii="CMU Serif" w:hAnsi="CMU Serif" w:cs="CMU Serif"/>
                <w:sz w:val="21"/>
              </w:rPr>
              <w:t>OpenMeteo</w:t>
            </w:r>
            <w:proofErr w:type="spellEnd"/>
            <w:r w:rsidRPr="003610EC">
              <w:rPr>
                <w:rFonts w:ascii="CMU Serif" w:hAnsi="CMU Serif" w:cs="CMU Serif"/>
                <w:sz w:val="21"/>
              </w:rPr>
              <w:t xml:space="preserve"> para recuperar datos meteorológicos por ubicación y tiempo.</w:t>
            </w:r>
          </w:p>
        </w:tc>
      </w:tr>
      <w:tr w:rsidR="003610EC" w:rsidRPr="003610EC" w14:paraId="3D2705FF" w14:textId="77777777">
        <w:trPr>
          <w:jc w:val="center"/>
        </w:trPr>
        <w:tc>
          <w:tcPr>
            <w:tcW w:w="2268" w:type="dxa"/>
            <w:shd w:val="clear" w:color="auto" w:fill="EEF4F7"/>
            <w:vAlign w:val="center"/>
          </w:tcPr>
          <w:p w14:paraId="382D2A5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37BF337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Debe existir un adaptador capaz de consultar variables meteorológicas relevantes para una ubicación y un instante temporal.</w:t>
            </w:r>
            <w:r w:rsidRPr="003610EC">
              <w:rPr>
                <w:rFonts w:ascii="CMU Serif" w:hAnsi="CMU Serif" w:cs="CMU Serif"/>
                <w:sz w:val="21"/>
              </w:rPr>
              <w:br/>
            </w:r>
            <w:r w:rsidRPr="003610EC">
              <w:rPr>
                <w:rFonts w:ascii="CMU Serif" w:hAnsi="CMU Serif" w:cs="CMU Serif"/>
                <w:sz w:val="21"/>
              </w:rPr>
              <w:lastRenderedPageBreak/>
              <w:t>• La integración debe devolver una estructura interna normalizada para que el motor de recomendación no dependa del formato bruto del proveedor.</w:t>
            </w:r>
          </w:p>
        </w:tc>
      </w:tr>
      <w:tr w:rsidR="003610EC" w:rsidRPr="003610EC" w14:paraId="0B39BCA2" w14:textId="77777777">
        <w:trPr>
          <w:jc w:val="center"/>
        </w:trPr>
        <w:tc>
          <w:tcPr>
            <w:tcW w:w="2268" w:type="dxa"/>
            <w:shd w:val="clear" w:color="auto" w:fill="EEF4F7"/>
            <w:vAlign w:val="center"/>
          </w:tcPr>
          <w:p w14:paraId="1D1DDB5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lastRenderedPageBreak/>
              <w:t>Estimación</w:t>
            </w:r>
          </w:p>
        </w:tc>
        <w:tc>
          <w:tcPr>
            <w:tcW w:w="7257" w:type="dxa"/>
            <w:vAlign w:val="center"/>
          </w:tcPr>
          <w:p w14:paraId="1D74219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8 puntos</w:t>
            </w:r>
          </w:p>
        </w:tc>
      </w:tr>
      <w:tr w:rsidR="003610EC" w:rsidRPr="003610EC" w14:paraId="4DC5DC9F" w14:textId="77777777">
        <w:trPr>
          <w:jc w:val="center"/>
        </w:trPr>
        <w:tc>
          <w:tcPr>
            <w:tcW w:w="2268" w:type="dxa"/>
            <w:shd w:val="clear" w:color="auto" w:fill="EEF4F7"/>
            <w:vAlign w:val="center"/>
          </w:tcPr>
          <w:p w14:paraId="4106425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282C7D0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4FBCE6BA" w14:textId="77777777">
        <w:trPr>
          <w:jc w:val="center"/>
        </w:trPr>
        <w:tc>
          <w:tcPr>
            <w:tcW w:w="2268" w:type="dxa"/>
            <w:shd w:val="clear" w:color="auto" w:fill="EEF4F7"/>
            <w:vAlign w:val="center"/>
          </w:tcPr>
          <w:p w14:paraId="3AADA07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31F2EEB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Prevista para Sprint 1; puede adelantarse como </w:t>
            </w:r>
            <w:proofErr w:type="spellStart"/>
            <w:r w:rsidRPr="003610EC">
              <w:rPr>
                <w:rFonts w:ascii="CMU Serif" w:hAnsi="CMU Serif" w:cs="CMU Serif"/>
                <w:sz w:val="21"/>
              </w:rPr>
              <w:t>spike</w:t>
            </w:r>
            <w:proofErr w:type="spellEnd"/>
            <w:r w:rsidRPr="003610EC">
              <w:rPr>
                <w:rFonts w:ascii="CMU Serif" w:hAnsi="CMU Serif" w:cs="CMU Serif"/>
                <w:sz w:val="21"/>
              </w:rPr>
              <w:t xml:space="preserve"> técnico.</w:t>
            </w:r>
          </w:p>
        </w:tc>
      </w:tr>
      <w:tr w:rsidR="00F50993" w:rsidRPr="003610EC" w14:paraId="324C4BF8" w14:textId="77777777">
        <w:trPr>
          <w:jc w:val="center"/>
        </w:trPr>
        <w:tc>
          <w:tcPr>
            <w:tcW w:w="2268" w:type="dxa"/>
            <w:shd w:val="clear" w:color="auto" w:fill="EEF4F7"/>
            <w:vAlign w:val="center"/>
          </w:tcPr>
          <w:p w14:paraId="1CEC5E4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32E9116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1</w:t>
            </w:r>
          </w:p>
        </w:tc>
      </w:tr>
    </w:tbl>
    <w:p w14:paraId="340B367F" w14:textId="77777777" w:rsidR="00F50993" w:rsidRPr="003610EC" w:rsidRDefault="00F50993" w:rsidP="003610EC">
      <w:pPr>
        <w:spacing w:line="240" w:lineRule="auto"/>
        <w:rPr>
          <w:rFonts w:ascii="CMU Serif" w:hAnsi="CMU Serif" w:cs="CMU Serif"/>
        </w:rPr>
      </w:pPr>
    </w:p>
    <w:p w14:paraId="2D3671F7" w14:textId="77777777" w:rsidR="00F50993" w:rsidRPr="003610EC" w:rsidRDefault="00000000" w:rsidP="003610EC">
      <w:pPr>
        <w:pStyle w:val="Ttulo3"/>
        <w:spacing w:before="160" w:after="80" w:line="240" w:lineRule="auto"/>
        <w:rPr>
          <w:rFonts w:ascii="CMU Serif" w:hAnsi="CMU Serif" w:cs="CMU Serif"/>
          <w:color w:val="auto"/>
        </w:rPr>
      </w:pPr>
      <w:bookmarkStart w:id="43" w:name="_Toc224947440"/>
      <w:r w:rsidRPr="003610EC">
        <w:rPr>
          <w:rFonts w:ascii="CMU Serif" w:hAnsi="CMU Serif" w:cs="CMU Serif"/>
          <w:color w:val="auto"/>
        </w:rPr>
        <w:t>HT-04 - Motor de puntuación configurable</w:t>
      </w:r>
      <w:bookmarkEnd w:id="43"/>
    </w:p>
    <w:tbl>
      <w:tblPr>
        <w:tblStyle w:val="Tablaconcuadrcula"/>
        <w:tblW w:w="0" w:type="auto"/>
        <w:jc w:val="center"/>
        <w:tblLook w:val="04A0" w:firstRow="1" w:lastRow="0" w:firstColumn="1" w:lastColumn="0" w:noHBand="0" w:noVBand="1"/>
      </w:tblPr>
      <w:tblGrid>
        <w:gridCol w:w="2268"/>
        <w:gridCol w:w="7257"/>
      </w:tblGrid>
      <w:tr w:rsidR="003610EC" w:rsidRPr="003610EC" w14:paraId="16887592" w14:textId="77777777">
        <w:trPr>
          <w:jc w:val="center"/>
        </w:trPr>
        <w:tc>
          <w:tcPr>
            <w:tcW w:w="2268" w:type="dxa"/>
            <w:shd w:val="clear" w:color="auto" w:fill="EEF4F7"/>
            <w:vAlign w:val="center"/>
          </w:tcPr>
          <w:p w14:paraId="1CBEE3A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6231409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HT-04</w:t>
            </w:r>
          </w:p>
        </w:tc>
      </w:tr>
      <w:tr w:rsidR="003610EC" w:rsidRPr="003610EC" w14:paraId="2ADA4AC7" w14:textId="77777777">
        <w:trPr>
          <w:jc w:val="center"/>
        </w:trPr>
        <w:tc>
          <w:tcPr>
            <w:tcW w:w="2268" w:type="dxa"/>
            <w:shd w:val="clear" w:color="auto" w:fill="EEF4F7"/>
            <w:vAlign w:val="center"/>
          </w:tcPr>
          <w:p w14:paraId="0C130DC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520527F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Motor de puntuación configurable</w:t>
            </w:r>
          </w:p>
        </w:tc>
      </w:tr>
      <w:tr w:rsidR="003610EC" w:rsidRPr="003610EC" w14:paraId="1166E4D9" w14:textId="77777777">
        <w:trPr>
          <w:jc w:val="center"/>
        </w:trPr>
        <w:tc>
          <w:tcPr>
            <w:tcW w:w="2268" w:type="dxa"/>
            <w:shd w:val="clear" w:color="auto" w:fill="EEF4F7"/>
            <w:vAlign w:val="center"/>
          </w:tcPr>
          <w:p w14:paraId="1373824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515A5475"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equipo, queremos construir un motor de puntuación configurable para calcular la adecuación de cada playa a una actividad.</w:t>
            </w:r>
          </w:p>
        </w:tc>
      </w:tr>
      <w:tr w:rsidR="003610EC" w:rsidRPr="003610EC" w14:paraId="49B63743" w14:textId="77777777">
        <w:trPr>
          <w:jc w:val="center"/>
        </w:trPr>
        <w:tc>
          <w:tcPr>
            <w:tcW w:w="2268" w:type="dxa"/>
            <w:shd w:val="clear" w:color="auto" w:fill="EEF4F7"/>
            <w:vAlign w:val="center"/>
          </w:tcPr>
          <w:p w14:paraId="3366123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6DD61A2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El motor debe aceptar entradas dinámicas y estáticas y devolver una puntuación comparable para cada playa candidata.</w:t>
            </w:r>
            <w:r w:rsidRPr="003610EC">
              <w:rPr>
                <w:rFonts w:ascii="CMU Serif" w:hAnsi="CMU Serif" w:cs="CMU Serif"/>
                <w:sz w:val="21"/>
              </w:rPr>
              <w:br/>
              <w:t>• Los pesos o reglas de puntuación deben estar aislados de la interfaz para facilitar ajuste y pruebas.</w:t>
            </w:r>
          </w:p>
        </w:tc>
      </w:tr>
      <w:tr w:rsidR="003610EC" w:rsidRPr="003610EC" w14:paraId="282003E7" w14:textId="77777777">
        <w:trPr>
          <w:jc w:val="center"/>
        </w:trPr>
        <w:tc>
          <w:tcPr>
            <w:tcW w:w="2268" w:type="dxa"/>
            <w:shd w:val="clear" w:color="auto" w:fill="EEF4F7"/>
            <w:vAlign w:val="center"/>
          </w:tcPr>
          <w:p w14:paraId="6E72F12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4A9A9A5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8 puntos</w:t>
            </w:r>
          </w:p>
        </w:tc>
      </w:tr>
      <w:tr w:rsidR="003610EC" w:rsidRPr="003610EC" w14:paraId="3F55B49E" w14:textId="77777777">
        <w:trPr>
          <w:jc w:val="center"/>
        </w:trPr>
        <w:tc>
          <w:tcPr>
            <w:tcW w:w="2268" w:type="dxa"/>
            <w:shd w:val="clear" w:color="auto" w:fill="EEF4F7"/>
            <w:vAlign w:val="center"/>
          </w:tcPr>
          <w:p w14:paraId="6F4277E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63FEC19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4A233058" w14:textId="77777777">
        <w:trPr>
          <w:jc w:val="center"/>
        </w:trPr>
        <w:tc>
          <w:tcPr>
            <w:tcW w:w="2268" w:type="dxa"/>
            <w:shd w:val="clear" w:color="auto" w:fill="EEF4F7"/>
            <w:vAlign w:val="center"/>
          </w:tcPr>
          <w:p w14:paraId="55FEE76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2F00BB6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Historia crítica del Sprint 1.</w:t>
            </w:r>
          </w:p>
        </w:tc>
      </w:tr>
      <w:tr w:rsidR="00F50993" w:rsidRPr="003610EC" w14:paraId="23333440" w14:textId="77777777">
        <w:trPr>
          <w:jc w:val="center"/>
        </w:trPr>
        <w:tc>
          <w:tcPr>
            <w:tcW w:w="2268" w:type="dxa"/>
            <w:shd w:val="clear" w:color="auto" w:fill="EEF4F7"/>
            <w:vAlign w:val="center"/>
          </w:tcPr>
          <w:p w14:paraId="4302817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522CFEA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1</w:t>
            </w:r>
          </w:p>
        </w:tc>
      </w:tr>
    </w:tbl>
    <w:p w14:paraId="7E684952" w14:textId="77777777" w:rsidR="00F50993" w:rsidRPr="003610EC" w:rsidRDefault="00F50993" w:rsidP="003610EC">
      <w:pPr>
        <w:spacing w:line="240" w:lineRule="auto"/>
        <w:rPr>
          <w:rFonts w:ascii="CMU Serif" w:hAnsi="CMU Serif" w:cs="CMU Serif"/>
        </w:rPr>
      </w:pPr>
    </w:p>
    <w:p w14:paraId="01D1D956" w14:textId="77777777" w:rsidR="00F50993" w:rsidRPr="003610EC" w:rsidRDefault="00000000" w:rsidP="003610EC">
      <w:pPr>
        <w:pStyle w:val="Ttulo3"/>
        <w:spacing w:before="160" w:after="80" w:line="240" w:lineRule="auto"/>
        <w:rPr>
          <w:rFonts w:ascii="CMU Serif" w:hAnsi="CMU Serif" w:cs="CMU Serif"/>
          <w:color w:val="auto"/>
        </w:rPr>
      </w:pPr>
      <w:bookmarkStart w:id="44" w:name="_Toc224947441"/>
      <w:r w:rsidRPr="003610EC">
        <w:rPr>
          <w:rFonts w:ascii="CMU Serif" w:hAnsi="CMU Serif" w:cs="CMU Serif"/>
          <w:color w:val="auto"/>
        </w:rPr>
        <w:t>HT-05 - Autenticación segura propia</w:t>
      </w:r>
      <w:bookmarkEnd w:id="44"/>
    </w:p>
    <w:tbl>
      <w:tblPr>
        <w:tblStyle w:val="Tablaconcuadrcula"/>
        <w:tblW w:w="0" w:type="auto"/>
        <w:jc w:val="center"/>
        <w:tblLook w:val="04A0" w:firstRow="1" w:lastRow="0" w:firstColumn="1" w:lastColumn="0" w:noHBand="0" w:noVBand="1"/>
      </w:tblPr>
      <w:tblGrid>
        <w:gridCol w:w="2268"/>
        <w:gridCol w:w="7257"/>
      </w:tblGrid>
      <w:tr w:rsidR="003610EC" w:rsidRPr="003610EC" w14:paraId="01C07371" w14:textId="77777777">
        <w:trPr>
          <w:jc w:val="center"/>
        </w:trPr>
        <w:tc>
          <w:tcPr>
            <w:tcW w:w="2268" w:type="dxa"/>
            <w:shd w:val="clear" w:color="auto" w:fill="EEF4F7"/>
            <w:vAlign w:val="center"/>
          </w:tcPr>
          <w:p w14:paraId="6A8B662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00DB8D1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HT-05</w:t>
            </w:r>
          </w:p>
        </w:tc>
      </w:tr>
      <w:tr w:rsidR="003610EC" w:rsidRPr="003610EC" w14:paraId="5B47CAB4" w14:textId="77777777">
        <w:trPr>
          <w:jc w:val="center"/>
        </w:trPr>
        <w:tc>
          <w:tcPr>
            <w:tcW w:w="2268" w:type="dxa"/>
            <w:shd w:val="clear" w:color="auto" w:fill="EEF4F7"/>
            <w:vAlign w:val="center"/>
          </w:tcPr>
          <w:p w14:paraId="4F195F7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1B710E8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Autenticación segura propia</w:t>
            </w:r>
          </w:p>
        </w:tc>
      </w:tr>
      <w:tr w:rsidR="003610EC" w:rsidRPr="003610EC" w14:paraId="232FE2AB" w14:textId="77777777">
        <w:trPr>
          <w:jc w:val="center"/>
        </w:trPr>
        <w:tc>
          <w:tcPr>
            <w:tcW w:w="2268" w:type="dxa"/>
            <w:shd w:val="clear" w:color="auto" w:fill="EEF4F7"/>
            <w:vAlign w:val="center"/>
          </w:tcPr>
          <w:p w14:paraId="6C383DE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44AC5B1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Como equipo, queremos implementar autenticación segura basada en credenciales propias del sistema, sin depender de Google </w:t>
            </w:r>
            <w:proofErr w:type="spellStart"/>
            <w:r w:rsidRPr="003610EC">
              <w:rPr>
                <w:rFonts w:ascii="CMU Serif" w:hAnsi="CMU Serif" w:cs="CMU Serif"/>
                <w:sz w:val="21"/>
              </w:rPr>
              <w:t>Authentication</w:t>
            </w:r>
            <w:proofErr w:type="spellEnd"/>
            <w:r w:rsidRPr="003610EC">
              <w:rPr>
                <w:rFonts w:ascii="CMU Serif" w:hAnsi="CMU Serif" w:cs="CMU Serif"/>
                <w:sz w:val="21"/>
              </w:rPr>
              <w:t>.</w:t>
            </w:r>
          </w:p>
        </w:tc>
      </w:tr>
      <w:tr w:rsidR="003610EC" w:rsidRPr="003610EC" w14:paraId="52858241" w14:textId="77777777">
        <w:trPr>
          <w:jc w:val="center"/>
        </w:trPr>
        <w:tc>
          <w:tcPr>
            <w:tcW w:w="2268" w:type="dxa"/>
            <w:shd w:val="clear" w:color="auto" w:fill="EEF4F7"/>
            <w:vAlign w:val="center"/>
          </w:tcPr>
          <w:p w14:paraId="7F17750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41F0EB7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Las contraseñas deben almacenarse con hash seguro y no en texto plano.</w:t>
            </w:r>
            <w:r w:rsidRPr="003610EC">
              <w:rPr>
                <w:rFonts w:ascii="CMU Serif" w:hAnsi="CMU Serif" w:cs="CMU Serif"/>
                <w:sz w:val="21"/>
              </w:rPr>
              <w:br/>
              <w:t xml:space="preserve">• El </w:t>
            </w:r>
            <w:proofErr w:type="spellStart"/>
            <w:r w:rsidRPr="003610EC">
              <w:rPr>
                <w:rFonts w:ascii="CMU Serif" w:hAnsi="CMU Serif" w:cs="CMU Serif"/>
                <w:sz w:val="21"/>
              </w:rPr>
              <w:t>backend</w:t>
            </w:r>
            <w:proofErr w:type="spellEnd"/>
            <w:r w:rsidRPr="003610EC">
              <w:rPr>
                <w:rFonts w:ascii="CMU Serif" w:hAnsi="CMU Serif" w:cs="CMU Serif"/>
                <w:sz w:val="21"/>
              </w:rPr>
              <w:t xml:space="preserve"> debe validar acceso, cierre de sesión y protección básica de rutas o recursos privados.</w:t>
            </w:r>
          </w:p>
        </w:tc>
      </w:tr>
      <w:tr w:rsidR="003610EC" w:rsidRPr="003610EC" w14:paraId="145EF798" w14:textId="77777777">
        <w:trPr>
          <w:jc w:val="center"/>
        </w:trPr>
        <w:tc>
          <w:tcPr>
            <w:tcW w:w="2268" w:type="dxa"/>
            <w:shd w:val="clear" w:color="auto" w:fill="EEF4F7"/>
            <w:vAlign w:val="center"/>
          </w:tcPr>
          <w:p w14:paraId="66E2CB8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25A70B0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287267CA" w14:textId="77777777">
        <w:trPr>
          <w:jc w:val="center"/>
        </w:trPr>
        <w:tc>
          <w:tcPr>
            <w:tcW w:w="2268" w:type="dxa"/>
            <w:shd w:val="clear" w:color="auto" w:fill="EEF4F7"/>
            <w:vAlign w:val="center"/>
          </w:tcPr>
          <w:p w14:paraId="1A4D32D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1EA4844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5C137459" w14:textId="77777777">
        <w:trPr>
          <w:jc w:val="center"/>
        </w:trPr>
        <w:tc>
          <w:tcPr>
            <w:tcW w:w="2268" w:type="dxa"/>
            <w:shd w:val="clear" w:color="auto" w:fill="EEF4F7"/>
            <w:vAlign w:val="center"/>
          </w:tcPr>
          <w:p w14:paraId="4804705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6D57CAF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Da soporte a registro, </w:t>
            </w:r>
            <w:proofErr w:type="spellStart"/>
            <w:r w:rsidRPr="003610EC">
              <w:rPr>
                <w:rFonts w:ascii="CMU Serif" w:hAnsi="CMU Serif" w:cs="CMU Serif"/>
                <w:sz w:val="21"/>
              </w:rPr>
              <w:t>login</w:t>
            </w:r>
            <w:proofErr w:type="spellEnd"/>
            <w:r w:rsidRPr="003610EC">
              <w:rPr>
                <w:rFonts w:ascii="CMU Serif" w:hAnsi="CMU Serif" w:cs="CMU Serif"/>
                <w:sz w:val="21"/>
              </w:rPr>
              <w:t xml:space="preserve"> y favoritas. Sprint 2.</w:t>
            </w:r>
          </w:p>
        </w:tc>
      </w:tr>
      <w:tr w:rsidR="00F50993" w:rsidRPr="003610EC" w14:paraId="38FF9D34" w14:textId="77777777">
        <w:trPr>
          <w:jc w:val="center"/>
        </w:trPr>
        <w:tc>
          <w:tcPr>
            <w:tcW w:w="2268" w:type="dxa"/>
            <w:shd w:val="clear" w:color="auto" w:fill="EEF4F7"/>
            <w:vAlign w:val="center"/>
          </w:tcPr>
          <w:p w14:paraId="716360C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0C83D7E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413EA244" w14:textId="77777777" w:rsidR="00F50993" w:rsidRPr="003610EC" w:rsidRDefault="00F50993" w:rsidP="003610EC">
      <w:pPr>
        <w:spacing w:line="240" w:lineRule="auto"/>
        <w:rPr>
          <w:rFonts w:ascii="CMU Serif" w:hAnsi="CMU Serif" w:cs="CMU Serif"/>
        </w:rPr>
      </w:pPr>
    </w:p>
    <w:p w14:paraId="1AE3E465" w14:textId="77777777" w:rsidR="00F50993" w:rsidRPr="003610EC" w:rsidRDefault="00000000" w:rsidP="003610EC">
      <w:pPr>
        <w:pStyle w:val="Ttulo3"/>
        <w:spacing w:before="160" w:after="80" w:line="240" w:lineRule="auto"/>
        <w:rPr>
          <w:rFonts w:ascii="CMU Serif" w:hAnsi="CMU Serif" w:cs="CMU Serif"/>
          <w:color w:val="auto"/>
        </w:rPr>
      </w:pPr>
      <w:bookmarkStart w:id="45" w:name="_Toc224947442"/>
      <w:r w:rsidRPr="003610EC">
        <w:rPr>
          <w:rFonts w:ascii="CMU Serif" w:hAnsi="CMU Serif" w:cs="CMU Serif"/>
          <w:color w:val="auto"/>
        </w:rPr>
        <w:t>HT-06 - API interna del sistema</w:t>
      </w:r>
      <w:bookmarkEnd w:id="45"/>
    </w:p>
    <w:tbl>
      <w:tblPr>
        <w:tblStyle w:val="Tablaconcuadrcula"/>
        <w:tblW w:w="0" w:type="auto"/>
        <w:jc w:val="center"/>
        <w:tblLook w:val="04A0" w:firstRow="1" w:lastRow="0" w:firstColumn="1" w:lastColumn="0" w:noHBand="0" w:noVBand="1"/>
      </w:tblPr>
      <w:tblGrid>
        <w:gridCol w:w="2268"/>
        <w:gridCol w:w="7257"/>
      </w:tblGrid>
      <w:tr w:rsidR="003610EC" w:rsidRPr="003610EC" w14:paraId="4325A9E9" w14:textId="77777777">
        <w:trPr>
          <w:jc w:val="center"/>
        </w:trPr>
        <w:tc>
          <w:tcPr>
            <w:tcW w:w="2268" w:type="dxa"/>
            <w:shd w:val="clear" w:color="auto" w:fill="EEF4F7"/>
            <w:vAlign w:val="center"/>
          </w:tcPr>
          <w:p w14:paraId="33BDBA6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10A5C93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HT-06</w:t>
            </w:r>
          </w:p>
        </w:tc>
      </w:tr>
      <w:tr w:rsidR="003610EC" w:rsidRPr="003610EC" w14:paraId="7FD2C982" w14:textId="77777777">
        <w:trPr>
          <w:jc w:val="center"/>
        </w:trPr>
        <w:tc>
          <w:tcPr>
            <w:tcW w:w="2268" w:type="dxa"/>
            <w:shd w:val="clear" w:color="auto" w:fill="EEF4F7"/>
            <w:vAlign w:val="center"/>
          </w:tcPr>
          <w:p w14:paraId="16F4227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2EDA17E0" w14:textId="77777777" w:rsidR="00F50993" w:rsidRPr="003610EC" w:rsidRDefault="00000000" w:rsidP="003610EC">
            <w:pPr>
              <w:spacing w:line="240" w:lineRule="auto"/>
              <w:rPr>
                <w:rFonts w:ascii="CMU Serif" w:hAnsi="CMU Serif" w:cs="CMU Serif"/>
              </w:rPr>
            </w:pPr>
            <w:proofErr w:type="gramStart"/>
            <w:r w:rsidRPr="003610EC">
              <w:rPr>
                <w:rFonts w:ascii="CMU Serif" w:hAnsi="CMU Serif" w:cs="CMU Serif"/>
                <w:sz w:val="21"/>
              </w:rPr>
              <w:t>API interna</w:t>
            </w:r>
            <w:proofErr w:type="gramEnd"/>
            <w:r w:rsidRPr="003610EC">
              <w:rPr>
                <w:rFonts w:ascii="CMU Serif" w:hAnsi="CMU Serif" w:cs="CMU Serif"/>
                <w:sz w:val="21"/>
              </w:rPr>
              <w:t xml:space="preserve"> del sistema</w:t>
            </w:r>
          </w:p>
        </w:tc>
      </w:tr>
      <w:tr w:rsidR="003610EC" w:rsidRPr="003610EC" w14:paraId="049E9B57" w14:textId="77777777">
        <w:trPr>
          <w:jc w:val="center"/>
        </w:trPr>
        <w:tc>
          <w:tcPr>
            <w:tcW w:w="2268" w:type="dxa"/>
            <w:shd w:val="clear" w:color="auto" w:fill="EEF4F7"/>
            <w:vAlign w:val="center"/>
          </w:tcPr>
          <w:p w14:paraId="548977F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lastRenderedPageBreak/>
              <w:t>Descripción</w:t>
            </w:r>
          </w:p>
        </w:tc>
        <w:tc>
          <w:tcPr>
            <w:tcW w:w="7257" w:type="dxa"/>
            <w:vAlign w:val="center"/>
          </w:tcPr>
          <w:p w14:paraId="38CBFC6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equipo, queremos desarrollar una API interna para exponer búsquedas, recomendaciones, playas, favoritas y administración.</w:t>
            </w:r>
          </w:p>
        </w:tc>
      </w:tr>
      <w:tr w:rsidR="003610EC" w:rsidRPr="003610EC" w14:paraId="6BDAC926" w14:textId="77777777">
        <w:trPr>
          <w:jc w:val="center"/>
        </w:trPr>
        <w:tc>
          <w:tcPr>
            <w:tcW w:w="2268" w:type="dxa"/>
            <w:shd w:val="clear" w:color="auto" w:fill="EEF4F7"/>
            <w:vAlign w:val="center"/>
          </w:tcPr>
          <w:p w14:paraId="53BA1A9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259BFA3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 Debe existir una primera versión de </w:t>
            </w:r>
            <w:proofErr w:type="spellStart"/>
            <w:r w:rsidRPr="003610EC">
              <w:rPr>
                <w:rFonts w:ascii="CMU Serif" w:hAnsi="CMU Serif" w:cs="CMU Serif"/>
                <w:sz w:val="21"/>
              </w:rPr>
              <w:t>endpoints</w:t>
            </w:r>
            <w:proofErr w:type="spellEnd"/>
            <w:r w:rsidRPr="003610EC">
              <w:rPr>
                <w:rFonts w:ascii="CMU Serif" w:hAnsi="CMU Serif" w:cs="CMU Serif"/>
                <w:sz w:val="21"/>
              </w:rPr>
              <w:t xml:space="preserve"> o contratos para búsqueda y catálogo, aunque parte de ellos se complete en iteraciones posteriores.</w:t>
            </w:r>
            <w:r w:rsidRPr="003610EC">
              <w:rPr>
                <w:rFonts w:ascii="CMU Serif" w:hAnsi="CMU Serif" w:cs="CMU Serif"/>
                <w:sz w:val="21"/>
              </w:rPr>
              <w:br/>
              <w:t xml:space="preserve">• La API debe devolver respuestas consistentes y documentadas para permitir trabajo paralelo entre </w:t>
            </w:r>
            <w:proofErr w:type="spellStart"/>
            <w:r w:rsidRPr="003610EC">
              <w:rPr>
                <w:rFonts w:ascii="CMU Serif" w:hAnsi="CMU Serif" w:cs="CMU Serif"/>
                <w:sz w:val="21"/>
              </w:rPr>
              <w:t>frontend</w:t>
            </w:r>
            <w:proofErr w:type="spellEnd"/>
            <w:r w:rsidRPr="003610EC">
              <w:rPr>
                <w:rFonts w:ascii="CMU Serif" w:hAnsi="CMU Serif" w:cs="CMU Serif"/>
                <w:sz w:val="21"/>
              </w:rPr>
              <w:t xml:space="preserve"> y </w:t>
            </w:r>
            <w:proofErr w:type="spellStart"/>
            <w:r w:rsidRPr="003610EC">
              <w:rPr>
                <w:rFonts w:ascii="CMU Serif" w:hAnsi="CMU Serif" w:cs="CMU Serif"/>
                <w:sz w:val="21"/>
              </w:rPr>
              <w:t>backend</w:t>
            </w:r>
            <w:proofErr w:type="spellEnd"/>
            <w:r w:rsidRPr="003610EC">
              <w:rPr>
                <w:rFonts w:ascii="CMU Serif" w:hAnsi="CMU Serif" w:cs="CMU Serif"/>
                <w:sz w:val="21"/>
              </w:rPr>
              <w:t>.</w:t>
            </w:r>
          </w:p>
        </w:tc>
      </w:tr>
      <w:tr w:rsidR="003610EC" w:rsidRPr="003610EC" w14:paraId="6A430409" w14:textId="77777777">
        <w:trPr>
          <w:jc w:val="center"/>
        </w:trPr>
        <w:tc>
          <w:tcPr>
            <w:tcW w:w="2268" w:type="dxa"/>
            <w:shd w:val="clear" w:color="auto" w:fill="EEF4F7"/>
            <w:vAlign w:val="center"/>
          </w:tcPr>
          <w:p w14:paraId="4363A75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6117D49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8 puntos</w:t>
            </w:r>
          </w:p>
        </w:tc>
      </w:tr>
      <w:tr w:rsidR="003610EC" w:rsidRPr="003610EC" w14:paraId="5232E926" w14:textId="77777777">
        <w:trPr>
          <w:jc w:val="center"/>
        </w:trPr>
        <w:tc>
          <w:tcPr>
            <w:tcW w:w="2268" w:type="dxa"/>
            <w:shd w:val="clear" w:color="auto" w:fill="EEF4F7"/>
            <w:vAlign w:val="center"/>
          </w:tcPr>
          <w:p w14:paraId="27FEB80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71E7519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706AB4AC" w14:textId="77777777">
        <w:trPr>
          <w:jc w:val="center"/>
        </w:trPr>
        <w:tc>
          <w:tcPr>
            <w:tcW w:w="2268" w:type="dxa"/>
            <w:shd w:val="clear" w:color="auto" w:fill="EEF4F7"/>
            <w:vAlign w:val="center"/>
          </w:tcPr>
          <w:p w14:paraId="06272D0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27F801D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Historia estructural del Sprint Zero.</w:t>
            </w:r>
          </w:p>
        </w:tc>
      </w:tr>
      <w:tr w:rsidR="00F50993" w:rsidRPr="003610EC" w14:paraId="39569E40" w14:textId="77777777">
        <w:trPr>
          <w:jc w:val="center"/>
        </w:trPr>
        <w:tc>
          <w:tcPr>
            <w:tcW w:w="2268" w:type="dxa"/>
            <w:shd w:val="clear" w:color="auto" w:fill="EEF4F7"/>
            <w:vAlign w:val="center"/>
          </w:tcPr>
          <w:p w14:paraId="48A20D1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0BDD06B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Zero</w:t>
            </w:r>
          </w:p>
        </w:tc>
      </w:tr>
    </w:tbl>
    <w:p w14:paraId="4B01D0F2" w14:textId="77777777" w:rsidR="00F50993" w:rsidRPr="003610EC" w:rsidRDefault="00F50993" w:rsidP="003610EC">
      <w:pPr>
        <w:spacing w:line="240" w:lineRule="auto"/>
        <w:rPr>
          <w:rFonts w:ascii="CMU Serif" w:hAnsi="CMU Serif" w:cs="CMU Serif"/>
        </w:rPr>
      </w:pPr>
    </w:p>
    <w:p w14:paraId="1FB9A9A2" w14:textId="77777777" w:rsidR="00F50993" w:rsidRPr="003610EC" w:rsidRDefault="00000000" w:rsidP="003610EC">
      <w:pPr>
        <w:pStyle w:val="Ttulo3"/>
        <w:spacing w:before="160" w:after="80" w:line="240" w:lineRule="auto"/>
        <w:rPr>
          <w:rFonts w:ascii="CMU Serif" w:hAnsi="CMU Serif" w:cs="CMU Serif"/>
          <w:color w:val="auto"/>
        </w:rPr>
      </w:pPr>
      <w:bookmarkStart w:id="46" w:name="_Toc224947443"/>
      <w:r w:rsidRPr="003610EC">
        <w:rPr>
          <w:rFonts w:ascii="CMU Serif" w:hAnsi="CMU Serif" w:cs="CMU Serif"/>
          <w:color w:val="auto"/>
        </w:rPr>
        <w:t>HT-07 - Carga inicial de playas</w:t>
      </w:r>
      <w:bookmarkEnd w:id="46"/>
    </w:p>
    <w:tbl>
      <w:tblPr>
        <w:tblStyle w:val="Tablaconcuadrcula"/>
        <w:tblW w:w="0" w:type="auto"/>
        <w:jc w:val="center"/>
        <w:tblLook w:val="04A0" w:firstRow="1" w:lastRow="0" w:firstColumn="1" w:lastColumn="0" w:noHBand="0" w:noVBand="1"/>
      </w:tblPr>
      <w:tblGrid>
        <w:gridCol w:w="2268"/>
        <w:gridCol w:w="7257"/>
      </w:tblGrid>
      <w:tr w:rsidR="003610EC" w:rsidRPr="003610EC" w14:paraId="113A2D38" w14:textId="77777777">
        <w:trPr>
          <w:jc w:val="center"/>
        </w:trPr>
        <w:tc>
          <w:tcPr>
            <w:tcW w:w="2268" w:type="dxa"/>
            <w:shd w:val="clear" w:color="auto" w:fill="EEF4F7"/>
            <w:vAlign w:val="center"/>
          </w:tcPr>
          <w:p w14:paraId="30AD7DE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0AC3B66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HT-07</w:t>
            </w:r>
          </w:p>
        </w:tc>
      </w:tr>
      <w:tr w:rsidR="003610EC" w:rsidRPr="003610EC" w14:paraId="41F187AC" w14:textId="77777777">
        <w:trPr>
          <w:jc w:val="center"/>
        </w:trPr>
        <w:tc>
          <w:tcPr>
            <w:tcW w:w="2268" w:type="dxa"/>
            <w:shd w:val="clear" w:color="auto" w:fill="EEF4F7"/>
            <w:vAlign w:val="center"/>
          </w:tcPr>
          <w:p w14:paraId="7FE58AF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24112CD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Carga inicial de playas</w:t>
            </w:r>
          </w:p>
        </w:tc>
      </w:tr>
      <w:tr w:rsidR="003610EC" w:rsidRPr="003610EC" w14:paraId="7B1125F7" w14:textId="77777777">
        <w:trPr>
          <w:jc w:val="center"/>
        </w:trPr>
        <w:tc>
          <w:tcPr>
            <w:tcW w:w="2268" w:type="dxa"/>
            <w:shd w:val="clear" w:color="auto" w:fill="EEF4F7"/>
            <w:vAlign w:val="center"/>
          </w:tcPr>
          <w:p w14:paraId="69EEB65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05D5EDD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equipo, queremos poblar una base inicial de playas y atributos estáticos para disponer de datos de prueba reales o simulados.</w:t>
            </w:r>
          </w:p>
        </w:tc>
      </w:tr>
      <w:tr w:rsidR="003610EC" w:rsidRPr="003610EC" w14:paraId="4D46CFF6" w14:textId="77777777">
        <w:trPr>
          <w:jc w:val="center"/>
        </w:trPr>
        <w:tc>
          <w:tcPr>
            <w:tcW w:w="2268" w:type="dxa"/>
            <w:shd w:val="clear" w:color="auto" w:fill="EEF4F7"/>
            <w:vAlign w:val="center"/>
          </w:tcPr>
          <w:p w14:paraId="5BEA7A0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4D583DC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 Debe existir un conjunto mínimo de playas con atributos estáticos suficientes para probar el </w:t>
            </w:r>
            <w:proofErr w:type="spellStart"/>
            <w:r w:rsidRPr="003610EC">
              <w:rPr>
                <w:rFonts w:ascii="CMU Serif" w:hAnsi="CMU Serif" w:cs="CMU Serif"/>
                <w:sz w:val="21"/>
              </w:rPr>
              <w:t>recomendador</w:t>
            </w:r>
            <w:proofErr w:type="spellEnd"/>
            <w:r w:rsidRPr="003610EC">
              <w:rPr>
                <w:rFonts w:ascii="CMU Serif" w:hAnsi="CMU Serif" w:cs="CMU Serif"/>
                <w:sz w:val="21"/>
              </w:rPr>
              <w:t>.</w:t>
            </w:r>
            <w:r w:rsidRPr="003610EC">
              <w:rPr>
                <w:rFonts w:ascii="CMU Serif" w:hAnsi="CMU Serif" w:cs="CMU Serif"/>
                <w:sz w:val="21"/>
              </w:rPr>
              <w:br/>
              <w:t>• La carga debe poder repetirse sin intervención manual compleja.</w:t>
            </w:r>
          </w:p>
        </w:tc>
      </w:tr>
      <w:tr w:rsidR="003610EC" w:rsidRPr="003610EC" w14:paraId="0E865747" w14:textId="77777777">
        <w:trPr>
          <w:jc w:val="center"/>
        </w:trPr>
        <w:tc>
          <w:tcPr>
            <w:tcW w:w="2268" w:type="dxa"/>
            <w:shd w:val="clear" w:color="auto" w:fill="EEF4F7"/>
            <w:vAlign w:val="center"/>
          </w:tcPr>
          <w:p w14:paraId="30A4F3F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432F741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6AFBADE8" w14:textId="77777777">
        <w:trPr>
          <w:jc w:val="center"/>
        </w:trPr>
        <w:tc>
          <w:tcPr>
            <w:tcW w:w="2268" w:type="dxa"/>
            <w:shd w:val="clear" w:color="auto" w:fill="EEF4F7"/>
            <w:vAlign w:val="center"/>
          </w:tcPr>
          <w:p w14:paraId="52CEF0F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680034E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61FB5958" w14:textId="77777777">
        <w:trPr>
          <w:jc w:val="center"/>
        </w:trPr>
        <w:tc>
          <w:tcPr>
            <w:tcW w:w="2268" w:type="dxa"/>
            <w:shd w:val="clear" w:color="auto" w:fill="EEF4F7"/>
            <w:vAlign w:val="center"/>
          </w:tcPr>
          <w:p w14:paraId="544B8B8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71338ED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Historia del Sprint Zero con impacto directo en todas las demos.</w:t>
            </w:r>
          </w:p>
        </w:tc>
      </w:tr>
      <w:tr w:rsidR="00F50993" w:rsidRPr="003610EC" w14:paraId="789AC268" w14:textId="77777777">
        <w:trPr>
          <w:jc w:val="center"/>
        </w:trPr>
        <w:tc>
          <w:tcPr>
            <w:tcW w:w="2268" w:type="dxa"/>
            <w:shd w:val="clear" w:color="auto" w:fill="EEF4F7"/>
            <w:vAlign w:val="center"/>
          </w:tcPr>
          <w:p w14:paraId="029F686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3874EC5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Zero</w:t>
            </w:r>
          </w:p>
        </w:tc>
      </w:tr>
    </w:tbl>
    <w:p w14:paraId="6420FE99" w14:textId="77777777" w:rsidR="00F50993" w:rsidRPr="003610EC" w:rsidRDefault="00F50993" w:rsidP="003610EC">
      <w:pPr>
        <w:spacing w:line="240" w:lineRule="auto"/>
        <w:rPr>
          <w:rFonts w:ascii="CMU Serif" w:hAnsi="CMU Serif" w:cs="CMU Serif"/>
        </w:rPr>
      </w:pPr>
    </w:p>
    <w:p w14:paraId="60D4264C" w14:textId="77777777" w:rsidR="00F50993" w:rsidRPr="003610EC" w:rsidRDefault="00000000" w:rsidP="003610EC">
      <w:pPr>
        <w:pStyle w:val="Ttulo3"/>
        <w:spacing w:before="160" w:after="80" w:line="240" w:lineRule="auto"/>
        <w:rPr>
          <w:rFonts w:ascii="CMU Serif" w:hAnsi="CMU Serif" w:cs="CMU Serif"/>
          <w:color w:val="auto"/>
        </w:rPr>
      </w:pPr>
      <w:bookmarkStart w:id="47" w:name="_Toc224947444"/>
      <w:r w:rsidRPr="003610EC">
        <w:rPr>
          <w:rFonts w:ascii="CMU Serif" w:hAnsi="CMU Serif" w:cs="CMU Serif"/>
          <w:color w:val="auto"/>
        </w:rPr>
        <w:t>HT-08 - Manejo de errores y tolerancia a fallos</w:t>
      </w:r>
      <w:bookmarkEnd w:id="47"/>
    </w:p>
    <w:tbl>
      <w:tblPr>
        <w:tblStyle w:val="Tablaconcuadrcula"/>
        <w:tblW w:w="0" w:type="auto"/>
        <w:jc w:val="center"/>
        <w:tblLook w:val="04A0" w:firstRow="1" w:lastRow="0" w:firstColumn="1" w:lastColumn="0" w:noHBand="0" w:noVBand="1"/>
      </w:tblPr>
      <w:tblGrid>
        <w:gridCol w:w="2268"/>
        <w:gridCol w:w="7257"/>
      </w:tblGrid>
      <w:tr w:rsidR="003610EC" w:rsidRPr="003610EC" w14:paraId="4BC9E207" w14:textId="77777777">
        <w:trPr>
          <w:jc w:val="center"/>
        </w:trPr>
        <w:tc>
          <w:tcPr>
            <w:tcW w:w="2268" w:type="dxa"/>
            <w:shd w:val="clear" w:color="auto" w:fill="EEF4F7"/>
            <w:vAlign w:val="center"/>
          </w:tcPr>
          <w:p w14:paraId="45CE0EF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0D21266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HT-08</w:t>
            </w:r>
          </w:p>
        </w:tc>
      </w:tr>
      <w:tr w:rsidR="003610EC" w:rsidRPr="003610EC" w14:paraId="13754B13" w14:textId="77777777">
        <w:trPr>
          <w:jc w:val="center"/>
        </w:trPr>
        <w:tc>
          <w:tcPr>
            <w:tcW w:w="2268" w:type="dxa"/>
            <w:shd w:val="clear" w:color="auto" w:fill="EEF4F7"/>
            <w:vAlign w:val="center"/>
          </w:tcPr>
          <w:p w14:paraId="1AF1066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2B8E76E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Manejo de errores y tolerancia a fallos</w:t>
            </w:r>
          </w:p>
        </w:tc>
      </w:tr>
      <w:tr w:rsidR="003610EC" w:rsidRPr="003610EC" w14:paraId="0F523040" w14:textId="77777777">
        <w:trPr>
          <w:jc w:val="center"/>
        </w:trPr>
        <w:tc>
          <w:tcPr>
            <w:tcW w:w="2268" w:type="dxa"/>
            <w:shd w:val="clear" w:color="auto" w:fill="EEF4F7"/>
            <w:vAlign w:val="center"/>
          </w:tcPr>
          <w:p w14:paraId="15CDDDB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15C05A3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equipo, queremos implementar manejo de errores y tolerancia a fallos de servicios externos.</w:t>
            </w:r>
          </w:p>
        </w:tc>
      </w:tr>
      <w:tr w:rsidR="003610EC" w:rsidRPr="003610EC" w14:paraId="550881E2" w14:textId="77777777">
        <w:trPr>
          <w:jc w:val="center"/>
        </w:trPr>
        <w:tc>
          <w:tcPr>
            <w:tcW w:w="2268" w:type="dxa"/>
            <w:shd w:val="clear" w:color="auto" w:fill="EEF4F7"/>
            <w:vAlign w:val="center"/>
          </w:tcPr>
          <w:p w14:paraId="5F11BE2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46B97D4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Si un servicio externo falla, el sistema debe responder de forma controlada sin bloquear por completo la aplicación.</w:t>
            </w:r>
            <w:r w:rsidRPr="003610EC">
              <w:rPr>
                <w:rFonts w:ascii="CMU Serif" w:hAnsi="CMU Serif" w:cs="CMU Serif"/>
                <w:sz w:val="21"/>
              </w:rPr>
              <w:br/>
              <w:t>• Los errores relevantes deben quedar registrados para facilitar diagnóstico y revisión.</w:t>
            </w:r>
          </w:p>
        </w:tc>
      </w:tr>
      <w:tr w:rsidR="003610EC" w:rsidRPr="003610EC" w14:paraId="0CB270E6" w14:textId="77777777">
        <w:trPr>
          <w:jc w:val="center"/>
        </w:trPr>
        <w:tc>
          <w:tcPr>
            <w:tcW w:w="2268" w:type="dxa"/>
            <w:shd w:val="clear" w:color="auto" w:fill="EEF4F7"/>
            <w:vAlign w:val="center"/>
          </w:tcPr>
          <w:p w14:paraId="426B9A8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3515498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7F196E19" w14:textId="77777777">
        <w:trPr>
          <w:jc w:val="center"/>
        </w:trPr>
        <w:tc>
          <w:tcPr>
            <w:tcW w:w="2268" w:type="dxa"/>
            <w:shd w:val="clear" w:color="auto" w:fill="EEF4F7"/>
            <w:vAlign w:val="center"/>
          </w:tcPr>
          <w:p w14:paraId="34A1EB8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42D4F72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135F1AD5" w14:textId="77777777">
        <w:trPr>
          <w:jc w:val="center"/>
        </w:trPr>
        <w:tc>
          <w:tcPr>
            <w:tcW w:w="2268" w:type="dxa"/>
            <w:shd w:val="clear" w:color="auto" w:fill="EEF4F7"/>
            <w:vAlign w:val="center"/>
          </w:tcPr>
          <w:p w14:paraId="0DA1AF5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0ED16D6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Importante para Sprint 1 por la dependencia de </w:t>
            </w:r>
            <w:proofErr w:type="spellStart"/>
            <w:r w:rsidRPr="003610EC">
              <w:rPr>
                <w:rFonts w:ascii="CMU Serif" w:hAnsi="CMU Serif" w:cs="CMU Serif"/>
                <w:sz w:val="21"/>
              </w:rPr>
              <w:t>OpenMeteo</w:t>
            </w:r>
            <w:proofErr w:type="spellEnd"/>
            <w:r w:rsidRPr="003610EC">
              <w:rPr>
                <w:rFonts w:ascii="CMU Serif" w:hAnsi="CMU Serif" w:cs="CMU Serif"/>
                <w:sz w:val="21"/>
              </w:rPr>
              <w:t>.</w:t>
            </w:r>
          </w:p>
        </w:tc>
      </w:tr>
      <w:tr w:rsidR="00F50993" w:rsidRPr="003610EC" w14:paraId="2641BFFB" w14:textId="77777777">
        <w:trPr>
          <w:jc w:val="center"/>
        </w:trPr>
        <w:tc>
          <w:tcPr>
            <w:tcW w:w="2268" w:type="dxa"/>
            <w:shd w:val="clear" w:color="auto" w:fill="EEF4F7"/>
            <w:vAlign w:val="center"/>
          </w:tcPr>
          <w:p w14:paraId="42950E0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6B47382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1</w:t>
            </w:r>
          </w:p>
        </w:tc>
      </w:tr>
    </w:tbl>
    <w:p w14:paraId="436EC03F" w14:textId="77777777" w:rsidR="00F50993" w:rsidRPr="003610EC" w:rsidRDefault="00F50993" w:rsidP="003610EC">
      <w:pPr>
        <w:spacing w:line="240" w:lineRule="auto"/>
        <w:rPr>
          <w:rFonts w:ascii="CMU Serif" w:hAnsi="CMU Serif" w:cs="CMU Serif"/>
        </w:rPr>
      </w:pPr>
    </w:p>
    <w:p w14:paraId="0AD21658" w14:textId="77777777" w:rsidR="00F50993" w:rsidRPr="003610EC" w:rsidRDefault="00000000" w:rsidP="003610EC">
      <w:pPr>
        <w:pStyle w:val="Ttulo3"/>
        <w:spacing w:before="160" w:after="80" w:line="240" w:lineRule="auto"/>
        <w:rPr>
          <w:rFonts w:ascii="CMU Serif" w:hAnsi="CMU Serif" w:cs="CMU Serif"/>
          <w:color w:val="auto"/>
        </w:rPr>
      </w:pPr>
      <w:bookmarkStart w:id="48" w:name="_Toc224947445"/>
      <w:r w:rsidRPr="003610EC">
        <w:rPr>
          <w:rFonts w:ascii="CMU Serif" w:hAnsi="CMU Serif" w:cs="CMU Serif"/>
          <w:color w:val="auto"/>
        </w:rPr>
        <w:lastRenderedPageBreak/>
        <w:t>HT-09 - Pruebas unitarias de recomendación</w:t>
      </w:r>
      <w:bookmarkEnd w:id="48"/>
    </w:p>
    <w:tbl>
      <w:tblPr>
        <w:tblStyle w:val="Tablaconcuadrcula"/>
        <w:tblW w:w="0" w:type="auto"/>
        <w:jc w:val="center"/>
        <w:tblLook w:val="04A0" w:firstRow="1" w:lastRow="0" w:firstColumn="1" w:lastColumn="0" w:noHBand="0" w:noVBand="1"/>
      </w:tblPr>
      <w:tblGrid>
        <w:gridCol w:w="2268"/>
        <w:gridCol w:w="7257"/>
      </w:tblGrid>
      <w:tr w:rsidR="003610EC" w:rsidRPr="003610EC" w14:paraId="332B50AA" w14:textId="77777777">
        <w:trPr>
          <w:jc w:val="center"/>
        </w:trPr>
        <w:tc>
          <w:tcPr>
            <w:tcW w:w="2268" w:type="dxa"/>
            <w:shd w:val="clear" w:color="auto" w:fill="EEF4F7"/>
            <w:vAlign w:val="center"/>
          </w:tcPr>
          <w:p w14:paraId="38AFDF3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4E1267F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HT-09</w:t>
            </w:r>
          </w:p>
        </w:tc>
      </w:tr>
      <w:tr w:rsidR="003610EC" w:rsidRPr="003610EC" w14:paraId="333F8C5A" w14:textId="77777777">
        <w:trPr>
          <w:jc w:val="center"/>
        </w:trPr>
        <w:tc>
          <w:tcPr>
            <w:tcW w:w="2268" w:type="dxa"/>
            <w:shd w:val="clear" w:color="auto" w:fill="EEF4F7"/>
            <w:vAlign w:val="center"/>
          </w:tcPr>
          <w:p w14:paraId="1FC24CB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7C06FDB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Pruebas unitarias de recomendación</w:t>
            </w:r>
          </w:p>
        </w:tc>
      </w:tr>
      <w:tr w:rsidR="003610EC" w:rsidRPr="003610EC" w14:paraId="4E9ECF2F" w14:textId="77777777">
        <w:trPr>
          <w:jc w:val="center"/>
        </w:trPr>
        <w:tc>
          <w:tcPr>
            <w:tcW w:w="2268" w:type="dxa"/>
            <w:shd w:val="clear" w:color="auto" w:fill="EEF4F7"/>
            <w:vAlign w:val="center"/>
          </w:tcPr>
          <w:p w14:paraId="27F827B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7619961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equipo, queremos añadir pruebas unitarias para la lógica de recomendación.</w:t>
            </w:r>
          </w:p>
        </w:tc>
      </w:tr>
      <w:tr w:rsidR="003610EC" w:rsidRPr="003610EC" w14:paraId="7A1E2132" w14:textId="77777777">
        <w:trPr>
          <w:jc w:val="center"/>
        </w:trPr>
        <w:tc>
          <w:tcPr>
            <w:tcW w:w="2268" w:type="dxa"/>
            <w:shd w:val="clear" w:color="auto" w:fill="EEF4F7"/>
            <w:vAlign w:val="center"/>
          </w:tcPr>
          <w:p w14:paraId="3D7F232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51746A4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La lógica central del ranking debe disponer de pruebas unitarias sobre casos normales y de borde.</w:t>
            </w:r>
            <w:r w:rsidRPr="003610EC">
              <w:rPr>
                <w:rFonts w:ascii="CMU Serif" w:hAnsi="CMU Serif" w:cs="CMU Serif"/>
                <w:sz w:val="21"/>
              </w:rPr>
              <w:br/>
              <w:t>• La ejecución de la suite debe poder integrarse en el flujo de desarrollo del equipo.</w:t>
            </w:r>
          </w:p>
        </w:tc>
      </w:tr>
      <w:tr w:rsidR="003610EC" w:rsidRPr="003610EC" w14:paraId="3891E46C" w14:textId="77777777">
        <w:trPr>
          <w:jc w:val="center"/>
        </w:trPr>
        <w:tc>
          <w:tcPr>
            <w:tcW w:w="2268" w:type="dxa"/>
            <w:shd w:val="clear" w:color="auto" w:fill="EEF4F7"/>
            <w:vAlign w:val="center"/>
          </w:tcPr>
          <w:p w14:paraId="70EC819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3C342C3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547CE334" w14:textId="77777777">
        <w:trPr>
          <w:jc w:val="center"/>
        </w:trPr>
        <w:tc>
          <w:tcPr>
            <w:tcW w:w="2268" w:type="dxa"/>
            <w:shd w:val="clear" w:color="auto" w:fill="EEF4F7"/>
            <w:vAlign w:val="center"/>
          </w:tcPr>
          <w:p w14:paraId="4FF4C8E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7CCCB65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37DC45C3" w14:textId="77777777">
        <w:trPr>
          <w:jc w:val="center"/>
        </w:trPr>
        <w:tc>
          <w:tcPr>
            <w:tcW w:w="2268" w:type="dxa"/>
            <w:shd w:val="clear" w:color="auto" w:fill="EEF4F7"/>
            <w:vAlign w:val="center"/>
          </w:tcPr>
          <w:p w14:paraId="56251E6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690D21F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Planificada para Sprint 2 aunque conviene introducirla en cuanto el motor sea estable.</w:t>
            </w:r>
          </w:p>
        </w:tc>
      </w:tr>
      <w:tr w:rsidR="00F50993" w:rsidRPr="003610EC" w14:paraId="608F5DC2" w14:textId="77777777">
        <w:trPr>
          <w:jc w:val="center"/>
        </w:trPr>
        <w:tc>
          <w:tcPr>
            <w:tcW w:w="2268" w:type="dxa"/>
            <w:shd w:val="clear" w:color="auto" w:fill="EEF4F7"/>
            <w:vAlign w:val="center"/>
          </w:tcPr>
          <w:p w14:paraId="186D258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2E4678A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770CB311" w14:textId="77777777" w:rsidR="00F50993" w:rsidRPr="003610EC" w:rsidRDefault="00F50993" w:rsidP="003610EC">
      <w:pPr>
        <w:spacing w:line="240" w:lineRule="auto"/>
        <w:rPr>
          <w:rFonts w:ascii="CMU Serif" w:hAnsi="CMU Serif" w:cs="CMU Serif"/>
        </w:rPr>
      </w:pPr>
    </w:p>
    <w:p w14:paraId="3D3E79FA" w14:textId="77777777" w:rsidR="00F50993" w:rsidRPr="003610EC" w:rsidRDefault="00000000" w:rsidP="003610EC">
      <w:pPr>
        <w:pStyle w:val="Ttulo3"/>
        <w:spacing w:before="160" w:after="80" w:line="240" w:lineRule="auto"/>
        <w:rPr>
          <w:rFonts w:ascii="CMU Serif" w:hAnsi="CMU Serif" w:cs="CMU Serif"/>
          <w:color w:val="auto"/>
        </w:rPr>
      </w:pPr>
      <w:bookmarkStart w:id="49" w:name="_Toc224947446"/>
      <w:r w:rsidRPr="003610EC">
        <w:rPr>
          <w:rFonts w:ascii="CMU Serif" w:hAnsi="CMU Serif" w:cs="CMU Serif"/>
          <w:color w:val="auto"/>
        </w:rPr>
        <w:t>HT-10 - Pruebas de integración</w:t>
      </w:r>
      <w:bookmarkEnd w:id="49"/>
    </w:p>
    <w:tbl>
      <w:tblPr>
        <w:tblStyle w:val="Tablaconcuadrcula"/>
        <w:tblW w:w="0" w:type="auto"/>
        <w:jc w:val="center"/>
        <w:tblLook w:val="04A0" w:firstRow="1" w:lastRow="0" w:firstColumn="1" w:lastColumn="0" w:noHBand="0" w:noVBand="1"/>
      </w:tblPr>
      <w:tblGrid>
        <w:gridCol w:w="2268"/>
        <w:gridCol w:w="7257"/>
      </w:tblGrid>
      <w:tr w:rsidR="003610EC" w:rsidRPr="003610EC" w14:paraId="126EAFC3" w14:textId="77777777">
        <w:trPr>
          <w:jc w:val="center"/>
        </w:trPr>
        <w:tc>
          <w:tcPr>
            <w:tcW w:w="2268" w:type="dxa"/>
            <w:shd w:val="clear" w:color="auto" w:fill="EEF4F7"/>
            <w:vAlign w:val="center"/>
          </w:tcPr>
          <w:p w14:paraId="20DA4DC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71E5A81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HT-10</w:t>
            </w:r>
          </w:p>
        </w:tc>
      </w:tr>
      <w:tr w:rsidR="003610EC" w:rsidRPr="003610EC" w14:paraId="4DDF323F" w14:textId="77777777">
        <w:trPr>
          <w:jc w:val="center"/>
        </w:trPr>
        <w:tc>
          <w:tcPr>
            <w:tcW w:w="2268" w:type="dxa"/>
            <w:shd w:val="clear" w:color="auto" w:fill="EEF4F7"/>
            <w:vAlign w:val="center"/>
          </w:tcPr>
          <w:p w14:paraId="3B5975E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720BE86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Pruebas de integración</w:t>
            </w:r>
          </w:p>
        </w:tc>
      </w:tr>
      <w:tr w:rsidR="003610EC" w:rsidRPr="003610EC" w14:paraId="6EB5CAAB" w14:textId="77777777">
        <w:trPr>
          <w:jc w:val="center"/>
        </w:trPr>
        <w:tc>
          <w:tcPr>
            <w:tcW w:w="2268" w:type="dxa"/>
            <w:shd w:val="clear" w:color="auto" w:fill="EEF4F7"/>
            <w:vAlign w:val="center"/>
          </w:tcPr>
          <w:p w14:paraId="069786B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7E17B63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equipo, queremos añadir pruebas de integración sobre la comunicación con servicios externos y base de datos.</w:t>
            </w:r>
          </w:p>
        </w:tc>
      </w:tr>
      <w:tr w:rsidR="003610EC" w:rsidRPr="003610EC" w14:paraId="0FDFA083" w14:textId="77777777">
        <w:trPr>
          <w:jc w:val="center"/>
        </w:trPr>
        <w:tc>
          <w:tcPr>
            <w:tcW w:w="2268" w:type="dxa"/>
            <w:shd w:val="clear" w:color="auto" w:fill="EEF4F7"/>
            <w:vAlign w:val="center"/>
          </w:tcPr>
          <w:p w14:paraId="4F2D03F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0CFE390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Debe existir al menos un conjunto de pruebas de integración para validar acceso a base de datos y consumo del adaptador externo.</w:t>
            </w:r>
            <w:r w:rsidRPr="003610EC">
              <w:rPr>
                <w:rFonts w:ascii="CMU Serif" w:hAnsi="CMU Serif" w:cs="CMU Serif"/>
                <w:sz w:val="21"/>
              </w:rPr>
              <w:br/>
              <w:t>• Las pruebas deben poder ejecutarse en un entorno reproducible sin depender de pasos manuales ocultos.</w:t>
            </w:r>
          </w:p>
        </w:tc>
      </w:tr>
      <w:tr w:rsidR="003610EC" w:rsidRPr="003610EC" w14:paraId="1E90A728" w14:textId="77777777">
        <w:trPr>
          <w:jc w:val="center"/>
        </w:trPr>
        <w:tc>
          <w:tcPr>
            <w:tcW w:w="2268" w:type="dxa"/>
            <w:shd w:val="clear" w:color="auto" w:fill="EEF4F7"/>
            <w:vAlign w:val="center"/>
          </w:tcPr>
          <w:p w14:paraId="111D6D9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31016BC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7235AF19" w14:textId="77777777">
        <w:trPr>
          <w:jc w:val="center"/>
        </w:trPr>
        <w:tc>
          <w:tcPr>
            <w:tcW w:w="2268" w:type="dxa"/>
            <w:shd w:val="clear" w:color="auto" w:fill="EEF4F7"/>
            <w:vAlign w:val="center"/>
          </w:tcPr>
          <w:p w14:paraId="2E6978A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1F4697A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49F9D834" w14:textId="77777777">
        <w:trPr>
          <w:jc w:val="center"/>
        </w:trPr>
        <w:tc>
          <w:tcPr>
            <w:tcW w:w="2268" w:type="dxa"/>
            <w:shd w:val="clear" w:color="auto" w:fill="EEF4F7"/>
            <w:vAlign w:val="center"/>
          </w:tcPr>
          <w:p w14:paraId="108B377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47DB7A9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Queda como reserva por carga temporal.</w:t>
            </w:r>
          </w:p>
        </w:tc>
      </w:tr>
      <w:tr w:rsidR="00F50993" w:rsidRPr="003610EC" w14:paraId="3D020573" w14:textId="77777777">
        <w:trPr>
          <w:jc w:val="center"/>
        </w:trPr>
        <w:tc>
          <w:tcPr>
            <w:tcW w:w="2268" w:type="dxa"/>
            <w:shd w:val="clear" w:color="auto" w:fill="EEF4F7"/>
            <w:vAlign w:val="center"/>
          </w:tcPr>
          <w:p w14:paraId="10E8205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342CFD6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1197ECFD" w14:textId="77777777" w:rsidR="00F50993" w:rsidRPr="003610EC" w:rsidRDefault="00F50993" w:rsidP="003610EC">
      <w:pPr>
        <w:spacing w:line="240" w:lineRule="auto"/>
        <w:rPr>
          <w:rFonts w:ascii="CMU Serif" w:hAnsi="CMU Serif" w:cs="CMU Serif"/>
        </w:rPr>
      </w:pPr>
    </w:p>
    <w:p w14:paraId="0C6B6215" w14:textId="77777777" w:rsidR="00F50993" w:rsidRPr="003610EC" w:rsidRDefault="00000000" w:rsidP="003610EC">
      <w:pPr>
        <w:pStyle w:val="Ttulo3"/>
        <w:spacing w:before="160" w:after="80" w:line="240" w:lineRule="auto"/>
        <w:rPr>
          <w:rFonts w:ascii="CMU Serif" w:hAnsi="CMU Serif" w:cs="CMU Serif"/>
          <w:color w:val="auto"/>
        </w:rPr>
      </w:pPr>
      <w:bookmarkStart w:id="50" w:name="_Toc224947447"/>
      <w:r w:rsidRPr="003610EC">
        <w:rPr>
          <w:rFonts w:ascii="CMU Serif" w:hAnsi="CMU Serif" w:cs="CMU Serif"/>
          <w:color w:val="auto"/>
        </w:rPr>
        <w:t>HT-11 - Despliegue reproducible</w:t>
      </w:r>
      <w:bookmarkEnd w:id="50"/>
    </w:p>
    <w:tbl>
      <w:tblPr>
        <w:tblStyle w:val="Tablaconcuadrcula"/>
        <w:tblW w:w="0" w:type="auto"/>
        <w:jc w:val="center"/>
        <w:tblLook w:val="04A0" w:firstRow="1" w:lastRow="0" w:firstColumn="1" w:lastColumn="0" w:noHBand="0" w:noVBand="1"/>
      </w:tblPr>
      <w:tblGrid>
        <w:gridCol w:w="2268"/>
        <w:gridCol w:w="7257"/>
      </w:tblGrid>
      <w:tr w:rsidR="003610EC" w:rsidRPr="003610EC" w14:paraId="4148AA0E" w14:textId="77777777">
        <w:trPr>
          <w:jc w:val="center"/>
        </w:trPr>
        <w:tc>
          <w:tcPr>
            <w:tcW w:w="2268" w:type="dxa"/>
            <w:shd w:val="clear" w:color="auto" w:fill="EEF4F7"/>
            <w:vAlign w:val="center"/>
          </w:tcPr>
          <w:p w14:paraId="0E9E6DA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6EE0CDE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HT-11</w:t>
            </w:r>
          </w:p>
        </w:tc>
      </w:tr>
      <w:tr w:rsidR="003610EC" w:rsidRPr="003610EC" w14:paraId="34C544D5" w14:textId="77777777">
        <w:trPr>
          <w:jc w:val="center"/>
        </w:trPr>
        <w:tc>
          <w:tcPr>
            <w:tcW w:w="2268" w:type="dxa"/>
            <w:shd w:val="clear" w:color="auto" w:fill="EEF4F7"/>
            <w:vAlign w:val="center"/>
          </w:tcPr>
          <w:p w14:paraId="1BB0B454"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6502BAC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Despliegue reproducible</w:t>
            </w:r>
          </w:p>
        </w:tc>
      </w:tr>
      <w:tr w:rsidR="003610EC" w:rsidRPr="003610EC" w14:paraId="27B5692A" w14:textId="77777777">
        <w:trPr>
          <w:jc w:val="center"/>
        </w:trPr>
        <w:tc>
          <w:tcPr>
            <w:tcW w:w="2268" w:type="dxa"/>
            <w:shd w:val="clear" w:color="auto" w:fill="EEF4F7"/>
            <w:vAlign w:val="center"/>
          </w:tcPr>
          <w:p w14:paraId="0EEE6A9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6B7CA43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equipo, queremos desplegar el proyecto en un entorno reproducible para facilitar la validación por parte del profesorado o cliente.</w:t>
            </w:r>
          </w:p>
        </w:tc>
      </w:tr>
      <w:tr w:rsidR="003610EC" w:rsidRPr="003610EC" w14:paraId="23DF2B07" w14:textId="77777777">
        <w:trPr>
          <w:jc w:val="center"/>
        </w:trPr>
        <w:tc>
          <w:tcPr>
            <w:tcW w:w="2268" w:type="dxa"/>
            <w:shd w:val="clear" w:color="auto" w:fill="EEF4F7"/>
            <w:vAlign w:val="center"/>
          </w:tcPr>
          <w:p w14:paraId="7590424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3A4C803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Debe existir una forma documentada y repetible de ejecutar la aplicación fuera del entorno del desarrollador principal.</w:t>
            </w:r>
            <w:r w:rsidRPr="003610EC">
              <w:rPr>
                <w:rFonts w:ascii="CMU Serif" w:hAnsi="CMU Serif" w:cs="CMU Serif"/>
                <w:sz w:val="21"/>
              </w:rPr>
              <w:br/>
              <w:t>• La configuración mínima necesaria debe estar externalizada y claramente descrita.</w:t>
            </w:r>
          </w:p>
        </w:tc>
      </w:tr>
      <w:tr w:rsidR="003610EC" w:rsidRPr="003610EC" w14:paraId="7D665C48" w14:textId="77777777">
        <w:trPr>
          <w:jc w:val="center"/>
        </w:trPr>
        <w:tc>
          <w:tcPr>
            <w:tcW w:w="2268" w:type="dxa"/>
            <w:shd w:val="clear" w:color="auto" w:fill="EEF4F7"/>
            <w:vAlign w:val="center"/>
          </w:tcPr>
          <w:p w14:paraId="438260B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7BC6318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766E7B59" w14:textId="77777777">
        <w:trPr>
          <w:jc w:val="center"/>
        </w:trPr>
        <w:tc>
          <w:tcPr>
            <w:tcW w:w="2268" w:type="dxa"/>
            <w:shd w:val="clear" w:color="auto" w:fill="EEF4F7"/>
            <w:vAlign w:val="center"/>
          </w:tcPr>
          <w:p w14:paraId="5AEF335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lastRenderedPageBreak/>
              <w:t>Prioridad</w:t>
            </w:r>
          </w:p>
        </w:tc>
        <w:tc>
          <w:tcPr>
            <w:tcW w:w="7257" w:type="dxa"/>
            <w:vAlign w:val="center"/>
          </w:tcPr>
          <w:p w14:paraId="25923E5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3DEE1B29" w14:textId="77777777">
        <w:trPr>
          <w:jc w:val="center"/>
        </w:trPr>
        <w:tc>
          <w:tcPr>
            <w:tcW w:w="2268" w:type="dxa"/>
            <w:shd w:val="clear" w:color="auto" w:fill="EEF4F7"/>
            <w:vAlign w:val="center"/>
          </w:tcPr>
          <w:p w14:paraId="077F0D2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30295D5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Muy valiosa para la entrega final. Prevista para Sprint 2.</w:t>
            </w:r>
          </w:p>
        </w:tc>
      </w:tr>
      <w:tr w:rsidR="00F50993" w:rsidRPr="003610EC" w14:paraId="018230D1" w14:textId="77777777">
        <w:trPr>
          <w:jc w:val="center"/>
        </w:trPr>
        <w:tc>
          <w:tcPr>
            <w:tcW w:w="2268" w:type="dxa"/>
            <w:shd w:val="clear" w:color="auto" w:fill="EEF4F7"/>
            <w:vAlign w:val="center"/>
          </w:tcPr>
          <w:p w14:paraId="7294BDD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4F44126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7A977506" w14:textId="77777777" w:rsidR="00F50993" w:rsidRPr="003610EC" w:rsidRDefault="00F50993" w:rsidP="003610EC">
      <w:pPr>
        <w:spacing w:line="240" w:lineRule="auto"/>
        <w:rPr>
          <w:rFonts w:ascii="CMU Serif" w:hAnsi="CMU Serif" w:cs="CMU Serif"/>
        </w:rPr>
      </w:pPr>
    </w:p>
    <w:p w14:paraId="1F7162BD" w14:textId="77777777" w:rsidR="00F50993" w:rsidRPr="003610EC" w:rsidRDefault="00000000" w:rsidP="003610EC">
      <w:pPr>
        <w:pStyle w:val="Ttulo3"/>
        <w:spacing w:before="160" w:after="80" w:line="240" w:lineRule="auto"/>
        <w:rPr>
          <w:rFonts w:ascii="CMU Serif" w:hAnsi="CMU Serif" w:cs="CMU Serif"/>
          <w:color w:val="auto"/>
        </w:rPr>
      </w:pPr>
      <w:bookmarkStart w:id="51" w:name="_Toc224947448"/>
      <w:r w:rsidRPr="003610EC">
        <w:rPr>
          <w:rFonts w:ascii="CMU Serif" w:hAnsi="CMU Serif" w:cs="CMU Serif"/>
          <w:color w:val="auto"/>
        </w:rPr>
        <w:t>HT-12 - Documentación técnica base</w:t>
      </w:r>
      <w:bookmarkEnd w:id="51"/>
    </w:p>
    <w:tbl>
      <w:tblPr>
        <w:tblStyle w:val="Tablaconcuadrcula"/>
        <w:tblW w:w="0" w:type="auto"/>
        <w:jc w:val="center"/>
        <w:tblLook w:val="04A0" w:firstRow="1" w:lastRow="0" w:firstColumn="1" w:lastColumn="0" w:noHBand="0" w:noVBand="1"/>
      </w:tblPr>
      <w:tblGrid>
        <w:gridCol w:w="2268"/>
        <w:gridCol w:w="7257"/>
      </w:tblGrid>
      <w:tr w:rsidR="003610EC" w:rsidRPr="003610EC" w14:paraId="521580FF" w14:textId="77777777">
        <w:trPr>
          <w:jc w:val="center"/>
        </w:trPr>
        <w:tc>
          <w:tcPr>
            <w:tcW w:w="2268" w:type="dxa"/>
            <w:shd w:val="clear" w:color="auto" w:fill="EEF4F7"/>
            <w:vAlign w:val="center"/>
          </w:tcPr>
          <w:p w14:paraId="5BE5BFE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17FFF98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HT-12</w:t>
            </w:r>
          </w:p>
        </w:tc>
      </w:tr>
      <w:tr w:rsidR="003610EC" w:rsidRPr="003610EC" w14:paraId="36B3B9BD" w14:textId="77777777">
        <w:trPr>
          <w:jc w:val="center"/>
        </w:trPr>
        <w:tc>
          <w:tcPr>
            <w:tcW w:w="2268" w:type="dxa"/>
            <w:shd w:val="clear" w:color="auto" w:fill="EEF4F7"/>
            <w:vAlign w:val="center"/>
          </w:tcPr>
          <w:p w14:paraId="1E028A4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627ED4B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Documentación técnica base</w:t>
            </w:r>
          </w:p>
        </w:tc>
      </w:tr>
      <w:tr w:rsidR="003610EC" w:rsidRPr="003610EC" w14:paraId="3B999CB7" w14:textId="77777777">
        <w:trPr>
          <w:jc w:val="center"/>
        </w:trPr>
        <w:tc>
          <w:tcPr>
            <w:tcW w:w="2268" w:type="dxa"/>
            <w:shd w:val="clear" w:color="auto" w:fill="EEF4F7"/>
            <w:vAlign w:val="center"/>
          </w:tcPr>
          <w:p w14:paraId="27E95D2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3EA784A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Como equipo, queremos documentar </w:t>
            </w:r>
            <w:proofErr w:type="spellStart"/>
            <w:r w:rsidRPr="003610EC">
              <w:rPr>
                <w:rFonts w:ascii="CMU Serif" w:hAnsi="CMU Serif" w:cs="CMU Serif"/>
                <w:sz w:val="21"/>
              </w:rPr>
              <w:t>endpoints</w:t>
            </w:r>
            <w:proofErr w:type="spellEnd"/>
            <w:r w:rsidRPr="003610EC">
              <w:rPr>
                <w:rFonts w:ascii="CMU Serif" w:hAnsi="CMU Serif" w:cs="CMU Serif"/>
                <w:sz w:val="21"/>
              </w:rPr>
              <w:t>, estructura del proyecto y procedimientos de instalación.</w:t>
            </w:r>
          </w:p>
        </w:tc>
      </w:tr>
      <w:tr w:rsidR="003610EC" w:rsidRPr="003610EC" w14:paraId="11DA0FEF" w14:textId="77777777">
        <w:trPr>
          <w:jc w:val="center"/>
        </w:trPr>
        <w:tc>
          <w:tcPr>
            <w:tcW w:w="2268" w:type="dxa"/>
            <w:shd w:val="clear" w:color="auto" w:fill="EEF4F7"/>
            <w:vAlign w:val="center"/>
          </w:tcPr>
          <w:p w14:paraId="0F1DF75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0BA69CC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Debe existir documentación mínima sobre estructura del proyecto, dependencias y arranque local.</w:t>
            </w:r>
            <w:r w:rsidRPr="003610EC">
              <w:rPr>
                <w:rFonts w:ascii="CMU Serif" w:hAnsi="CMU Serif" w:cs="CMU Serif"/>
                <w:sz w:val="21"/>
              </w:rPr>
              <w:br/>
              <w:t xml:space="preserve">• Los contratos o </w:t>
            </w:r>
            <w:proofErr w:type="spellStart"/>
            <w:r w:rsidRPr="003610EC">
              <w:rPr>
                <w:rFonts w:ascii="CMU Serif" w:hAnsi="CMU Serif" w:cs="CMU Serif"/>
                <w:sz w:val="21"/>
              </w:rPr>
              <w:t>endpoints</w:t>
            </w:r>
            <w:proofErr w:type="spellEnd"/>
            <w:r w:rsidRPr="003610EC">
              <w:rPr>
                <w:rFonts w:ascii="CMU Serif" w:hAnsi="CMU Serif" w:cs="CMU Serif"/>
                <w:sz w:val="21"/>
              </w:rPr>
              <w:t xml:space="preserve"> definidos deben quedar descritos con suficiente detalle para trabajo colaborativo.</w:t>
            </w:r>
          </w:p>
        </w:tc>
      </w:tr>
      <w:tr w:rsidR="003610EC" w:rsidRPr="003610EC" w14:paraId="528905CD" w14:textId="77777777">
        <w:trPr>
          <w:jc w:val="center"/>
        </w:trPr>
        <w:tc>
          <w:tcPr>
            <w:tcW w:w="2268" w:type="dxa"/>
            <w:shd w:val="clear" w:color="auto" w:fill="EEF4F7"/>
            <w:vAlign w:val="center"/>
          </w:tcPr>
          <w:p w14:paraId="75A204C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639E7F5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3 puntos</w:t>
            </w:r>
          </w:p>
        </w:tc>
      </w:tr>
      <w:tr w:rsidR="003610EC" w:rsidRPr="003610EC" w14:paraId="47C01EEE" w14:textId="77777777">
        <w:trPr>
          <w:jc w:val="center"/>
        </w:trPr>
        <w:tc>
          <w:tcPr>
            <w:tcW w:w="2268" w:type="dxa"/>
            <w:shd w:val="clear" w:color="auto" w:fill="EEF4F7"/>
            <w:vAlign w:val="center"/>
          </w:tcPr>
          <w:p w14:paraId="6DB05C5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21D371C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791CA7F8" w14:textId="77777777">
        <w:trPr>
          <w:jc w:val="center"/>
        </w:trPr>
        <w:tc>
          <w:tcPr>
            <w:tcW w:w="2268" w:type="dxa"/>
            <w:shd w:val="clear" w:color="auto" w:fill="EEF4F7"/>
            <w:vAlign w:val="center"/>
          </w:tcPr>
          <w:p w14:paraId="306F692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3D22BF9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Historia del Sprint Zero que reduce fricción interna.</w:t>
            </w:r>
          </w:p>
        </w:tc>
      </w:tr>
      <w:tr w:rsidR="00F50993" w:rsidRPr="003610EC" w14:paraId="15ECDE91" w14:textId="77777777">
        <w:trPr>
          <w:jc w:val="center"/>
        </w:trPr>
        <w:tc>
          <w:tcPr>
            <w:tcW w:w="2268" w:type="dxa"/>
            <w:shd w:val="clear" w:color="auto" w:fill="EEF4F7"/>
            <w:vAlign w:val="center"/>
          </w:tcPr>
          <w:p w14:paraId="5B64C41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43C2741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Zero</w:t>
            </w:r>
          </w:p>
        </w:tc>
      </w:tr>
    </w:tbl>
    <w:p w14:paraId="3B232157" w14:textId="77777777" w:rsidR="00F50993" w:rsidRPr="003610EC" w:rsidRDefault="00F50993" w:rsidP="003610EC">
      <w:pPr>
        <w:spacing w:line="240" w:lineRule="auto"/>
        <w:rPr>
          <w:rFonts w:ascii="CMU Serif" w:hAnsi="CMU Serif" w:cs="CMU Serif"/>
        </w:rPr>
      </w:pPr>
    </w:p>
    <w:p w14:paraId="4DC2D714" w14:textId="77777777" w:rsidR="00F50993" w:rsidRPr="003610EC" w:rsidRDefault="00000000" w:rsidP="003610EC">
      <w:pPr>
        <w:pStyle w:val="Ttulo3"/>
        <w:spacing w:before="160" w:after="80" w:line="240" w:lineRule="auto"/>
        <w:rPr>
          <w:rFonts w:ascii="CMU Serif" w:hAnsi="CMU Serif" w:cs="CMU Serif"/>
          <w:color w:val="auto"/>
        </w:rPr>
      </w:pPr>
      <w:bookmarkStart w:id="52" w:name="_Toc224947449"/>
      <w:r w:rsidRPr="003610EC">
        <w:rPr>
          <w:rFonts w:ascii="CMU Serif" w:hAnsi="CMU Serif" w:cs="CMU Serif"/>
          <w:color w:val="auto"/>
        </w:rPr>
        <w:t>HT-13 - Expiración automática de reseñas</w:t>
      </w:r>
      <w:bookmarkEnd w:id="52"/>
    </w:p>
    <w:tbl>
      <w:tblPr>
        <w:tblStyle w:val="Tablaconcuadrcula"/>
        <w:tblW w:w="0" w:type="auto"/>
        <w:jc w:val="center"/>
        <w:tblLook w:val="04A0" w:firstRow="1" w:lastRow="0" w:firstColumn="1" w:lastColumn="0" w:noHBand="0" w:noVBand="1"/>
      </w:tblPr>
      <w:tblGrid>
        <w:gridCol w:w="2268"/>
        <w:gridCol w:w="7257"/>
      </w:tblGrid>
      <w:tr w:rsidR="003610EC" w:rsidRPr="003610EC" w14:paraId="5407847B" w14:textId="77777777">
        <w:trPr>
          <w:jc w:val="center"/>
        </w:trPr>
        <w:tc>
          <w:tcPr>
            <w:tcW w:w="2268" w:type="dxa"/>
            <w:shd w:val="clear" w:color="auto" w:fill="EEF4F7"/>
            <w:vAlign w:val="center"/>
          </w:tcPr>
          <w:p w14:paraId="46C1F74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1A373C0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HT-13</w:t>
            </w:r>
          </w:p>
        </w:tc>
      </w:tr>
      <w:tr w:rsidR="003610EC" w:rsidRPr="003610EC" w14:paraId="744FC012" w14:textId="77777777">
        <w:trPr>
          <w:jc w:val="center"/>
        </w:trPr>
        <w:tc>
          <w:tcPr>
            <w:tcW w:w="2268" w:type="dxa"/>
            <w:shd w:val="clear" w:color="auto" w:fill="EEF4F7"/>
            <w:vAlign w:val="center"/>
          </w:tcPr>
          <w:p w14:paraId="3F7240A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1D26CB3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Expiración automática de reseñas</w:t>
            </w:r>
          </w:p>
        </w:tc>
      </w:tr>
      <w:tr w:rsidR="003610EC" w:rsidRPr="003610EC" w14:paraId="359FA4C9" w14:textId="77777777">
        <w:trPr>
          <w:jc w:val="center"/>
        </w:trPr>
        <w:tc>
          <w:tcPr>
            <w:tcW w:w="2268" w:type="dxa"/>
            <w:shd w:val="clear" w:color="auto" w:fill="EEF4F7"/>
            <w:vAlign w:val="center"/>
          </w:tcPr>
          <w:p w14:paraId="3288555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333FE77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equipo, queremos implementar expiración automática de reseñas temporales.</w:t>
            </w:r>
          </w:p>
        </w:tc>
      </w:tr>
      <w:tr w:rsidR="003610EC" w:rsidRPr="003610EC" w14:paraId="3F201AF3" w14:textId="77777777">
        <w:trPr>
          <w:jc w:val="center"/>
        </w:trPr>
        <w:tc>
          <w:tcPr>
            <w:tcW w:w="2268" w:type="dxa"/>
            <w:shd w:val="clear" w:color="auto" w:fill="EEF4F7"/>
            <w:vAlign w:val="center"/>
          </w:tcPr>
          <w:p w14:paraId="488183B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2BA6F55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El sistema debe disponer de una política automática para invalidar o dejar de mostrar reseñas caducadas.</w:t>
            </w:r>
            <w:r w:rsidRPr="003610EC">
              <w:rPr>
                <w:rFonts w:ascii="CMU Serif" w:hAnsi="CMU Serif" w:cs="CMU Serif"/>
                <w:sz w:val="21"/>
              </w:rPr>
              <w:br/>
              <w:t>• La lógica de expiración debe ser verificable y no depender de limpieza manual.</w:t>
            </w:r>
          </w:p>
        </w:tc>
      </w:tr>
      <w:tr w:rsidR="003610EC" w:rsidRPr="003610EC" w14:paraId="39890A17" w14:textId="77777777">
        <w:trPr>
          <w:jc w:val="center"/>
        </w:trPr>
        <w:tc>
          <w:tcPr>
            <w:tcW w:w="2268" w:type="dxa"/>
            <w:shd w:val="clear" w:color="auto" w:fill="EEF4F7"/>
            <w:vAlign w:val="center"/>
          </w:tcPr>
          <w:p w14:paraId="4DB6A32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729E2F4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56947773" w14:textId="77777777">
        <w:trPr>
          <w:jc w:val="center"/>
        </w:trPr>
        <w:tc>
          <w:tcPr>
            <w:tcW w:w="2268" w:type="dxa"/>
            <w:shd w:val="clear" w:color="auto" w:fill="EEF4F7"/>
            <w:vAlign w:val="center"/>
          </w:tcPr>
          <w:p w14:paraId="5954F6E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2B9036D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Media</w:t>
            </w:r>
          </w:p>
        </w:tc>
      </w:tr>
      <w:tr w:rsidR="003610EC" w:rsidRPr="003610EC" w14:paraId="563B8271" w14:textId="77777777">
        <w:trPr>
          <w:jc w:val="center"/>
        </w:trPr>
        <w:tc>
          <w:tcPr>
            <w:tcW w:w="2268" w:type="dxa"/>
            <w:shd w:val="clear" w:color="auto" w:fill="EEF4F7"/>
            <w:vAlign w:val="center"/>
          </w:tcPr>
          <w:p w14:paraId="18B74A1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4AA27A5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Depende del bloque de reseñas y queda fuera del compromiso principal.</w:t>
            </w:r>
          </w:p>
        </w:tc>
      </w:tr>
      <w:tr w:rsidR="00F50993" w:rsidRPr="003610EC" w14:paraId="2CE8E26B" w14:textId="77777777">
        <w:trPr>
          <w:jc w:val="center"/>
        </w:trPr>
        <w:tc>
          <w:tcPr>
            <w:tcW w:w="2268" w:type="dxa"/>
            <w:shd w:val="clear" w:color="auto" w:fill="EEF4F7"/>
            <w:vAlign w:val="center"/>
          </w:tcPr>
          <w:p w14:paraId="4407FD0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0183809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7D42FA3C" w14:textId="77777777" w:rsidR="00F50993" w:rsidRPr="003610EC" w:rsidRDefault="00F50993" w:rsidP="003610EC">
      <w:pPr>
        <w:spacing w:line="240" w:lineRule="auto"/>
        <w:rPr>
          <w:rFonts w:ascii="CMU Serif" w:hAnsi="CMU Serif" w:cs="CMU Serif"/>
        </w:rPr>
      </w:pPr>
    </w:p>
    <w:p w14:paraId="0D86D390" w14:textId="77777777" w:rsidR="00F50993" w:rsidRPr="003610EC" w:rsidRDefault="00000000" w:rsidP="003610EC">
      <w:pPr>
        <w:pStyle w:val="Ttulo3"/>
        <w:spacing w:before="160" w:after="80" w:line="240" w:lineRule="auto"/>
        <w:rPr>
          <w:rFonts w:ascii="CMU Serif" w:hAnsi="CMU Serif" w:cs="CMU Serif"/>
          <w:color w:val="auto"/>
        </w:rPr>
      </w:pPr>
      <w:bookmarkStart w:id="53" w:name="_Toc224947450"/>
      <w:r w:rsidRPr="003610EC">
        <w:rPr>
          <w:rFonts w:ascii="CMU Serif" w:hAnsi="CMU Serif" w:cs="CMU Serif"/>
          <w:color w:val="auto"/>
        </w:rPr>
        <w:t>HT-14 - Viabilidad de interfaz en lenguaje natural</w:t>
      </w:r>
      <w:bookmarkEnd w:id="53"/>
    </w:p>
    <w:tbl>
      <w:tblPr>
        <w:tblStyle w:val="Tablaconcuadrcula"/>
        <w:tblW w:w="0" w:type="auto"/>
        <w:jc w:val="center"/>
        <w:tblLook w:val="04A0" w:firstRow="1" w:lastRow="0" w:firstColumn="1" w:lastColumn="0" w:noHBand="0" w:noVBand="1"/>
      </w:tblPr>
      <w:tblGrid>
        <w:gridCol w:w="2268"/>
        <w:gridCol w:w="7257"/>
      </w:tblGrid>
      <w:tr w:rsidR="003610EC" w:rsidRPr="003610EC" w14:paraId="5E61CC11" w14:textId="77777777">
        <w:trPr>
          <w:jc w:val="center"/>
        </w:trPr>
        <w:tc>
          <w:tcPr>
            <w:tcW w:w="2268" w:type="dxa"/>
            <w:shd w:val="clear" w:color="auto" w:fill="EEF4F7"/>
            <w:vAlign w:val="center"/>
          </w:tcPr>
          <w:p w14:paraId="086EEBA5"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2252D27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HT-14</w:t>
            </w:r>
          </w:p>
        </w:tc>
      </w:tr>
      <w:tr w:rsidR="003610EC" w:rsidRPr="003610EC" w14:paraId="59F063F1" w14:textId="77777777">
        <w:trPr>
          <w:jc w:val="center"/>
        </w:trPr>
        <w:tc>
          <w:tcPr>
            <w:tcW w:w="2268" w:type="dxa"/>
            <w:shd w:val="clear" w:color="auto" w:fill="EEF4F7"/>
            <w:vAlign w:val="center"/>
          </w:tcPr>
          <w:p w14:paraId="68DE8D0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3CD5321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Viabilidad de interfaz en lenguaje natural</w:t>
            </w:r>
          </w:p>
        </w:tc>
      </w:tr>
      <w:tr w:rsidR="003610EC" w:rsidRPr="003610EC" w14:paraId="5045AE1B" w14:textId="77777777">
        <w:trPr>
          <w:jc w:val="center"/>
        </w:trPr>
        <w:tc>
          <w:tcPr>
            <w:tcW w:w="2268" w:type="dxa"/>
            <w:shd w:val="clear" w:color="auto" w:fill="EEF4F7"/>
            <w:vAlign w:val="center"/>
          </w:tcPr>
          <w:p w14:paraId="7636F37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3527BB35"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equipo, queremos estudiar la viabilidad de una interfaz de lenguaje natural para traducir consultas a filtros internos.</w:t>
            </w:r>
          </w:p>
        </w:tc>
      </w:tr>
      <w:tr w:rsidR="003610EC" w:rsidRPr="003610EC" w14:paraId="53027DA0" w14:textId="77777777">
        <w:trPr>
          <w:jc w:val="center"/>
        </w:trPr>
        <w:tc>
          <w:tcPr>
            <w:tcW w:w="2268" w:type="dxa"/>
            <w:shd w:val="clear" w:color="auto" w:fill="EEF4F7"/>
            <w:vAlign w:val="center"/>
          </w:tcPr>
          <w:p w14:paraId="1C35111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 xml:space="preserve">Criterios de </w:t>
            </w:r>
            <w:r w:rsidRPr="003610EC">
              <w:rPr>
                <w:rFonts w:ascii="CMU Serif" w:hAnsi="CMU Serif" w:cs="CMU Serif"/>
                <w:b/>
                <w:sz w:val="21"/>
              </w:rPr>
              <w:lastRenderedPageBreak/>
              <w:t>validación</w:t>
            </w:r>
          </w:p>
        </w:tc>
        <w:tc>
          <w:tcPr>
            <w:tcW w:w="7257" w:type="dxa"/>
            <w:vAlign w:val="center"/>
          </w:tcPr>
          <w:p w14:paraId="3ADD3336"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lastRenderedPageBreak/>
              <w:t xml:space="preserve">• Debe producirse un análisis técnico razonado sobre viabilidad, riesgos y </w:t>
            </w:r>
            <w:r w:rsidRPr="003610EC">
              <w:rPr>
                <w:rFonts w:ascii="CMU Serif" w:hAnsi="CMU Serif" w:cs="CMU Serif"/>
                <w:sz w:val="21"/>
              </w:rPr>
              <w:lastRenderedPageBreak/>
              <w:t>coste de integración.</w:t>
            </w:r>
            <w:r w:rsidRPr="003610EC">
              <w:rPr>
                <w:rFonts w:ascii="CMU Serif" w:hAnsi="CMU Serif" w:cs="CMU Serif"/>
                <w:sz w:val="21"/>
              </w:rPr>
              <w:br/>
              <w:t>• El resultado debe concluir si se aborda como prototipo, investigación futura o descarte.</w:t>
            </w:r>
          </w:p>
        </w:tc>
      </w:tr>
      <w:tr w:rsidR="003610EC" w:rsidRPr="003610EC" w14:paraId="0B559BE1" w14:textId="77777777">
        <w:trPr>
          <w:jc w:val="center"/>
        </w:trPr>
        <w:tc>
          <w:tcPr>
            <w:tcW w:w="2268" w:type="dxa"/>
            <w:shd w:val="clear" w:color="auto" w:fill="EEF4F7"/>
            <w:vAlign w:val="center"/>
          </w:tcPr>
          <w:p w14:paraId="219A494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lastRenderedPageBreak/>
              <w:t>Estimación</w:t>
            </w:r>
          </w:p>
        </w:tc>
        <w:tc>
          <w:tcPr>
            <w:tcW w:w="7257" w:type="dxa"/>
            <w:vAlign w:val="center"/>
          </w:tcPr>
          <w:p w14:paraId="36F90C3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8 puntos</w:t>
            </w:r>
          </w:p>
        </w:tc>
      </w:tr>
      <w:tr w:rsidR="003610EC" w:rsidRPr="003610EC" w14:paraId="4650A667" w14:textId="77777777">
        <w:trPr>
          <w:jc w:val="center"/>
        </w:trPr>
        <w:tc>
          <w:tcPr>
            <w:tcW w:w="2268" w:type="dxa"/>
            <w:shd w:val="clear" w:color="auto" w:fill="EEF4F7"/>
            <w:vAlign w:val="center"/>
          </w:tcPr>
          <w:p w14:paraId="6E49C5A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1F316DD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Baja</w:t>
            </w:r>
          </w:p>
        </w:tc>
      </w:tr>
      <w:tr w:rsidR="003610EC" w:rsidRPr="003610EC" w14:paraId="6D2A0ACF" w14:textId="77777777">
        <w:trPr>
          <w:jc w:val="center"/>
        </w:trPr>
        <w:tc>
          <w:tcPr>
            <w:tcW w:w="2268" w:type="dxa"/>
            <w:shd w:val="clear" w:color="auto" w:fill="EEF4F7"/>
            <w:vAlign w:val="center"/>
          </w:tcPr>
          <w:p w14:paraId="1F0CA592"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433897F3"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Historia de investigación futura.</w:t>
            </w:r>
          </w:p>
        </w:tc>
      </w:tr>
      <w:tr w:rsidR="00F50993" w:rsidRPr="003610EC" w14:paraId="7043401B" w14:textId="77777777">
        <w:trPr>
          <w:jc w:val="center"/>
        </w:trPr>
        <w:tc>
          <w:tcPr>
            <w:tcW w:w="2268" w:type="dxa"/>
            <w:shd w:val="clear" w:color="auto" w:fill="EEF4F7"/>
            <w:vAlign w:val="center"/>
          </w:tcPr>
          <w:p w14:paraId="00ED969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35B8092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5EFF408C" w14:textId="77777777" w:rsidR="00F50993" w:rsidRPr="003610EC" w:rsidRDefault="00F50993" w:rsidP="003610EC">
      <w:pPr>
        <w:spacing w:line="240" w:lineRule="auto"/>
        <w:rPr>
          <w:rFonts w:ascii="CMU Serif" w:hAnsi="CMU Serif" w:cs="CMU Serif"/>
        </w:rPr>
      </w:pPr>
    </w:p>
    <w:p w14:paraId="015C14B4" w14:textId="77777777" w:rsidR="00F50993" w:rsidRPr="003610EC" w:rsidRDefault="00000000" w:rsidP="003610EC">
      <w:pPr>
        <w:pStyle w:val="Ttulo3"/>
        <w:spacing w:before="160" w:after="80" w:line="240" w:lineRule="auto"/>
        <w:rPr>
          <w:rFonts w:ascii="CMU Serif" w:hAnsi="CMU Serif" w:cs="CMU Serif"/>
          <w:color w:val="auto"/>
        </w:rPr>
      </w:pPr>
      <w:bookmarkStart w:id="54" w:name="_Toc224947451"/>
      <w:r w:rsidRPr="003610EC">
        <w:rPr>
          <w:rFonts w:ascii="CMU Serif" w:hAnsi="CMU Serif" w:cs="CMU Serif"/>
          <w:color w:val="auto"/>
        </w:rPr>
        <w:t>HT-15 - Evaluación de análisis de imágenes</w:t>
      </w:r>
      <w:bookmarkEnd w:id="54"/>
    </w:p>
    <w:tbl>
      <w:tblPr>
        <w:tblStyle w:val="Tablaconcuadrcula"/>
        <w:tblW w:w="0" w:type="auto"/>
        <w:jc w:val="center"/>
        <w:tblLook w:val="04A0" w:firstRow="1" w:lastRow="0" w:firstColumn="1" w:lastColumn="0" w:noHBand="0" w:noVBand="1"/>
      </w:tblPr>
      <w:tblGrid>
        <w:gridCol w:w="2268"/>
        <w:gridCol w:w="7257"/>
      </w:tblGrid>
      <w:tr w:rsidR="003610EC" w:rsidRPr="003610EC" w14:paraId="40AE868F" w14:textId="77777777">
        <w:trPr>
          <w:jc w:val="center"/>
        </w:trPr>
        <w:tc>
          <w:tcPr>
            <w:tcW w:w="2268" w:type="dxa"/>
            <w:shd w:val="clear" w:color="auto" w:fill="EEF4F7"/>
            <w:vAlign w:val="center"/>
          </w:tcPr>
          <w:p w14:paraId="4492E8B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52F5F46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HT-15</w:t>
            </w:r>
          </w:p>
        </w:tc>
      </w:tr>
      <w:tr w:rsidR="003610EC" w:rsidRPr="003610EC" w14:paraId="7C3D6CC0" w14:textId="77777777">
        <w:trPr>
          <w:jc w:val="center"/>
        </w:trPr>
        <w:tc>
          <w:tcPr>
            <w:tcW w:w="2268" w:type="dxa"/>
            <w:shd w:val="clear" w:color="auto" w:fill="EEF4F7"/>
            <w:vAlign w:val="center"/>
          </w:tcPr>
          <w:p w14:paraId="026D060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2B8DDBF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Evaluación de análisis de imágenes</w:t>
            </w:r>
          </w:p>
        </w:tc>
      </w:tr>
      <w:tr w:rsidR="003610EC" w:rsidRPr="003610EC" w14:paraId="17278C26" w14:textId="77777777">
        <w:trPr>
          <w:jc w:val="center"/>
        </w:trPr>
        <w:tc>
          <w:tcPr>
            <w:tcW w:w="2268" w:type="dxa"/>
            <w:shd w:val="clear" w:color="auto" w:fill="EEF4F7"/>
            <w:vAlign w:val="center"/>
          </w:tcPr>
          <w:p w14:paraId="5B81EB8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223645F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equipo, queremos evaluar un módulo futuro de análisis de imágenes con IA para enriquecer la aplicación.</w:t>
            </w:r>
          </w:p>
        </w:tc>
      </w:tr>
      <w:tr w:rsidR="003610EC" w:rsidRPr="003610EC" w14:paraId="468ECEDF" w14:textId="77777777">
        <w:trPr>
          <w:jc w:val="center"/>
        </w:trPr>
        <w:tc>
          <w:tcPr>
            <w:tcW w:w="2268" w:type="dxa"/>
            <w:shd w:val="clear" w:color="auto" w:fill="EEF4F7"/>
            <w:vAlign w:val="center"/>
          </w:tcPr>
          <w:p w14:paraId="633838BD"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7EE5879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Debe existir una nota técnica que identifique posibles casos de uso, fuentes de datos y riesgos de coste o privacidad.</w:t>
            </w:r>
            <w:r w:rsidRPr="003610EC">
              <w:rPr>
                <w:rFonts w:ascii="CMU Serif" w:hAnsi="CMU Serif" w:cs="CMU Serif"/>
                <w:sz w:val="21"/>
              </w:rPr>
              <w:br/>
              <w:t>• La evaluación debe distinguir claramente entre prototipo académico y funcionalidad realista de producto.</w:t>
            </w:r>
          </w:p>
        </w:tc>
      </w:tr>
      <w:tr w:rsidR="003610EC" w:rsidRPr="003610EC" w14:paraId="600DE35E" w14:textId="77777777">
        <w:trPr>
          <w:jc w:val="center"/>
        </w:trPr>
        <w:tc>
          <w:tcPr>
            <w:tcW w:w="2268" w:type="dxa"/>
            <w:shd w:val="clear" w:color="auto" w:fill="EEF4F7"/>
            <w:vAlign w:val="center"/>
          </w:tcPr>
          <w:p w14:paraId="6FA30AF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5CE88A4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8 puntos</w:t>
            </w:r>
          </w:p>
        </w:tc>
      </w:tr>
      <w:tr w:rsidR="003610EC" w:rsidRPr="003610EC" w14:paraId="2B292111" w14:textId="77777777">
        <w:trPr>
          <w:jc w:val="center"/>
        </w:trPr>
        <w:tc>
          <w:tcPr>
            <w:tcW w:w="2268" w:type="dxa"/>
            <w:shd w:val="clear" w:color="auto" w:fill="EEF4F7"/>
            <w:vAlign w:val="center"/>
          </w:tcPr>
          <w:p w14:paraId="0FD8669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7BE56A3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Baja</w:t>
            </w:r>
          </w:p>
        </w:tc>
      </w:tr>
      <w:tr w:rsidR="003610EC" w:rsidRPr="003610EC" w14:paraId="474BCAB2" w14:textId="77777777">
        <w:trPr>
          <w:jc w:val="center"/>
        </w:trPr>
        <w:tc>
          <w:tcPr>
            <w:tcW w:w="2268" w:type="dxa"/>
            <w:shd w:val="clear" w:color="auto" w:fill="EEF4F7"/>
            <w:vAlign w:val="center"/>
          </w:tcPr>
          <w:p w14:paraId="63E6558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166BF96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Fuera del alcance de la práctica.</w:t>
            </w:r>
          </w:p>
        </w:tc>
      </w:tr>
      <w:tr w:rsidR="00F50993" w:rsidRPr="003610EC" w14:paraId="732D848C" w14:textId="77777777">
        <w:trPr>
          <w:jc w:val="center"/>
        </w:trPr>
        <w:tc>
          <w:tcPr>
            <w:tcW w:w="2268" w:type="dxa"/>
            <w:shd w:val="clear" w:color="auto" w:fill="EEF4F7"/>
            <w:vAlign w:val="center"/>
          </w:tcPr>
          <w:p w14:paraId="41ABE62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7AAA528A"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3442D7FC" w14:textId="77777777" w:rsidR="00F50993" w:rsidRPr="003610EC" w:rsidRDefault="00F50993" w:rsidP="003610EC">
      <w:pPr>
        <w:spacing w:line="240" w:lineRule="auto"/>
        <w:rPr>
          <w:rFonts w:ascii="CMU Serif" w:hAnsi="CMU Serif" w:cs="CMU Serif"/>
        </w:rPr>
      </w:pPr>
    </w:p>
    <w:p w14:paraId="0364B265" w14:textId="77777777" w:rsidR="00F50993" w:rsidRPr="003610EC" w:rsidRDefault="00000000" w:rsidP="003610EC">
      <w:pPr>
        <w:pStyle w:val="Ttulo3"/>
        <w:spacing w:before="160" w:after="80" w:line="240" w:lineRule="auto"/>
        <w:rPr>
          <w:rFonts w:ascii="CMU Serif" w:hAnsi="CMU Serif" w:cs="CMU Serif"/>
          <w:color w:val="auto"/>
        </w:rPr>
      </w:pPr>
      <w:bookmarkStart w:id="55" w:name="_Toc224947452"/>
      <w:r w:rsidRPr="003610EC">
        <w:rPr>
          <w:rFonts w:ascii="CMU Serif" w:hAnsi="CMU Serif" w:cs="CMU Serif"/>
          <w:color w:val="auto"/>
        </w:rPr>
        <w:t>HT-16 - Externalización de textos de interfaz</w:t>
      </w:r>
      <w:bookmarkEnd w:id="55"/>
    </w:p>
    <w:tbl>
      <w:tblPr>
        <w:tblStyle w:val="Tablaconcuadrcula"/>
        <w:tblW w:w="0" w:type="auto"/>
        <w:jc w:val="center"/>
        <w:tblLook w:val="04A0" w:firstRow="1" w:lastRow="0" w:firstColumn="1" w:lastColumn="0" w:noHBand="0" w:noVBand="1"/>
      </w:tblPr>
      <w:tblGrid>
        <w:gridCol w:w="2268"/>
        <w:gridCol w:w="7257"/>
      </w:tblGrid>
      <w:tr w:rsidR="003610EC" w:rsidRPr="003610EC" w14:paraId="2CF21D50" w14:textId="77777777">
        <w:trPr>
          <w:jc w:val="center"/>
        </w:trPr>
        <w:tc>
          <w:tcPr>
            <w:tcW w:w="2268" w:type="dxa"/>
            <w:shd w:val="clear" w:color="auto" w:fill="EEF4F7"/>
            <w:vAlign w:val="center"/>
          </w:tcPr>
          <w:p w14:paraId="491C89F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66E65259"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HT-16</w:t>
            </w:r>
          </w:p>
        </w:tc>
      </w:tr>
      <w:tr w:rsidR="003610EC" w:rsidRPr="003610EC" w14:paraId="0F6C6D8F" w14:textId="77777777">
        <w:trPr>
          <w:jc w:val="center"/>
        </w:trPr>
        <w:tc>
          <w:tcPr>
            <w:tcW w:w="2268" w:type="dxa"/>
            <w:shd w:val="clear" w:color="auto" w:fill="EEF4F7"/>
            <w:vAlign w:val="center"/>
          </w:tcPr>
          <w:p w14:paraId="5F5B5F00"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4F58742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Externalización de textos de interfaz</w:t>
            </w:r>
          </w:p>
        </w:tc>
      </w:tr>
      <w:tr w:rsidR="003610EC" w:rsidRPr="003610EC" w14:paraId="30983EFC" w14:textId="77777777">
        <w:trPr>
          <w:jc w:val="center"/>
        </w:trPr>
        <w:tc>
          <w:tcPr>
            <w:tcW w:w="2268" w:type="dxa"/>
            <w:shd w:val="clear" w:color="auto" w:fill="EEF4F7"/>
            <w:vAlign w:val="center"/>
          </w:tcPr>
          <w:p w14:paraId="4DB3D0A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065972D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Como equipo, queremos externalizar los textos de interfaz para facilitar el soporte </w:t>
            </w:r>
            <w:proofErr w:type="spellStart"/>
            <w:r w:rsidRPr="003610EC">
              <w:rPr>
                <w:rFonts w:ascii="CMU Serif" w:hAnsi="CMU Serif" w:cs="CMU Serif"/>
                <w:sz w:val="21"/>
              </w:rPr>
              <w:t>multidioma</w:t>
            </w:r>
            <w:proofErr w:type="spellEnd"/>
            <w:r w:rsidRPr="003610EC">
              <w:rPr>
                <w:rFonts w:ascii="CMU Serif" w:hAnsi="CMU Serif" w:cs="CMU Serif"/>
                <w:sz w:val="21"/>
              </w:rPr>
              <w:t xml:space="preserve"> y evitar contenido </w:t>
            </w:r>
            <w:proofErr w:type="spellStart"/>
            <w:r w:rsidRPr="003610EC">
              <w:rPr>
                <w:rFonts w:ascii="CMU Serif" w:hAnsi="CMU Serif" w:cs="CMU Serif"/>
                <w:sz w:val="21"/>
              </w:rPr>
              <w:t>hard-coded</w:t>
            </w:r>
            <w:proofErr w:type="spellEnd"/>
            <w:r w:rsidRPr="003610EC">
              <w:rPr>
                <w:rFonts w:ascii="CMU Serif" w:hAnsi="CMU Serif" w:cs="CMU Serif"/>
                <w:sz w:val="21"/>
              </w:rPr>
              <w:t>.</w:t>
            </w:r>
          </w:p>
        </w:tc>
      </w:tr>
      <w:tr w:rsidR="003610EC" w:rsidRPr="003610EC" w14:paraId="2B613721" w14:textId="77777777">
        <w:trPr>
          <w:jc w:val="center"/>
        </w:trPr>
        <w:tc>
          <w:tcPr>
            <w:tcW w:w="2268" w:type="dxa"/>
            <w:shd w:val="clear" w:color="auto" w:fill="EEF4F7"/>
            <w:vAlign w:val="center"/>
          </w:tcPr>
          <w:p w14:paraId="5BB513F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4CCB394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Los textos visibles de la interfaz deben poder moverse a un sistema de recursos o configuración desacoplado del código de la vista.</w:t>
            </w:r>
            <w:r w:rsidRPr="003610EC">
              <w:rPr>
                <w:rFonts w:ascii="CMU Serif" w:hAnsi="CMU Serif" w:cs="CMU Serif"/>
                <w:sz w:val="21"/>
              </w:rPr>
              <w:br/>
              <w:t>• El cambio de idioma o el uso de recursos alternativos debe poder plantearse sin reescribir la lógica de negocio.</w:t>
            </w:r>
          </w:p>
        </w:tc>
      </w:tr>
      <w:tr w:rsidR="003610EC" w:rsidRPr="003610EC" w14:paraId="380A94EE" w14:textId="77777777">
        <w:trPr>
          <w:jc w:val="center"/>
        </w:trPr>
        <w:tc>
          <w:tcPr>
            <w:tcW w:w="2268" w:type="dxa"/>
            <w:shd w:val="clear" w:color="auto" w:fill="EEF4F7"/>
            <w:vAlign w:val="center"/>
          </w:tcPr>
          <w:p w14:paraId="4B8CBAC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70E5B98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207BA356" w14:textId="77777777">
        <w:trPr>
          <w:jc w:val="center"/>
        </w:trPr>
        <w:tc>
          <w:tcPr>
            <w:tcW w:w="2268" w:type="dxa"/>
            <w:shd w:val="clear" w:color="auto" w:fill="EEF4F7"/>
            <w:vAlign w:val="center"/>
          </w:tcPr>
          <w:p w14:paraId="09004D1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6B9A7B5E"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Alta</w:t>
            </w:r>
          </w:p>
        </w:tc>
      </w:tr>
      <w:tr w:rsidR="003610EC" w:rsidRPr="003610EC" w14:paraId="20E49432" w14:textId="77777777">
        <w:trPr>
          <w:jc w:val="center"/>
        </w:trPr>
        <w:tc>
          <w:tcPr>
            <w:tcW w:w="2268" w:type="dxa"/>
            <w:shd w:val="clear" w:color="auto" w:fill="EEF4F7"/>
            <w:vAlign w:val="center"/>
          </w:tcPr>
          <w:p w14:paraId="4235DA2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26FF080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Preparación técnica razonable para Sprint 2.</w:t>
            </w:r>
          </w:p>
        </w:tc>
      </w:tr>
      <w:tr w:rsidR="00F50993" w:rsidRPr="003610EC" w14:paraId="299DEAE5" w14:textId="77777777">
        <w:trPr>
          <w:jc w:val="center"/>
        </w:trPr>
        <w:tc>
          <w:tcPr>
            <w:tcW w:w="2268" w:type="dxa"/>
            <w:shd w:val="clear" w:color="auto" w:fill="EEF4F7"/>
            <w:vAlign w:val="center"/>
          </w:tcPr>
          <w:p w14:paraId="7C1601DA"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7351F12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Sprint 2</w:t>
            </w:r>
          </w:p>
        </w:tc>
      </w:tr>
    </w:tbl>
    <w:p w14:paraId="2A4918CD" w14:textId="77777777" w:rsidR="00F50993" w:rsidRPr="003610EC" w:rsidRDefault="00F50993" w:rsidP="003610EC">
      <w:pPr>
        <w:spacing w:line="240" w:lineRule="auto"/>
        <w:rPr>
          <w:rFonts w:ascii="CMU Serif" w:hAnsi="CMU Serif" w:cs="CMU Serif"/>
        </w:rPr>
      </w:pPr>
    </w:p>
    <w:p w14:paraId="5149407F" w14:textId="77777777" w:rsidR="00F50993" w:rsidRPr="003610EC" w:rsidRDefault="00000000" w:rsidP="003610EC">
      <w:pPr>
        <w:pStyle w:val="Ttulo3"/>
        <w:spacing w:before="160" w:after="80" w:line="240" w:lineRule="auto"/>
        <w:rPr>
          <w:rFonts w:ascii="CMU Serif" w:hAnsi="CMU Serif" w:cs="CMU Serif"/>
          <w:color w:val="auto"/>
        </w:rPr>
      </w:pPr>
      <w:bookmarkStart w:id="56" w:name="_Toc224947453"/>
      <w:r w:rsidRPr="003610EC">
        <w:rPr>
          <w:rFonts w:ascii="CMU Serif" w:hAnsi="CMU Serif" w:cs="CMU Serif"/>
          <w:color w:val="auto"/>
        </w:rPr>
        <w:t>HT-17 - Automatización del alta de playas</w:t>
      </w:r>
      <w:bookmarkEnd w:id="56"/>
    </w:p>
    <w:tbl>
      <w:tblPr>
        <w:tblStyle w:val="Tablaconcuadrcula"/>
        <w:tblW w:w="0" w:type="auto"/>
        <w:jc w:val="center"/>
        <w:tblLook w:val="04A0" w:firstRow="1" w:lastRow="0" w:firstColumn="1" w:lastColumn="0" w:noHBand="0" w:noVBand="1"/>
      </w:tblPr>
      <w:tblGrid>
        <w:gridCol w:w="2268"/>
        <w:gridCol w:w="7257"/>
      </w:tblGrid>
      <w:tr w:rsidR="003610EC" w:rsidRPr="003610EC" w14:paraId="7E8D2499" w14:textId="77777777">
        <w:trPr>
          <w:jc w:val="center"/>
        </w:trPr>
        <w:tc>
          <w:tcPr>
            <w:tcW w:w="2268" w:type="dxa"/>
            <w:shd w:val="clear" w:color="auto" w:fill="EEF4F7"/>
            <w:vAlign w:val="center"/>
          </w:tcPr>
          <w:p w14:paraId="023C21A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57E4C60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HT-17</w:t>
            </w:r>
          </w:p>
        </w:tc>
      </w:tr>
      <w:tr w:rsidR="003610EC" w:rsidRPr="003610EC" w14:paraId="46C1D221" w14:textId="77777777">
        <w:trPr>
          <w:jc w:val="center"/>
        </w:trPr>
        <w:tc>
          <w:tcPr>
            <w:tcW w:w="2268" w:type="dxa"/>
            <w:shd w:val="clear" w:color="auto" w:fill="EEF4F7"/>
            <w:vAlign w:val="center"/>
          </w:tcPr>
          <w:p w14:paraId="07C20BA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lastRenderedPageBreak/>
              <w:t>Nombre</w:t>
            </w:r>
          </w:p>
        </w:tc>
        <w:tc>
          <w:tcPr>
            <w:tcW w:w="7257" w:type="dxa"/>
            <w:vAlign w:val="center"/>
          </w:tcPr>
          <w:p w14:paraId="3A46BCB2"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Automatización del alta de playas</w:t>
            </w:r>
          </w:p>
        </w:tc>
      </w:tr>
      <w:tr w:rsidR="003610EC" w:rsidRPr="003610EC" w14:paraId="20408F1C" w14:textId="77777777">
        <w:trPr>
          <w:jc w:val="center"/>
        </w:trPr>
        <w:tc>
          <w:tcPr>
            <w:tcW w:w="2268" w:type="dxa"/>
            <w:shd w:val="clear" w:color="auto" w:fill="EEF4F7"/>
            <w:vAlign w:val="center"/>
          </w:tcPr>
          <w:p w14:paraId="14A7112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684AFFB4"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xml:space="preserve">Como equipo, queremos automatizar o </w:t>
            </w:r>
            <w:proofErr w:type="spellStart"/>
            <w:r w:rsidRPr="003610EC">
              <w:rPr>
                <w:rFonts w:ascii="CMU Serif" w:hAnsi="CMU Serif" w:cs="CMU Serif"/>
                <w:sz w:val="21"/>
              </w:rPr>
              <w:t>semiautomatizar</w:t>
            </w:r>
            <w:proofErr w:type="spellEnd"/>
            <w:r w:rsidRPr="003610EC">
              <w:rPr>
                <w:rFonts w:ascii="CMU Serif" w:hAnsi="CMU Serif" w:cs="CMU Serif"/>
                <w:sz w:val="21"/>
              </w:rPr>
              <w:t xml:space="preserve"> el proceso de alta de nuevas playas y sus atributos estáticos.</w:t>
            </w:r>
          </w:p>
        </w:tc>
      </w:tr>
      <w:tr w:rsidR="003610EC" w:rsidRPr="003610EC" w14:paraId="5166A612" w14:textId="77777777">
        <w:trPr>
          <w:jc w:val="center"/>
        </w:trPr>
        <w:tc>
          <w:tcPr>
            <w:tcW w:w="2268" w:type="dxa"/>
            <w:shd w:val="clear" w:color="auto" w:fill="EEF4F7"/>
            <w:vAlign w:val="center"/>
          </w:tcPr>
          <w:p w14:paraId="67BEDC2B"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201143E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Debe definirse un mecanismo de importación o carga asistida que evite alta completamente manual para cada playa.</w:t>
            </w:r>
            <w:r w:rsidRPr="003610EC">
              <w:rPr>
                <w:rFonts w:ascii="CMU Serif" w:hAnsi="CMU Serif" w:cs="CMU Serif"/>
                <w:sz w:val="21"/>
              </w:rPr>
              <w:br/>
              <w:t>• El flujo debe validar campos mínimos y registrar incidencias cuando el dato de entrada no sea correcto.</w:t>
            </w:r>
          </w:p>
        </w:tc>
      </w:tr>
      <w:tr w:rsidR="003610EC" w:rsidRPr="003610EC" w14:paraId="41BEB74A" w14:textId="77777777">
        <w:trPr>
          <w:jc w:val="center"/>
        </w:trPr>
        <w:tc>
          <w:tcPr>
            <w:tcW w:w="2268" w:type="dxa"/>
            <w:shd w:val="clear" w:color="auto" w:fill="EEF4F7"/>
            <w:vAlign w:val="center"/>
          </w:tcPr>
          <w:p w14:paraId="69FDE05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4B95829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18A14553" w14:textId="77777777">
        <w:trPr>
          <w:jc w:val="center"/>
        </w:trPr>
        <w:tc>
          <w:tcPr>
            <w:tcW w:w="2268" w:type="dxa"/>
            <w:shd w:val="clear" w:color="auto" w:fill="EEF4F7"/>
            <w:vAlign w:val="center"/>
          </w:tcPr>
          <w:p w14:paraId="4C8A57B7"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7253EC68"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Baja</w:t>
            </w:r>
          </w:p>
        </w:tc>
      </w:tr>
      <w:tr w:rsidR="003610EC" w:rsidRPr="003610EC" w14:paraId="6B40972F" w14:textId="77777777">
        <w:trPr>
          <w:jc w:val="center"/>
        </w:trPr>
        <w:tc>
          <w:tcPr>
            <w:tcW w:w="2268" w:type="dxa"/>
            <w:shd w:val="clear" w:color="auto" w:fill="EEF4F7"/>
            <w:vAlign w:val="center"/>
          </w:tcPr>
          <w:p w14:paraId="7DED3839"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1092CFF5"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Interesante para escalabilidad, pero no esencial para la práctica.</w:t>
            </w:r>
          </w:p>
        </w:tc>
      </w:tr>
      <w:tr w:rsidR="00F50993" w:rsidRPr="003610EC" w14:paraId="64D4D5B6" w14:textId="77777777">
        <w:trPr>
          <w:jc w:val="center"/>
        </w:trPr>
        <w:tc>
          <w:tcPr>
            <w:tcW w:w="2268" w:type="dxa"/>
            <w:shd w:val="clear" w:color="auto" w:fill="EEF4F7"/>
            <w:vAlign w:val="center"/>
          </w:tcPr>
          <w:p w14:paraId="27F4D43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767E42C7"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5417860D" w14:textId="77777777" w:rsidR="00F50993" w:rsidRPr="003610EC" w:rsidRDefault="00F50993" w:rsidP="003610EC">
      <w:pPr>
        <w:spacing w:line="240" w:lineRule="auto"/>
        <w:rPr>
          <w:rFonts w:ascii="CMU Serif" w:hAnsi="CMU Serif" w:cs="CMU Serif"/>
        </w:rPr>
      </w:pPr>
    </w:p>
    <w:p w14:paraId="257E7FE2" w14:textId="77777777" w:rsidR="00F50993" w:rsidRPr="003610EC" w:rsidRDefault="00000000" w:rsidP="003610EC">
      <w:pPr>
        <w:pStyle w:val="Ttulo3"/>
        <w:spacing w:before="160" w:after="80" w:line="240" w:lineRule="auto"/>
        <w:rPr>
          <w:rFonts w:ascii="CMU Serif" w:hAnsi="CMU Serif" w:cs="CMU Serif"/>
          <w:color w:val="auto"/>
        </w:rPr>
      </w:pPr>
      <w:bookmarkStart w:id="57" w:name="_Toc224947454"/>
      <w:r w:rsidRPr="003610EC">
        <w:rPr>
          <w:rFonts w:ascii="CMU Serif" w:hAnsi="CMU Serif" w:cs="CMU Serif"/>
          <w:color w:val="auto"/>
        </w:rPr>
        <w:t>HT-18 - Análisis de reseñas</w:t>
      </w:r>
      <w:bookmarkEnd w:id="57"/>
    </w:p>
    <w:tbl>
      <w:tblPr>
        <w:tblStyle w:val="Tablaconcuadrcula"/>
        <w:tblW w:w="0" w:type="auto"/>
        <w:jc w:val="center"/>
        <w:tblLook w:val="04A0" w:firstRow="1" w:lastRow="0" w:firstColumn="1" w:lastColumn="0" w:noHBand="0" w:noVBand="1"/>
      </w:tblPr>
      <w:tblGrid>
        <w:gridCol w:w="2268"/>
        <w:gridCol w:w="7257"/>
      </w:tblGrid>
      <w:tr w:rsidR="003610EC" w:rsidRPr="003610EC" w14:paraId="10405ED0" w14:textId="77777777">
        <w:trPr>
          <w:jc w:val="center"/>
        </w:trPr>
        <w:tc>
          <w:tcPr>
            <w:tcW w:w="2268" w:type="dxa"/>
            <w:shd w:val="clear" w:color="auto" w:fill="EEF4F7"/>
            <w:vAlign w:val="center"/>
          </w:tcPr>
          <w:p w14:paraId="00FCCECE"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Identificador</w:t>
            </w:r>
          </w:p>
        </w:tc>
        <w:tc>
          <w:tcPr>
            <w:tcW w:w="7257" w:type="dxa"/>
            <w:vAlign w:val="center"/>
          </w:tcPr>
          <w:p w14:paraId="7D96762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HT-18</w:t>
            </w:r>
          </w:p>
        </w:tc>
      </w:tr>
      <w:tr w:rsidR="003610EC" w:rsidRPr="003610EC" w14:paraId="6CF56853" w14:textId="77777777">
        <w:trPr>
          <w:jc w:val="center"/>
        </w:trPr>
        <w:tc>
          <w:tcPr>
            <w:tcW w:w="2268" w:type="dxa"/>
            <w:shd w:val="clear" w:color="auto" w:fill="EEF4F7"/>
            <w:vAlign w:val="center"/>
          </w:tcPr>
          <w:p w14:paraId="1082151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Nombre</w:t>
            </w:r>
          </w:p>
        </w:tc>
        <w:tc>
          <w:tcPr>
            <w:tcW w:w="7257" w:type="dxa"/>
            <w:vAlign w:val="center"/>
          </w:tcPr>
          <w:p w14:paraId="696F46A0"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Análisis de reseñas</w:t>
            </w:r>
          </w:p>
        </w:tc>
      </w:tr>
      <w:tr w:rsidR="003610EC" w:rsidRPr="003610EC" w14:paraId="1DBBA4FC" w14:textId="77777777">
        <w:trPr>
          <w:jc w:val="center"/>
        </w:trPr>
        <w:tc>
          <w:tcPr>
            <w:tcW w:w="2268" w:type="dxa"/>
            <w:shd w:val="clear" w:color="auto" w:fill="EEF4F7"/>
            <w:vAlign w:val="center"/>
          </w:tcPr>
          <w:p w14:paraId="1DB03031"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Descripción</w:t>
            </w:r>
          </w:p>
        </w:tc>
        <w:tc>
          <w:tcPr>
            <w:tcW w:w="7257" w:type="dxa"/>
            <w:vAlign w:val="center"/>
          </w:tcPr>
          <w:p w14:paraId="0B357AFB"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Como equipo, queremos analizar reseñas de usuarios para detectar incidencias, patrones de satisfacción y señales útiles.</w:t>
            </w:r>
          </w:p>
        </w:tc>
      </w:tr>
      <w:tr w:rsidR="003610EC" w:rsidRPr="003610EC" w14:paraId="6574272F" w14:textId="77777777">
        <w:trPr>
          <w:jc w:val="center"/>
        </w:trPr>
        <w:tc>
          <w:tcPr>
            <w:tcW w:w="2268" w:type="dxa"/>
            <w:shd w:val="clear" w:color="auto" w:fill="EEF4F7"/>
            <w:vAlign w:val="center"/>
          </w:tcPr>
          <w:p w14:paraId="42B51B0F"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Criterios de validación</w:t>
            </w:r>
          </w:p>
        </w:tc>
        <w:tc>
          <w:tcPr>
            <w:tcW w:w="7257" w:type="dxa"/>
            <w:vAlign w:val="center"/>
          </w:tcPr>
          <w:p w14:paraId="38DBDB2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 Debe definirse al menos un enfoque técnico viable para extraer señales útiles de reseñas textuales.</w:t>
            </w:r>
            <w:r w:rsidRPr="003610EC">
              <w:rPr>
                <w:rFonts w:ascii="CMU Serif" w:hAnsi="CMU Serif" w:cs="CMU Serif"/>
                <w:sz w:val="21"/>
              </w:rPr>
              <w:br/>
              <w:t>• La propuesta debe diferenciar claramente entre reglas simples, analítica descriptiva y procesamiento inteligente.</w:t>
            </w:r>
          </w:p>
        </w:tc>
      </w:tr>
      <w:tr w:rsidR="003610EC" w:rsidRPr="003610EC" w14:paraId="1C9F7F8A" w14:textId="77777777">
        <w:trPr>
          <w:jc w:val="center"/>
        </w:trPr>
        <w:tc>
          <w:tcPr>
            <w:tcW w:w="2268" w:type="dxa"/>
            <w:shd w:val="clear" w:color="auto" w:fill="EEF4F7"/>
            <w:vAlign w:val="center"/>
          </w:tcPr>
          <w:p w14:paraId="34102E1C"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Estimación</w:t>
            </w:r>
          </w:p>
        </w:tc>
        <w:tc>
          <w:tcPr>
            <w:tcW w:w="7257" w:type="dxa"/>
            <w:vAlign w:val="center"/>
          </w:tcPr>
          <w:p w14:paraId="6BC5C18F"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5 puntos</w:t>
            </w:r>
          </w:p>
        </w:tc>
      </w:tr>
      <w:tr w:rsidR="003610EC" w:rsidRPr="003610EC" w14:paraId="0FF1DBF0" w14:textId="77777777">
        <w:trPr>
          <w:jc w:val="center"/>
        </w:trPr>
        <w:tc>
          <w:tcPr>
            <w:tcW w:w="2268" w:type="dxa"/>
            <w:shd w:val="clear" w:color="auto" w:fill="EEF4F7"/>
            <w:vAlign w:val="center"/>
          </w:tcPr>
          <w:p w14:paraId="2DEC9CE3"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Prioridad</w:t>
            </w:r>
          </w:p>
        </w:tc>
        <w:tc>
          <w:tcPr>
            <w:tcW w:w="7257" w:type="dxa"/>
            <w:vAlign w:val="center"/>
          </w:tcPr>
          <w:p w14:paraId="694B7C71"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Baja</w:t>
            </w:r>
          </w:p>
        </w:tc>
      </w:tr>
      <w:tr w:rsidR="003610EC" w:rsidRPr="003610EC" w14:paraId="7229F71C" w14:textId="77777777">
        <w:trPr>
          <w:jc w:val="center"/>
        </w:trPr>
        <w:tc>
          <w:tcPr>
            <w:tcW w:w="2268" w:type="dxa"/>
            <w:shd w:val="clear" w:color="auto" w:fill="EEF4F7"/>
            <w:vAlign w:val="center"/>
          </w:tcPr>
          <w:p w14:paraId="4C8F3458"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Notas adicionales</w:t>
            </w:r>
          </w:p>
        </w:tc>
        <w:tc>
          <w:tcPr>
            <w:tcW w:w="7257" w:type="dxa"/>
            <w:vAlign w:val="center"/>
          </w:tcPr>
          <w:p w14:paraId="2CD7E99D"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Historia evolutiva y claramente fuera del alcance actual.</w:t>
            </w:r>
          </w:p>
        </w:tc>
      </w:tr>
      <w:tr w:rsidR="003610EC" w:rsidRPr="003610EC" w14:paraId="337F80E7" w14:textId="77777777">
        <w:trPr>
          <w:jc w:val="center"/>
        </w:trPr>
        <w:tc>
          <w:tcPr>
            <w:tcW w:w="2268" w:type="dxa"/>
            <w:shd w:val="clear" w:color="auto" w:fill="EEF4F7"/>
            <w:vAlign w:val="center"/>
          </w:tcPr>
          <w:p w14:paraId="4EF9ED86" w14:textId="77777777" w:rsidR="00F50993" w:rsidRPr="003610EC" w:rsidRDefault="00000000" w:rsidP="003610EC">
            <w:pPr>
              <w:spacing w:line="240" w:lineRule="auto"/>
              <w:rPr>
                <w:rFonts w:ascii="CMU Serif" w:hAnsi="CMU Serif" w:cs="CMU Serif"/>
              </w:rPr>
            </w:pPr>
            <w:r w:rsidRPr="003610EC">
              <w:rPr>
                <w:rFonts w:ascii="CMU Serif" w:hAnsi="CMU Serif" w:cs="CMU Serif"/>
                <w:b/>
                <w:sz w:val="21"/>
              </w:rPr>
              <w:t>Sprint propuesto</w:t>
            </w:r>
          </w:p>
        </w:tc>
        <w:tc>
          <w:tcPr>
            <w:tcW w:w="7257" w:type="dxa"/>
            <w:vAlign w:val="center"/>
          </w:tcPr>
          <w:p w14:paraId="651A0D5C" w14:textId="77777777" w:rsidR="00F50993" w:rsidRPr="003610EC" w:rsidRDefault="00000000" w:rsidP="003610EC">
            <w:pPr>
              <w:spacing w:line="240" w:lineRule="auto"/>
              <w:rPr>
                <w:rFonts w:ascii="CMU Serif" w:hAnsi="CMU Serif" w:cs="CMU Serif"/>
              </w:rPr>
            </w:pPr>
            <w:r w:rsidRPr="003610EC">
              <w:rPr>
                <w:rFonts w:ascii="CMU Serif" w:hAnsi="CMU Serif" w:cs="CMU Serif"/>
                <w:sz w:val="21"/>
              </w:rPr>
              <w:t>Reserva</w:t>
            </w:r>
          </w:p>
        </w:tc>
      </w:tr>
    </w:tbl>
    <w:p w14:paraId="3D80E8C6" w14:textId="77777777" w:rsidR="003D62CF" w:rsidRPr="003610EC" w:rsidRDefault="003D62CF" w:rsidP="003610EC">
      <w:pPr>
        <w:spacing w:line="240" w:lineRule="auto"/>
        <w:rPr>
          <w:rFonts w:ascii="CMU Serif" w:hAnsi="CMU Serif" w:cs="CMU Serif"/>
        </w:rPr>
      </w:pPr>
    </w:p>
    <w:sectPr w:rsidR="003D62CF" w:rsidRPr="003610EC" w:rsidSect="00034616">
      <w:footerReference w:type="default" r:id="rId8"/>
      <w:pgSz w:w="11906" w:h="16838"/>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46DB7" w14:textId="77777777" w:rsidR="003D62CF" w:rsidRPr="003610EC" w:rsidRDefault="003D62CF">
      <w:pPr>
        <w:spacing w:after="0" w:line="240" w:lineRule="auto"/>
      </w:pPr>
      <w:r w:rsidRPr="003610EC">
        <w:separator/>
      </w:r>
    </w:p>
  </w:endnote>
  <w:endnote w:type="continuationSeparator" w:id="0">
    <w:p w14:paraId="1A700AC0" w14:textId="77777777" w:rsidR="003D62CF" w:rsidRPr="003610EC" w:rsidRDefault="003D62CF">
      <w:pPr>
        <w:spacing w:after="0" w:line="240" w:lineRule="auto"/>
      </w:pPr>
      <w:r w:rsidRPr="003610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MU Serif">
    <w:panose1 w:val="02000603000000000000"/>
    <w:charset w:val="00"/>
    <w:family w:val="auto"/>
    <w:pitch w:val="variable"/>
    <w:sig w:usb0="E10002FF" w:usb1="5201E9EB" w:usb2="02020004"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91AD" w14:textId="44970FA1" w:rsidR="00F50993" w:rsidRPr="003610EC" w:rsidRDefault="003610EC">
    <w:pPr>
      <w:pStyle w:val="Piedepgina"/>
      <w:jc w:val="center"/>
    </w:pPr>
    <w:r>
      <w:rPr>
        <w:sz w:val="18"/>
      </w:rPr>
      <w:t>Proyecto “</w:t>
    </w:r>
    <w:r w:rsidR="00000000" w:rsidRPr="003610EC">
      <w:rPr>
        <w:sz w:val="18"/>
      </w:rPr>
      <w:t>¡Mi playita para HOY!</w:t>
    </w:r>
    <w:r>
      <w:rPr>
        <w:sz w:val="18"/>
      </w:rPr>
      <w:t>”</w:t>
    </w:r>
    <w:r w:rsidR="00000000" w:rsidRPr="003610EC">
      <w:rPr>
        <w:sz w:val="18"/>
      </w:rPr>
      <w:t xml:space="preserve"> - Página </w:t>
    </w:r>
    <w:r w:rsidR="00000000" w:rsidRPr="003610EC">
      <w:fldChar w:fldCharType="begin"/>
    </w:r>
    <w:r w:rsidR="00000000" w:rsidRPr="003610EC">
      <w:instrText>PAGE</w:instrText>
    </w:r>
    <w:r w:rsidRPr="003610EC">
      <w:fldChar w:fldCharType="separate"/>
    </w:r>
    <w:r w:rsidRPr="003610EC">
      <w:t>1</w:t>
    </w:r>
    <w:r w:rsidR="00000000" w:rsidRPr="003610E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FC909" w14:textId="77777777" w:rsidR="003D62CF" w:rsidRPr="003610EC" w:rsidRDefault="003D62CF">
      <w:pPr>
        <w:spacing w:after="0" w:line="240" w:lineRule="auto"/>
      </w:pPr>
      <w:r w:rsidRPr="003610EC">
        <w:separator/>
      </w:r>
    </w:p>
  </w:footnote>
  <w:footnote w:type="continuationSeparator" w:id="0">
    <w:p w14:paraId="4482A155" w14:textId="77777777" w:rsidR="003D62CF" w:rsidRPr="003610EC" w:rsidRDefault="003D62CF">
      <w:pPr>
        <w:spacing w:after="0" w:line="240" w:lineRule="auto"/>
      </w:pPr>
      <w:r w:rsidRPr="003610E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45064692">
    <w:abstractNumId w:val="8"/>
  </w:num>
  <w:num w:numId="2" w16cid:durableId="1567715544">
    <w:abstractNumId w:val="6"/>
  </w:num>
  <w:num w:numId="3" w16cid:durableId="196429940">
    <w:abstractNumId w:val="5"/>
  </w:num>
  <w:num w:numId="4" w16cid:durableId="731581309">
    <w:abstractNumId w:val="4"/>
  </w:num>
  <w:num w:numId="5" w16cid:durableId="740064060">
    <w:abstractNumId w:val="7"/>
  </w:num>
  <w:num w:numId="6" w16cid:durableId="2094427870">
    <w:abstractNumId w:val="3"/>
  </w:num>
  <w:num w:numId="7" w16cid:durableId="775174881">
    <w:abstractNumId w:val="2"/>
  </w:num>
  <w:num w:numId="8" w16cid:durableId="573323105">
    <w:abstractNumId w:val="1"/>
  </w:num>
  <w:num w:numId="9" w16cid:durableId="2000889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0EC"/>
    <w:rsid w:val="003D62CF"/>
    <w:rsid w:val="005D1020"/>
    <w:rsid w:val="00910C33"/>
    <w:rsid w:val="00AA1D8D"/>
    <w:rsid w:val="00B47730"/>
    <w:rsid w:val="00CB0664"/>
    <w:rsid w:val="00F509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0F19D"/>
  <w14:defaultImageDpi w14:val="300"/>
  <w15:docId w15:val="{FAD65C26-306C-41BC-83FB-5438F782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lang w:val="es-ES"/>
    </w:rPr>
  </w:style>
  <w:style w:type="paragraph" w:styleId="Ttulo1">
    <w:name w:val="heading 1"/>
    <w:basedOn w:val="Normal"/>
    <w:next w:val="Normal"/>
    <w:link w:val="Ttulo1Car"/>
    <w:uiPriority w:val="9"/>
    <w:qFormat/>
    <w:rsid w:val="003610EC"/>
    <w:pPr>
      <w:keepNext/>
      <w:keepLines/>
      <w:pBdr>
        <w:top w:val="single" w:sz="4" w:space="1" w:color="D9D9D9" w:themeColor="background1" w:themeShade="D9" w:shadow="1"/>
        <w:left w:val="single" w:sz="4" w:space="4" w:color="D9D9D9" w:themeColor="background1" w:themeShade="D9" w:shadow="1"/>
        <w:bottom w:val="single" w:sz="4" w:space="1" w:color="D9D9D9" w:themeColor="background1" w:themeShade="D9" w:shadow="1"/>
        <w:right w:val="single" w:sz="4" w:space="4" w:color="D9D9D9" w:themeColor="background1" w:themeShade="D9" w:shadow="1"/>
      </w:pBdr>
      <w:shd w:val="clear" w:color="auto" w:fill="D9D9D9" w:themeFill="background1" w:themeFillShade="D9"/>
      <w:spacing w:before="480" w:after="240" w:line="240" w:lineRule="auto"/>
      <w:outlineLvl w:val="0"/>
    </w:pPr>
    <w:rPr>
      <w:rFonts w:ascii="CMU Serif" w:eastAsiaTheme="majorEastAsia" w:hAnsi="CMU Serif" w:cs="CMU Serif"/>
      <w:b/>
      <w:bCs/>
      <w:sz w:val="30"/>
      <w:szCs w:val="28"/>
    </w:rPr>
  </w:style>
  <w:style w:type="paragraph" w:styleId="Ttulo2">
    <w:name w:val="heading 2"/>
    <w:basedOn w:val="Normal"/>
    <w:next w:val="Normal"/>
    <w:link w:val="Ttulo2Car"/>
    <w:uiPriority w:val="9"/>
    <w:unhideWhenUsed/>
    <w:qFormat/>
    <w:rsid w:val="003610EC"/>
    <w:pPr>
      <w:keepNext/>
      <w:keepLines/>
      <w:shd w:val="clear" w:color="auto" w:fill="F2F2F2" w:themeFill="background1" w:themeFillShade="F2"/>
      <w:spacing w:before="200" w:line="240" w:lineRule="auto"/>
      <w:outlineLvl w:val="1"/>
    </w:pPr>
    <w:rPr>
      <w:rFonts w:ascii="CMU Serif" w:eastAsiaTheme="majorEastAsia" w:hAnsi="CMU Serif" w:cs="CMU Serif"/>
      <w:b/>
      <w:bCs/>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3B5D"/>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3610EC"/>
    <w:rPr>
      <w:rFonts w:ascii="CMU Serif" w:eastAsiaTheme="majorEastAsia" w:hAnsi="CMU Serif" w:cs="CMU Serif"/>
      <w:b/>
      <w:bCs/>
      <w:sz w:val="30"/>
      <w:szCs w:val="28"/>
      <w:shd w:val="clear" w:color="auto" w:fill="D9D9D9" w:themeFill="background1" w:themeFillShade="D9"/>
      <w:lang w:val="es-ES"/>
    </w:rPr>
  </w:style>
  <w:style w:type="character" w:customStyle="1" w:styleId="Ttulo2Car">
    <w:name w:val="Título 2 Car"/>
    <w:basedOn w:val="Fuentedeprrafopredeter"/>
    <w:link w:val="Ttulo2"/>
    <w:uiPriority w:val="9"/>
    <w:rsid w:val="003610EC"/>
    <w:rPr>
      <w:rFonts w:ascii="CMU Serif" w:eastAsiaTheme="majorEastAsia" w:hAnsi="CMU Serif" w:cs="CMU Serif"/>
      <w:b/>
      <w:bCs/>
      <w:sz w:val="25"/>
      <w:szCs w:val="26"/>
      <w:shd w:val="clear" w:color="auto" w:fill="F2F2F2" w:themeFill="background1" w:themeFillShade="F2"/>
      <w:lang w:val="es-ES"/>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B5D"/>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610EC"/>
    <w:pPr>
      <w:tabs>
        <w:tab w:val="right" w:leader="dot" w:pos="9402"/>
      </w:tabs>
      <w:spacing w:after="100"/>
    </w:pPr>
    <w:rPr>
      <w:b/>
      <w:bCs/>
      <w:noProof/>
    </w:rPr>
  </w:style>
  <w:style w:type="paragraph" w:styleId="TDC2">
    <w:name w:val="toc 2"/>
    <w:basedOn w:val="Normal"/>
    <w:next w:val="Normal"/>
    <w:autoRedefine/>
    <w:uiPriority w:val="39"/>
    <w:unhideWhenUsed/>
    <w:rsid w:val="003610EC"/>
    <w:pPr>
      <w:spacing w:after="100"/>
      <w:ind w:left="220"/>
    </w:pPr>
  </w:style>
  <w:style w:type="paragraph" w:styleId="TDC3">
    <w:name w:val="toc 3"/>
    <w:basedOn w:val="Normal"/>
    <w:next w:val="Normal"/>
    <w:autoRedefine/>
    <w:uiPriority w:val="39"/>
    <w:unhideWhenUsed/>
    <w:rsid w:val="003610EC"/>
    <w:pPr>
      <w:spacing w:after="100"/>
      <w:ind w:left="440"/>
    </w:pPr>
  </w:style>
  <w:style w:type="character" w:styleId="Hipervnculo">
    <w:name w:val="Hyperlink"/>
    <w:basedOn w:val="Fuentedeprrafopredeter"/>
    <w:uiPriority w:val="99"/>
    <w:unhideWhenUsed/>
    <w:rsid w:val="003610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28</Pages>
  <Words>7041</Words>
  <Characters>38730</Characters>
  <Application>Microsoft Office Word</Application>
  <DocSecurity>0</DocSecurity>
  <Lines>322</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Néstor HM</cp:lastModifiedBy>
  <cp:revision>3</cp:revision>
  <dcterms:created xsi:type="dcterms:W3CDTF">2013-12-23T23:15:00Z</dcterms:created>
  <dcterms:modified xsi:type="dcterms:W3CDTF">2026-03-21T01:10:00Z</dcterms:modified>
  <cp:category/>
</cp:coreProperties>
</file>